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228218132" w:displacedByCustomXml="next"/>
    <w:sdt>
      <w:sdtPr>
        <w:rPr>
          <w:lang w:val="zh-CN" w:eastAsia="zh-CN"/>
        </w:rPr>
        <w:id w:val="-642579606"/>
        <w:docPartObj>
          <w:docPartGallery w:val="Table of Contents"/>
          <w:docPartUnique/>
        </w:docPartObj>
      </w:sdtPr>
      <w:sdtEndPr>
        <w:rPr>
          <w:b/>
          <w:bCs/>
          <w:lang w:eastAsia="en-US"/>
        </w:rPr>
      </w:sdtEndPr>
      <w:sdtContent>
        <w:p w14:paraId="687987E1" w14:textId="77777777" w:rsidR="00A005AC" w:rsidRPr="00972FA1" w:rsidRDefault="00A005AC" w:rsidP="00A005AC">
          <w:pPr>
            <w:spacing w:after="0" w:line="240" w:lineRule="auto"/>
            <w:jc w:val="center"/>
            <w:rPr>
              <w:rFonts w:ascii="黑体" w:eastAsia="黑体" w:hAnsi="黑体" w:hint="eastAsia"/>
              <w:b/>
              <w:bCs/>
              <w:color w:val="000000"/>
              <w:kern w:val="2"/>
              <w:sz w:val="44"/>
              <w:szCs w:val="44"/>
              <w:lang w:val="zh-CN" w:eastAsia="zh-CN"/>
            </w:rPr>
          </w:pPr>
          <w:r w:rsidRPr="00972FA1">
            <w:rPr>
              <w:rFonts w:ascii="黑体" w:eastAsia="黑体" w:hAnsi="黑体"/>
              <w:color w:val="000000"/>
              <w:kern w:val="2"/>
              <w:sz w:val="44"/>
              <w:szCs w:val="44"/>
              <w:lang w:val="zh-CN" w:eastAsia="zh-CN"/>
            </w:rPr>
            <w:t>目</w:t>
          </w:r>
          <w:r>
            <w:rPr>
              <w:rFonts w:ascii="黑体" w:eastAsia="黑体" w:hAnsi="黑体" w:hint="eastAsia"/>
              <w:color w:val="000000"/>
              <w:kern w:val="2"/>
              <w:sz w:val="44"/>
              <w:szCs w:val="44"/>
              <w:lang w:val="zh-CN" w:eastAsia="zh-CN"/>
            </w:rPr>
            <w:t xml:space="preserve">   </w:t>
          </w:r>
          <w:r w:rsidRPr="00972FA1">
            <w:rPr>
              <w:rFonts w:ascii="黑体" w:eastAsia="黑体" w:hAnsi="黑体" w:hint="eastAsia"/>
              <w:color w:val="000000"/>
              <w:kern w:val="2"/>
              <w:sz w:val="44"/>
              <w:szCs w:val="44"/>
              <w:lang w:val="zh-CN" w:eastAsia="zh-CN"/>
            </w:rPr>
            <w:t>录</w:t>
          </w:r>
        </w:p>
        <w:p w14:paraId="6143CD1C" w14:textId="03DE9026" w:rsidR="001C05B1" w:rsidRDefault="00A005AC"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29225145" w:history="1">
            <w:r w:rsidR="001C05B1" w:rsidRPr="00F66020">
              <w:rPr>
                <w:rStyle w:val="aff9"/>
                <w:rFonts w:ascii="黑体" w:eastAsia="黑体" w:hAnsi="黑体" w:cs="Times New Roman" w:hint="eastAsia"/>
                <w:noProof/>
                <w:lang w:eastAsia="zh-CN"/>
              </w:rPr>
              <w:t>1 课题概述</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_Toc229225145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1</w:t>
            </w:r>
            <w:r w:rsidR="001C05B1">
              <w:rPr>
                <w:rFonts w:hint="eastAsia"/>
                <w:noProof/>
                <w:webHidden/>
              </w:rPr>
              <w:fldChar w:fldCharType="end"/>
            </w:r>
          </w:hyperlink>
        </w:p>
        <w:p w14:paraId="0120A66F" w14:textId="07EF6E20"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46" w:history="1">
            <w:r w:rsidR="001C05B1" w:rsidRPr="00F66020">
              <w:rPr>
                <w:rStyle w:val="aff9"/>
                <w:rFonts w:ascii="黑体" w:eastAsia="黑体" w:hAnsi="黑体" w:cs="Times New Roman" w:hint="eastAsia"/>
                <w:noProof/>
                <w:lang w:eastAsia="zh-CN"/>
              </w:rPr>
              <w:t>1.1 选题背景</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_Toc229225146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1</w:t>
            </w:r>
            <w:r w:rsidR="001C05B1">
              <w:rPr>
                <w:rFonts w:hint="eastAsia"/>
                <w:noProof/>
                <w:webHidden/>
              </w:rPr>
              <w:fldChar w:fldCharType="end"/>
            </w:r>
          </w:hyperlink>
        </w:p>
        <w:p w14:paraId="5C9D9C15" w14:textId="1D815534"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47" w:history="1">
            <w:r w:rsidR="001C05B1" w:rsidRPr="00F66020">
              <w:rPr>
                <w:rStyle w:val="aff9"/>
                <w:rFonts w:ascii="黑体" w:eastAsia="黑体" w:hAnsi="黑体" w:cs="Times New Roman" w:hint="eastAsia"/>
                <w:noProof/>
                <w:lang w:eastAsia="zh-CN"/>
              </w:rPr>
              <w:t>1.2 课题内容与方法</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_Toc229225147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2</w:t>
            </w:r>
            <w:r w:rsidR="001C05B1">
              <w:rPr>
                <w:rFonts w:hint="eastAsia"/>
                <w:noProof/>
                <w:webHidden/>
              </w:rPr>
              <w:fldChar w:fldCharType="end"/>
            </w:r>
          </w:hyperlink>
        </w:p>
        <w:p w14:paraId="2579AE78" w14:textId="0D766BDC"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48" w:history="1">
            <w:r w:rsidR="001C05B1" w:rsidRPr="00F66020">
              <w:rPr>
                <w:rStyle w:val="aff9"/>
                <w:rFonts w:ascii="黑体" w:eastAsia="黑体" w:hAnsi="黑体" w:hint="eastAsia"/>
                <w:noProof/>
                <w:lang w:eastAsia="zh-CN"/>
              </w:rPr>
              <w:t>1.2.1 研究方向</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_Toc229225148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2</w:t>
            </w:r>
            <w:r w:rsidR="001C05B1">
              <w:rPr>
                <w:rFonts w:hint="eastAsia"/>
                <w:noProof/>
                <w:webHidden/>
              </w:rPr>
              <w:fldChar w:fldCharType="end"/>
            </w:r>
          </w:hyperlink>
        </w:p>
        <w:p w14:paraId="4826F28E" w14:textId="152E06D1"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49" w:history="1">
            <w:r w:rsidR="001C05B1" w:rsidRPr="00F66020">
              <w:rPr>
                <w:rStyle w:val="aff9"/>
                <w:rFonts w:ascii="黑体" w:eastAsia="黑体" w:hAnsi="黑体" w:hint="eastAsia"/>
                <w:noProof/>
                <w:lang w:eastAsia="zh-CN"/>
              </w:rPr>
              <w:t>1.2.2 要解决的问题及所需信息</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_Toc229225149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w:t>
            </w:r>
            <w:r w:rsidR="001C05B1">
              <w:rPr>
                <w:rFonts w:hint="eastAsia"/>
                <w:noProof/>
                <w:webHidden/>
              </w:rPr>
              <w:fldChar w:fldCharType="end"/>
            </w:r>
          </w:hyperlink>
        </w:p>
        <w:p w14:paraId="19341DEF" w14:textId="1A852FC7"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50" w:history="1">
            <w:r w:rsidR="001C05B1" w:rsidRPr="00F66020">
              <w:rPr>
                <w:rStyle w:val="aff9"/>
                <w:rFonts w:ascii="黑体" w:eastAsia="黑体" w:hAnsi="黑体" w:hint="eastAsia"/>
                <w:noProof/>
                <w:lang w:eastAsia="zh-CN"/>
              </w:rPr>
              <w:t>1.2.3 解决问题的方法</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_Toc229225150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4</w:t>
            </w:r>
            <w:r w:rsidR="001C05B1">
              <w:rPr>
                <w:rFonts w:hint="eastAsia"/>
                <w:noProof/>
                <w:webHidden/>
              </w:rPr>
              <w:fldChar w:fldCharType="end"/>
            </w:r>
          </w:hyperlink>
        </w:p>
        <w:p w14:paraId="7F6D2653" w14:textId="052E9ABC"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51" w:history="1">
            <w:r w:rsidR="001C05B1" w:rsidRPr="00F66020">
              <w:rPr>
                <w:rStyle w:val="aff9"/>
                <w:rFonts w:ascii="黑体" w:eastAsia="黑体" w:hAnsi="黑体" w:cs="Times New Roman" w:hint="eastAsia"/>
                <w:noProof/>
                <w:lang w:eastAsia="zh-CN"/>
              </w:rPr>
              <w:t>1.3 课题目标和使用技术</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_Toc229225151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w:t>
            </w:r>
            <w:r w:rsidR="001C05B1">
              <w:rPr>
                <w:rFonts w:hint="eastAsia"/>
                <w:noProof/>
                <w:webHidden/>
              </w:rPr>
              <w:fldChar w:fldCharType="end"/>
            </w:r>
          </w:hyperlink>
        </w:p>
        <w:p w14:paraId="19642974" w14:textId="6B8E68C3" w:rsidR="001C05B1" w:rsidRDefault="00000000"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hyperlink w:anchor="_Toc229225152" w:history="1">
            <w:r w:rsidR="001C05B1" w:rsidRPr="00F66020">
              <w:rPr>
                <w:rStyle w:val="aff9"/>
                <w:rFonts w:ascii="黑体" w:eastAsia="黑体" w:hAnsi="黑体" w:cs="Times New Roman" w:hint="eastAsia"/>
                <w:noProof/>
                <w:lang w:eastAsia="zh-CN"/>
              </w:rPr>
              <w:t>2 数据采集</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_Toc229225152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7</w:t>
            </w:r>
            <w:r w:rsidR="001C05B1">
              <w:rPr>
                <w:rFonts w:hint="eastAsia"/>
                <w:noProof/>
                <w:webHidden/>
              </w:rPr>
              <w:fldChar w:fldCharType="end"/>
            </w:r>
          </w:hyperlink>
        </w:p>
        <w:p w14:paraId="3296FED0" w14:textId="69E346A4"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53" w:history="1">
            <w:r w:rsidR="001C05B1" w:rsidRPr="00F66020">
              <w:rPr>
                <w:rStyle w:val="aff9"/>
                <w:rFonts w:ascii="黑体" w:eastAsia="黑体" w:hAnsi="黑体" w:cs="Times New Roman" w:hint="eastAsia"/>
                <w:noProof/>
                <w:lang w:eastAsia="zh-CN"/>
              </w:rPr>
              <w:t>2.1 数据来源</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_Toc229225153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7</w:t>
            </w:r>
            <w:r w:rsidR="001C05B1">
              <w:rPr>
                <w:rFonts w:hint="eastAsia"/>
                <w:noProof/>
                <w:webHidden/>
              </w:rPr>
              <w:fldChar w:fldCharType="end"/>
            </w:r>
          </w:hyperlink>
        </w:p>
        <w:p w14:paraId="65BA49D3" w14:textId="334D4CA2"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54" w:history="1">
            <w:r w:rsidR="001C05B1" w:rsidRPr="00F66020">
              <w:rPr>
                <w:rStyle w:val="aff9"/>
                <w:rFonts w:ascii="黑体" w:eastAsia="黑体" w:hAnsi="黑体" w:cs="Times New Roman" w:hint="eastAsia"/>
                <w:noProof/>
                <w:lang w:eastAsia="zh-CN"/>
              </w:rPr>
              <w:t>2.2 数据采集方案</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_Toc229225154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7</w:t>
            </w:r>
            <w:r w:rsidR="001C05B1">
              <w:rPr>
                <w:rFonts w:hint="eastAsia"/>
                <w:noProof/>
                <w:webHidden/>
              </w:rPr>
              <w:fldChar w:fldCharType="end"/>
            </w:r>
          </w:hyperlink>
        </w:p>
        <w:p w14:paraId="36AF22CE" w14:textId="03B2AC32"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55" w:history="1">
            <w:r w:rsidR="001C05B1" w:rsidRPr="00F66020">
              <w:rPr>
                <w:rStyle w:val="aff9"/>
                <w:rFonts w:ascii="黑体" w:eastAsia="黑体" w:hAnsi="黑体" w:cs="Times New Roman" w:hint="eastAsia"/>
                <w:noProof/>
                <w:lang w:eastAsia="zh-CN"/>
              </w:rPr>
              <w:t>2.3 采集方案实施</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_Toc229225155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8</w:t>
            </w:r>
            <w:r w:rsidR="001C05B1">
              <w:rPr>
                <w:rFonts w:hint="eastAsia"/>
                <w:noProof/>
                <w:webHidden/>
              </w:rPr>
              <w:fldChar w:fldCharType="end"/>
            </w:r>
          </w:hyperlink>
        </w:p>
        <w:p w14:paraId="77D71C0A" w14:textId="174DC400"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56" w:history="1">
            <w:r w:rsidR="001C05B1" w:rsidRPr="00F66020">
              <w:rPr>
                <w:rStyle w:val="aff9"/>
                <w:rFonts w:ascii="黑体" w:eastAsia="黑体" w:hAnsi="黑体" w:hint="eastAsia"/>
                <w:noProof/>
                <w:lang w:eastAsia="zh-CN"/>
              </w:rPr>
              <w:t>2.3.1 菜单任务构建实施过程</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_Toc229225156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8</w:t>
            </w:r>
            <w:r w:rsidR="001C05B1">
              <w:rPr>
                <w:rFonts w:hint="eastAsia"/>
                <w:noProof/>
                <w:webHidden/>
              </w:rPr>
              <w:fldChar w:fldCharType="end"/>
            </w:r>
          </w:hyperlink>
        </w:p>
        <w:p w14:paraId="125B985B" w14:textId="441F38D6"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57" w:history="1">
            <w:r w:rsidR="001C05B1" w:rsidRPr="00F66020">
              <w:rPr>
                <w:rStyle w:val="aff9"/>
                <w:rFonts w:ascii="黑体" w:eastAsia="黑体" w:hAnsi="黑体" w:hint="eastAsia"/>
                <w:noProof/>
                <w:lang w:eastAsia="zh-CN"/>
              </w:rPr>
              <w:t>2.3.2 主抓取程序实施过程</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_Toc229225157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16</w:t>
            </w:r>
            <w:r w:rsidR="001C05B1">
              <w:rPr>
                <w:rFonts w:hint="eastAsia"/>
                <w:noProof/>
                <w:webHidden/>
              </w:rPr>
              <w:fldChar w:fldCharType="end"/>
            </w:r>
          </w:hyperlink>
        </w:p>
        <w:p w14:paraId="5EF0A41D" w14:textId="7590840A" w:rsidR="001C05B1" w:rsidRDefault="00000000"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hyperlink w:anchor="_Toc229225158" w:history="1">
            <w:r w:rsidR="001C05B1" w:rsidRPr="00F66020">
              <w:rPr>
                <w:rStyle w:val="aff9"/>
                <w:rFonts w:ascii="黑体" w:eastAsia="黑体" w:hAnsi="黑体" w:cs="Times New Roman" w:hint="eastAsia"/>
                <w:noProof/>
                <w:lang w:eastAsia="zh-CN"/>
              </w:rPr>
              <w:t>3 数据预处理</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_Toc229225158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28</w:t>
            </w:r>
            <w:r w:rsidR="001C05B1">
              <w:rPr>
                <w:rFonts w:hint="eastAsia"/>
                <w:noProof/>
                <w:webHidden/>
              </w:rPr>
              <w:fldChar w:fldCharType="end"/>
            </w:r>
          </w:hyperlink>
        </w:p>
        <w:p w14:paraId="50D4CA32" w14:textId="124229FA"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59" w:history="1">
            <w:r w:rsidR="001C05B1" w:rsidRPr="00F66020">
              <w:rPr>
                <w:rStyle w:val="aff9"/>
                <w:rFonts w:ascii="黑体" w:eastAsia="黑体" w:hAnsi="黑体" w:cs="Times New Roman" w:hint="eastAsia"/>
                <w:noProof/>
                <w:lang w:eastAsia="zh-CN"/>
              </w:rPr>
              <w:t>3.1 数据预处理目标</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_Toc229225159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28</w:t>
            </w:r>
            <w:r w:rsidR="001C05B1">
              <w:rPr>
                <w:rFonts w:hint="eastAsia"/>
                <w:noProof/>
                <w:webHidden/>
              </w:rPr>
              <w:fldChar w:fldCharType="end"/>
            </w:r>
          </w:hyperlink>
        </w:p>
        <w:p w14:paraId="0E5DBBF4" w14:textId="3246597C"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60" w:history="1">
            <w:r w:rsidR="001C05B1" w:rsidRPr="00F66020">
              <w:rPr>
                <w:rStyle w:val="aff9"/>
                <w:rFonts w:ascii="黑体" w:eastAsia="黑体" w:hAnsi="黑体" w:cs="Times New Roman" w:hint="eastAsia"/>
                <w:noProof/>
                <w:lang w:eastAsia="zh-CN"/>
              </w:rPr>
              <w:t>3.2 原始数据读取</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_Toc229225160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28</w:t>
            </w:r>
            <w:r w:rsidR="001C05B1">
              <w:rPr>
                <w:rFonts w:hint="eastAsia"/>
                <w:noProof/>
                <w:webHidden/>
              </w:rPr>
              <w:fldChar w:fldCharType="end"/>
            </w:r>
          </w:hyperlink>
        </w:p>
        <w:p w14:paraId="3D0046AC" w14:textId="6BB43D1D"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61" w:history="1">
            <w:r w:rsidR="001C05B1" w:rsidRPr="00F66020">
              <w:rPr>
                <w:rStyle w:val="aff9"/>
                <w:rFonts w:ascii="黑体" w:eastAsia="黑体" w:hAnsi="黑体" w:cs="Times New Roman" w:hint="eastAsia"/>
                <w:noProof/>
                <w:lang w:eastAsia="zh-CN"/>
              </w:rPr>
              <w:t>3.3 删除无关列与冗余字段</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_Toc229225161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30</w:t>
            </w:r>
            <w:r w:rsidR="001C05B1">
              <w:rPr>
                <w:rFonts w:hint="eastAsia"/>
                <w:noProof/>
                <w:webHidden/>
              </w:rPr>
              <w:fldChar w:fldCharType="end"/>
            </w:r>
          </w:hyperlink>
        </w:p>
        <w:p w14:paraId="4EA415D1" w14:textId="272A2BF6"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62" w:history="1">
            <w:r w:rsidR="001C05B1" w:rsidRPr="00F66020">
              <w:rPr>
                <w:rStyle w:val="aff9"/>
                <w:rFonts w:ascii="黑体" w:eastAsia="黑体" w:hAnsi="黑体" w:cs="Times New Roman" w:hint="eastAsia"/>
                <w:noProof/>
                <w:lang w:eastAsia="zh-CN"/>
              </w:rPr>
              <w:t>3.4 关键特征变量构造</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_Toc229225162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30</w:t>
            </w:r>
            <w:r w:rsidR="001C05B1">
              <w:rPr>
                <w:rFonts w:hint="eastAsia"/>
                <w:noProof/>
                <w:webHidden/>
              </w:rPr>
              <w:fldChar w:fldCharType="end"/>
            </w:r>
          </w:hyperlink>
        </w:p>
        <w:p w14:paraId="07E5CAE5" w14:textId="4EB9BF85"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63" w:history="1">
            <w:r w:rsidR="001C05B1" w:rsidRPr="00F66020">
              <w:rPr>
                <w:rStyle w:val="aff9"/>
                <w:rFonts w:ascii="黑体" w:eastAsia="黑体" w:hAnsi="黑体" w:hint="eastAsia"/>
                <w:noProof/>
                <w:lang w:eastAsia="zh-CN"/>
              </w:rPr>
              <w:t>3.4.1 “急招”标志变量构造</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_Toc229225163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31</w:t>
            </w:r>
            <w:r w:rsidR="001C05B1">
              <w:rPr>
                <w:rFonts w:hint="eastAsia"/>
                <w:noProof/>
                <w:webHidden/>
              </w:rPr>
              <w:fldChar w:fldCharType="end"/>
            </w:r>
          </w:hyperlink>
        </w:p>
        <w:p w14:paraId="15A5701C" w14:textId="4668B07F"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64" w:history="1">
            <w:r w:rsidR="001C05B1" w:rsidRPr="00F66020">
              <w:rPr>
                <w:rStyle w:val="aff9"/>
                <w:rFonts w:ascii="黑体" w:eastAsia="黑体" w:hAnsi="黑体" w:hint="eastAsia"/>
                <w:noProof/>
                <w:lang w:eastAsia="zh-CN"/>
              </w:rPr>
              <w:t>3.4.2 岗位标签结构化处理</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_Toc229225164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32</w:t>
            </w:r>
            <w:r w:rsidR="001C05B1">
              <w:rPr>
                <w:rFonts w:hint="eastAsia"/>
                <w:noProof/>
                <w:webHidden/>
              </w:rPr>
              <w:fldChar w:fldCharType="end"/>
            </w:r>
          </w:hyperlink>
        </w:p>
        <w:p w14:paraId="06CAAF80" w14:textId="13AB315B"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65" w:history="1">
            <w:r w:rsidR="001C05B1" w:rsidRPr="00F66020">
              <w:rPr>
                <w:rStyle w:val="aff9"/>
                <w:rFonts w:ascii="黑体" w:eastAsia="黑体" w:hAnsi="黑体" w:hint="eastAsia"/>
                <w:noProof/>
                <w:lang w:eastAsia="zh-CN"/>
              </w:rPr>
              <w:t>3.4.3 薪资字段数值化处理</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_Toc229225165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32</w:t>
            </w:r>
            <w:r w:rsidR="001C05B1">
              <w:rPr>
                <w:rFonts w:hint="eastAsia"/>
                <w:noProof/>
                <w:webHidden/>
              </w:rPr>
              <w:fldChar w:fldCharType="end"/>
            </w:r>
          </w:hyperlink>
        </w:p>
        <w:p w14:paraId="28BB865C" w14:textId="4337ABF9" w:rsidR="001C05B1" w:rsidRDefault="00000000" w:rsidP="001C05B1">
          <w:pPr>
            <w:pStyle w:val="TOC3"/>
            <w:tabs>
              <w:tab w:val="right" w:leader="dot" w:pos="8778"/>
            </w:tabs>
            <w:spacing w:after="0" w:line="400" w:lineRule="exact"/>
            <w:ind w:left="960"/>
            <w:rPr>
              <w:rFonts w:asciiTheme="minorHAnsi" w:eastAsiaTheme="minorEastAsia" w:hAnsiTheme="minorHAnsi"/>
              <w:noProof/>
              <w:kern w:val="2"/>
              <w:sz w:val="22"/>
              <w:szCs w:val="24"/>
              <w:lang w:eastAsia="zh-CN"/>
              <w14:ligatures w14:val="standardContextual"/>
            </w:rPr>
          </w:pPr>
          <w:hyperlink w:anchor="_Toc229225166" w:history="1">
            <w:r w:rsidR="001C05B1" w:rsidRPr="00F66020">
              <w:rPr>
                <w:rStyle w:val="aff9"/>
                <w:rFonts w:ascii="黑体" w:eastAsia="黑体" w:hAnsi="黑体" w:hint="eastAsia"/>
                <w:noProof/>
                <w:lang w:eastAsia="zh-CN"/>
              </w:rPr>
              <w:t>3.4.4 实习时长与每周工作天数字段提取</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_Toc229225166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33</w:t>
            </w:r>
            <w:r w:rsidR="001C05B1">
              <w:rPr>
                <w:rFonts w:hint="eastAsia"/>
                <w:noProof/>
                <w:webHidden/>
              </w:rPr>
              <w:fldChar w:fldCharType="end"/>
            </w:r>
          </w:hyperlink>
        </w:p>
        <w:p w14:paraId="3D1E4E7D" w14:textId="61C14E74"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67" w:history="1">
            <w:r w:rsidR="001C05B1" w:rsidRPr="00F66020">
              <w:rPr>
                <w:rStyle w:val="aff9"/>
                <w:rFonts w:ascii="黑体" w:eastAsia="黑体" w:hAnsi="黑体" w:cs="Times New Roman" w:hint="eastAsia"/>
                <w:noProof/>
                <w:lang w:eastAsia="zh-CN"/>
              </w:rPr>
              <w:t>3.5 预处理结果写入数据库</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_Toc229225167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34</w:t>
            </w:r>
            <w:r w:rsidR="001C05B1">
              <w:rPr>
                <w:rFonts w:hint="eastAsia"/>
                <w:noProof/>
                <w:webHidden/>
              </w:rPr>
              <w:fldChar w:fldCharType="end"/>
            </w:r>
          </w:hyperlink>
        </w:p>
        <w:p w14:paraId="4EB5EDCC" w14:textId="1F962A75" w:rsidR="001C05B1" w:rsidRDefault="00000000"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hyperlink w:anchor="_Toc229225168" w:history="1">
            <w:r w:rsidR="001C05B1" w:rsidRPr="00F66020">
              <w:rPr>
                <w:rStyle w:val="aff9"/>
                <w:rFonts w:ascii="黑体" w:eastAsia="黑体" w:hAnsi="黑体" w:cs="Times New Roman" w:hint="eastAsia"/>
                <w:noProof/>
                <w:lang w:eastAsia="zh-CN"/>
              </w:rPr>
              <w:t>4 数据存储</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_Toc229225168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36</w:t>
            </w:r>
            <w:r w:rsidR="001C05B1">
              <w:rPr>
                <w:rFonts w:hint="eastAsia"/>
                <w:noProof/>
                <w:webHidden/>
              </w:rPr>
              <w:fldChar w:fldCharType="end"/>
            </w:r>
          </w:hyperlink>
        </w:p>
        <w:p w14:paraId="34708387" w14:textId="7193DAF5"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69" w:history="1">
            <w:r w:rsidR="001C05B1" w:rsidRPr="00F66020">
              <w:rPr>
                <w:rStyle w:val="aff9"/>
                <w:rFonts w:ascii="黑体" w:eastAsia="黑体" w:hAnsi="黑体" w:cs="Times New Roman" w:hint="eastAsia"/>
                <w:noProof/>
                <w:lang w:eastAsia="zh-CN"/>
              </w:rPr>
              <w:t>4.1 选择数据存储方式</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_Toc229225169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36</w:t>
            </w:r>
            <w:r w:rsidR="001C05B1">
              <w:rPr>
                <w:rFonts w:hint="eastAsia"/>
                <w:noProof/>
                <w:webHidden/>
              </w:rPr>
              <w:fldChar w:fldCharType="end"/>
            </w:r>
          </w:hyperlink>
        </w:p>
        <w:p w14:paraId="5B729268" w14:textId="55D844B6"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0" w:history="1">
            <w:r w:rsidR="001C05B1" w:rsidRPr="00F66020">
              <w:rPr>
                <w:rStyle w:val="aff9"/>
                <w:rFonts w:ascii="黑体" w:eastAsia="黑体" w:hAnsi="黑体" w:cs="Times New Roman" w:hint="eastAsia"/>
                <w:noProof/>
                <w:lang w:eastAsia="zh-CN"/>
              </w:rPr>
              <w:t>4.2 构建数据存储结构</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_Toc229225170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36</w:t>
            </w:r>
            <w:r w:rsidR="001C05B1">
              <w:rPr>
                <w:rFonts w:hint="eastAsia"/>
                <w:noProof/>
                <w:webHidden/>
              </w:rPr>
              <w:fldChar w:fldCharType="end"/>
            </w:r>
          </w:hyperlink>
        </w:p>
        <w:p w14:paraId="55677ABE" w14:textId="3A7A0E83"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1" w:history="1">
            <w:r w:rsidR="001C05B1" w:rsidRPr="00F66020">
              <w:rPr>
                <w:rStyle w:val="aff9"/>
                <w:rFonts w:ascii="黑体" w:eastAsia="黑体" w:hAnsi="黑体" w:cs="Times New Roman" w:hint="eastAsia"/>
                <w:noProof/>
                <w:lang w:eastAsia="zh-CN"/>
              </w:rPr>
              <w:t>4.3 展示数据存储结果</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_Toc229225171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38</w:t>
            </w:r>
            <w:r w:rsidR="001C05B1">
              <w:rPr>
                <w:rFonts w:hint="eastAsia"/>
                <w:noProof/>
                <w:webHidden/>
              </w:rPr>
              <w:fldChar w:fldCharType="end"/>
            </w:r>
          </w:hyperlink>
        </w:p>
        <w:p w14:paraId="7DDCB87D" w14:textId="40769936" w:rsidR="001C05B1" w:rsidRDefault="00000000"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hyperlink w:anchor="_Toc229225172" w:history="1">
            <w:r w:rsidR="001C05B1" w:rsidRPr="00F66020">
              <w:rPr>
                <w:rStyle w:val="aff9"/>
                <w:rFonts w:ascii="黑体" w:eastAsia="黑体" w:hAnsi="黑体" w:cs="Times New Roman" w:hint="eastAsia"/>
                <w:noProof/>
                <w:lang w:eastAsia="zh-CN"/>
              </w:rPr>
              <w:t>5 数据提取</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_Toc229225172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42</w:t>
            </w:r>
            <w:r w:rsidR="001C05B1">
              <w:rPr>
                <w:rFonts w:hint="eastAsia"/>
                <w:noProof/>
                <w:webHidden/>
              </w:rPr>
              <w:fldChar w:fldCharType="end"/>
            </w:r>
          </w:hyperlink>
        </w:p>
        <w:p w14:paraId="179EA214" w14:textId="5F7954D9"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3" w:history="1">
            <w:r w:rsidR="001C05B1" w:rsidRPr="00F66020">
              <w:rPr>
                <w:rStyle w:val="aff9"/>
                <w:rFonts w:ascii="黑体" w:eastAsia="黑体" w:hAnsi="黑体" w:cs="Times New Roman" w:hint="eastAsia"/>
                <w:noProof/>
                <w:lang w:eastAsia="zh-CN"/>
              </w:rPr>
              <w:t>5.1 问题一：不同岗位方向的数量分布如何</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_Toc229225173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42</w:t>
            </w:r>
            <w:r w:rsidR="001C05B1">
              <w:rPr>
                <w:rFonts w:hint="eastAsia"/>
                <w:noProof/>
                <w:webHidden/>
              </w:rPr>
              <w:fldChar w:fldCharType="end"/>
            </w:r>
          </w:hyperlink>
        </w:p>
        <w:p w14:paraId="3BBC86BF" w14:textId="6ED39003"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4" w:history="1">
            <w:r w:rsidR="001C05B1" w:rsidRPr="00F66020">
              <w:rPr>
                <w:rStyle w:val="aff9"/>
                <w:rFonts w:ascii="黑体" w:eastAsia="黑体" w:hAnsi="黑体" w:cs="Times New Roman" w:hint="eastAsia"/>
                <w:noProof/>
                <w:lang w:eastAsia="zh-CN"/>
              </w:rPr>
              <w:t>5.2 问题二：互联网 IT 类实习岗位主要集中在哪些城市</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_Toc229225174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43</w:t>
            </w:r>
            <w:r w:rsidR="001C05B1">
              <w:rPr>
                <w:rFonts w:hint="eastAsia"/>
                <w:noProof/>
                <w:webHidden/>
              </w:rPr>
              <w:fldChar w:fldCharType="end"/>
            </w:r>
          </w:hyperlink>
        </w:p>
        <w:p w14:paraId="4A8A310B" w14:textId="1156BE91"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5" w:history="1">
            <w:r w:rsidR="001C05B1" w:rsidRPr="00F66020">
              <w:rPr>
                <w:rStyle w:val="aff9"/>
                <w:rFonts w:ascii="黑体" w:eastAsia="黑体" w:hAnsi="黑体" w:cs="Times New Roman" w:hint="eastAsia"/>
                <w:noProof/>
                <w:lang w:eastAsia="zh-CN"/>
              </w:rPr>
              <w:t>5.3 问题三：高薪岗位通常具有什么特征</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_Toc229225175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44</w:t>
            </w:r>
            <w:r w:rsidR="001C05B1">
              <w:rPr>
                <w:rFonts w:hint="eastAsia"/>
                <w:noProof/>
                <w:webHidden/>
              </w:rPr>
              <w:fldChar w:fldCharType="end"/>
            </w:r>
          </w:hyperlink>
        </w:p>
        <w:p w14:paraId="32883CCD" w14:textId="7F9F876D"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6" w:history="1">
            <w:r w:rsidR="001C05B1" w:rsidRPr="00F66020">
              <w:rPr>
                <w:rStyle w:val="aff9"/>
                <w:rFonts w:ascii="黑体" w:eastAsia="黑体" w:hAnsi="黑体" w:cs="Times New Roman" w:hint="eastAsia"/>
                <w:noProof/>
                <w:lang w:eastAsia="zh-CN"/>
              </w:rPr>
              <w:t>5.4 问题四：企业对技术技能的要求主要体现在哪些关键词上</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_Toc229225176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45</w:t>
            </w:r>
            <w:r w:rsidR="001C05B1">
              <w:rPr>
                <w:rFonts w:hint="eastAsia"/>
                <w:noProof/>
                <w:webHidden/>
              </w:rPr>
              <w:fldChar w:fldCharType="end"/>
            </w:r>
          </w:hyperlink>
        </w:p>
        <w:p w14:paraId="2F915B17" w14:textId="03D904BD"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7" w:history="1">
            <w:r w:rsidR="001C05B1" w:rsidRPr="00F66020">
              <w:rPr>
                <w:rStyle w:val="aff9"/>
                <w:rFonts w:ascii="黑体" w:eastAsia="黑体" w:hAnsi="黑体" w:cs="Times New Roman" w:hint="eastAsia"/>
                <w:noProof/>
                <w:lang w:eastAsia="zh-CN"/>
              </w:rPr>
              <w:t>5.5 问题五：岗位平均日薪分布情况</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_Toc229225177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47</w:t>
            </w:r>
            <w:r w:rsidR="001C05B1">
              <w:rPr>
                <w:rFonts w:hint="eastAsia"/>
                <w:noProof/>
                <w:webHidden/>
              </w:rPr>
              <w:fldChar w:fldCharType="end"/>
            </w:r>
          </w:hyperlink>
        </w:p>
        <w:p w14:paraId="76605A4B" w14:textId="47AB941B" w:rsidR="001C05B1" w:rsidRDefault="00000000"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hyperlink w:anchor="_Toc229225178" w:history="1">
            <w:r w:rsidR="001C05B1" w:rsidRPr="00F66020">
              <w:rPr>
                <w:rStyle w:val="aff9"/>
                <w:rFonts w:ascii="黑体" w:eastAsia="黑体" w:hAnsi="黑体" w:cs="Times New Roman" w:hint="eastAsia"/>
                <w:noProof/>
                <w:lang w:eastAsia="zh-CN"/>
              </w:rPr>
              <w:t>6 数据可视化与分析</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_Toc229225178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50</w:t>
            </w:r>
            <w:r w:rsidR="001C05B1">
              <w:rPr>
                <w:rFonts w:hint="eastAsia"/>
                <w:noProof/>
                <w:webHidden/>
              </w:rPr>
              <w:fldChar w:fldCharType="end"/>
            </w:r>
          </w:hyperlink>
        </w:p>
        <w:p w14:paraId="6974E063" w14:textId="4E900A81"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79" w:history="1">
            <w:r w:rsidR="001C05B1" w:rsidRPr="00F66020">
              <w:rPr>
                <w:rStyle w:val="aff9"/>
                <w:rFonts w:ascii="黑体" w:eastAsia="黑体" w:hAnsi="黑体" w:cs="Times New Roman" w:hint="eastAsia"/>
                <w:noProof/>
                <w:lang w:eastAsia="zh-CN"/>
              </w:rPr>
              <w:t>6.1 岗位方向数量分布可视化分析</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_Toc229225179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50</w:t>
            </w:r>
            <w:r w:rsidR="001C05B1">
              <w:rPr>
                <w:rFonts w:hint="eastAsia"/>
                <w:noProof/>
                <w:webHidden/>
              </w:rPr>
              <w:fldChar w:fldCharType="end"/>
            </w:r>
          </w:hyperlink>
        </w:p>
        <w:p w14:paraId="43D11A98" w14:textId="3A59ED3A"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80" w:history="1">
            <w:r w:rsidR="001C05B1" w:rsidRPr="00F66020">
              <w:rPr>
                <w:rStyle w:val="aff9"/>
                <w:rFonts w:ascii="黑体" w:eastAsia="黑体" w:hAnsi="黑体" w:cs="Times New Roman" w:hint="eastAsia"/>
                <w:noProof/>
                <w:lang w:eastAsia="zh-CN"/>
              </w:rPr>
              <w:t>6.2 城市岗位数量分布可视化分析</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_Toc229225180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51</w:t>
            </w:r>
            <w:r w:rsidR="001C05B1">
              <w:rPr>
                <w:rFonts w:hint="eastAsia"/>
                <w:noProof/>
                <w:webHidden/>
              </w:rPr>
              <w:fldChar w:fldCharType="end"/>
            </w:r>
          </w:hyperlink>
        </w:p>
        <w:p w14:paraId="47F610E2" w14:textId="292A74D0"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81" w:history="1">
            <w:r w:rsidR="001C05B1" w:rsidRPr="00F66020">
              <w:rPr>
                <w:rStyle w:val="aff9"/>
                <w:rFonts w:ascii="黑体" w:eastAsia="黑体" w:hAnsi="黑体" w:cs="Times New Roman" w:hint="eastAsia"/>
                <w:noProof/>
                <w:lang w:eastAsia="zh-CN"/>
              </w:rPr>
              <w:t>6.3 技能关键词需求可视化分析</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_Toc229225181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52</w:t>
            </w:r>
            <w:r w:rsidR="001C05B1">
              <w:rPr>
                <w:rFonts w:hint="eastAsia"/>
                <w:noProof/>
                <w:webHidden/>
              </w:rPr>
              <w:fldChar w:fldCharType="end"/>
            </w:r>
          </w:hyperlink>
        </w:p>
        <w:p w14:paraId="45F29BDF" w14:textId="37BA52A3"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82" w:history="1">
            <w:r w:rsidR="001C05B1" w:rsidRPr="00F66020">
              <w:rPr>
                <w:rStyle w:val="aff9"/>
                <w:rFonts w:ascii="黑体" w:eastAsia="黑体" w:hAnsi="黑体" w:cs="Times New Roman" w:hint="eastAsia"/>
                <w:noProof/>
                <w:lang w:eastAsia="zh-CN"/>
              </w:rPr>
              <w:t>6.4 急招岗位数量与占比可视化分析</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_Toc229225182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54</w:t>
            </w:r>
            <w:r w:rsidR="001C05B1">
              <w:rPr>
                <w:rFonts w:hint="eastAsia"/>
                <w:noProof/>
                <w:webHidden/>
              </w:rPr>
              <w:fldChar w:fldCharType="end"/>
            </w:r>
          </w:hyperlink>
        </w:p>
        <w:p w14:paraId="075297D3" w14:textId="7A911EF1" w:rsidR="001C05B1" w:rsidRDefault="00000000" w:rsidP="001C05B1">
          <w:pPr>
            <w:pStyle w:val="TOC2"/>
            <w:tabs>
              <w:tab w:val="right" w:leader="dot" w:pos="8778"/>
            </w:tabs>
            <w:spacing w:after="0" w:line="400" w:lineRule="exact"/>
            <w:ind w:left="480"/>
            <w:rPr>
              <w:rFonts w:asciiTheme="minorHAnsi" w:eastAsiaTheme="minorEastAsia" w:hAnsiTheme="minorHAnsi"/>
              <w:noProof/>
              <w:kern w:val="2"/>
              <w:sz w:val="22"/>
              <w:szCs w:val="24"/>
              <w:lang w:eastAsia="zh-CN"/>
              <w14:ligatures w14:val="standardContextual"/>
            </w:rPr>
          </w:pPr>
          <w:hyperlink w:anchor="_Toc229225183" w:history="1">
            <w:r w:rsidR="001C05B1" w:rsidRPr="00F66020">
              <w:rPr>
                <w:rStyle w:val="aff9"/>
                <w:rFonts w:ascii="黑体" w:eastAsia="黑体" w:hAnsi="黑体" w:cs="Times New Roman" w:hint="eastAsia"/>
                <w:noProof/>
                <w:lang w:eastAsia="zh-CN"/>
              </w:rPr>
              <w:t>6.5 岗位标签词云可视化分析</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_Toc229225183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55</w:t>
            </w:r>
            <w:r w:rsidR="001C05B1">
              <w:rPr>
                <w:rFonts w:hint="eastAsia"/>
                <w:noProof/>
                <w:webHidden/>
              </w:rPr>
              <w:fldChar w:fldCharType="end"/>
            </w:r>
          </w:hyperlink>
        </w:p>
        <w:p w14:paraId="06973D04" w14:textId="04BCAA84" w:rsidR="001C05B1" w:rsidRDefault="00000000"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hyperlink w:anchor="_Toc229225184" w:history="1">
            <w:r w:rsidR="001C05B1" w:rsidRPr="00F66020">
              <w:rPr>
                <w:rStyle w:val="aff9"/>
                <w:rFonts w:ascii="黑体" w:eastAsia="黑体" w:hAnsi="黑体" w:cs="Times New Roman" w:hint="eastAsia"/>
                <w:noProof/>
                <w:lang w:eastAsia="zh-CN"/>
              </w:rPr>
              <w:t>7 总结</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_Toc229225184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58</w:t>
            </w:r>
            <w:r w:rsidR="001C05B1">
              <w:rPr>
                <w:rFonts w:hint="eastAsia"/>
                <w:noProof/>
                <w:webHidden/>
              </w:rPr>
              <w:fldChar w:fldCharType="end"/>
            </w:r>
          </w:hyperlink>
        </w:p>
        <w:p w14:paraId="730C813E" w14:textId="22113CA4" w:rsidR="001C05B1" w:rsidRDefault="00000000" w:rsidP="001C05B1">
          <w:pPr>
            <w:pStyle w:val="TOC1"/>
            <w:spacing w:line="400" w:lineRule="exact"/>
            <w:contextualSpacing w:val="0"/>
            <w:rPr>
              <w:rFonts w:asciiTheme="minorHAnsi" w:eastAsiaTheme="minorEastAsia" w:hAnsiTheme="minorHAnsi"/>
              <w:noProof/>
              <w:kern w:val="2"/>
              <w:sz w:val="22"/>
              <w:szCs w:val="24"/>
              <w:lang w:eastAsia="zh-CN"/>
              <w14:ligatures w14:val="standardContextual"/>
            </w:rPr>
          </w:pPr>
          <w:hyperlink w:anchor="_Toc229225185" w:history="1">
            <w:r w:rsidR="001C05B1" w:rsidRPr="00F66020">
              <w:rPr>
                <w:rStyle w:val="aff9"/>
                <w:rFonts w:ascii="黑体" w:eastAsia="黑体" w:hAnsi="黑体" w:cs="Times New Roman" w:hint="eastAsia"/>
                <w:noProof/>
                <w:lang w:eastAsia="zh-CN"/>
              </w:rPr>
              <w:t xml:space="preserve">8 </w:t>
            </w:r>
            <w:r w:rsidR="001C05B1" w:rsidRPr="00F66020">
              <w:rPr>
                <w:rStyle w:val="aff9"/>
                <w:rFonts w:ascii="黑体" w:eastAsia="黑体" w:hAnsi="黑体" w:cs="Times New Roman" w:hint="eastAsia"/>
                <w:noProof/>
              </w:rPr>
              <w:t>参考文献</w:t>
            </w:r>
            <w:r w:rsidR="001C05B1">
              <w:rPr>
                <w:rFonts w:hint="eastAsia"/>
                <w:noProof/>
                <w:webHidden/>
              </w:rPr>
              <w:tab/>
            </w:r>
            <w:r w:rsidR="001C05B1">
              <w:rPr>
                <w:rFonts w:hint="eastAsia"/>
                <w:noProof/>
                <w:webHidden/>
              </w:rPr>
              <w:fldChar w:fldCharType="begin"/>
            </w:r>
            <w:r w:rsidR="001C05B1">
              <w:rPr>
                <w:rFonts w:hint="eastAsia"/>
                <w:noProof/>
                <w:webHidden/>
              </w:rPr>
              <w:instrText xml:space="preserve"> </w:instrText>
            </w:r>
            <w:r w:rsidR="001C05B1">
              <w:rPr>
                <w:noProof/>
                <w:webHidden/>
              </w:rPr>
              <w:instrText>PAGEREF _Toc229225185 \h</w:instrText>
            </w:r>
            <w:r w:rsidR="001C05B1">
              <w:rPr>
                <w:rFonts w:hint="eastAsia"/>
                <w:noProof/>
                <w:webHidden/>
              </w:rPr>
              <w:instrText xml:space="preserve"> </w:instrText>
            </w:r>
            <w:r w:rsidR="001C05B1">
              <w:rPr>
                <w:rFonts w:hint="eastAsia"/>
                <w:noProof/>
                <w:webHidden/>
              </w:rPr>
            </w:r>
            <w:r w:rsidR="001C05B1">
              <w:rPr>
                <w:rFonts w:hint="eastAsia"/>
                <w:noProof/>
                <w:webHidden/>
              </w:rPr>
              <w:fldChar w:fldCharType="separate"/>
            </w:r>
            <w:r w:rsidR="002B7C7A">
              <w:rPr>
                <w:noProof/>
                <w:webHidden/>
              </w:rPr>
              <w:t>59</w:t>
            </w:r>
            <w:r w:rsidR="001C05B1">
              <w:rPr>
                <w:rFonts w:hint="eastAsia"/>
                <w:noProof/>
                <w:webHidden/>
              </w:rPr>
              <w:fldChar w:fldCharType="end"/>
            </w:r>
          </w:hyperlink>
        </w:p>
        <w:p w14:paraId="7C700A47" w14:textId="41C7099B" w:rsidR="00A005AC" w:rsidRPr="00972FA1" w:rsidRDefault="00A005AC" w:rsidP="001C05B1">
          <w:pPr>
            <w:spacing w:after="0" w:line="400" w:lineRule="exact"/>
          </w:pPr>
          <w:r>
            <w:rPr>
              <w:b/>
              <w:bCs/>
              <w:lang w:val="zh-CN"/>
            </w:rPr>
            <w:fldChar w:fldCharType="end"/>
          </w:r>
        </w:p>
      </w:sdtContent>
    </w:sdt>
    <w:p w14:paraId="050DFAF4" w14:textId="0461234F" w:rsidR="00A005AC" w:rsidRDefault="00A005AC" w:rsidP="0032120D">
      <w:pPr>
        <w:spacing w:after="0" w:line="360" w:lineRule="auto"/>
        <w:jc w:val="both"/>
        <w:rPr>
          <w:rFonts w:ascii="宋体" w:hAnsi="宋体" w:hint="eastAsia"/>
          <w:lang w:eastAsia="zh-CN"/>
        </w:rPr>
        <w:sectPr w:rsidR="00A005AC" w:rsidSect="00696FE2">
          <w:headerReference w:type="even" r:id="rId8"/>
          <w:headerReference w:type="default" r:id="rId9"/>
          <w:footerReference w:type="even" r:id="rId10"/>
          <w:footerReference w:type="default" r:id="rId11"/>
          <w:headerReference w:type="first" r:id="rId12"/>
          <w:footerReference w:type="first" r:id="rId13"/>
          <w:pgSz w:w="11906" w:h="16838"/>
          <w:pgMar w:top="1440" w:right="1417" w:bottom="1247" w:left="1701" w:header="680" w:footer="680" w:gutter="0"/>
          <w:pgNumType w:start="0"/>
          <w:cols w:space="720"/>
          <w:titlePg/>
          <w:docGrid w:linePitch="360"/>
        </w:sectPr>
      </w:pPr>
    </w:p>
    <w:p w14:paraId="2E793297" w14:textId="77777777" w:rsidR="002055A7" w:rsidRPr="00903007" w:rsidRDefault="002055A7" w:rsidP="00903007">
      <w:pPr>
        <w:pStyle w:val="1"/>
        <w:widowControl w:val="0"/>
        <w:spacing w:before="340" w:after="330" w:line="360" w:lineRule="auto"/>
        <w:jc w:val="center"/>
        <w:rPr>
          <w:rStyle w:val="ab"/>
          <w:rFonts w:ascii="黑体" w:eastAsia="黑体" w:hAnsi="黑体" w:cs="Times New Roman" w:hint="eastAsia"/>
          <w:b w:val="0"/>
          <w:color w:val="auto"/>
          <w:spacing w:val="0"/>
          <w:kern w:val="2"/>
          <w:sz w:val="32"/>
          <w:szCs w:val="32"/>
          <w:lang w:eastAsia="zh-CN"/>
        </w:rPr>
      </w:pPr>
      <w:bookmarkStart w:id="1" w:name="_Toc229225145"/>
      <w:r w:rsidRPr="00903007">
        <w:rPr>
          <w:rStyle w:val="ab"/>
          <w:rFonts w:ascii="黑体" w:eastAsia="黑体" w:hAnsi="黑体" w:cs="Times New Roman"/>
          <w:b w:val="0"/>
          <w:color w:val="auto"/>
          <w:spacing w:val="0"/>
          <w:kern w:val="2"/>
          <w:sz w:val="32"/>
          <w:szCs w:val="32"/>
          <w:lang w:eastAsia="zh-CN"/>
        </w:rPr>
        <w:t>1 课题概述</w:t>
      </w:r>
      <w:bookmarkEnd w:id="1"/>
    </w:p>
    <w:p w14:paraId="7A968A64" w14:textId="77777777" w:rsidR="002055A7" w:rsidRPr="00903007" w:rsidRDefault="002055A7"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2" w:name="_Toc229225146"/>
      <w:r w:rsidRPr="00903007">
        <w:rPr>
          <w:rFonts w:ascii="黑体" w:eastAsia="黑体" w:hAnsi="黑体" w:cs="Times New Roman"/>
          <w:b w:val="0"/>
          <w:bCs w:val="0"/>
          <w:color w:val="auto"/>
          <w:kern w:val="2"/>
          <w:sz w:val="30"/>
          <w:szCs w:val="30"/>
          <w:lang w:eastAsia="zh-CN"/>
        </w:rPr>
        <w:t>1.1 选题背景</w:t>
      </w:r>
      <w:bookmarkEnd w:id="2"/>
    </w:p>
    <w:p w14:paraId="4DAECA1A" w14:textId="24A3A08F" w:rsidR="0081431F" w:rsidRPr="0081431F" w:rsidRDefault="0081431F" w:rsidP="0081431F">
      <w:pPr>
        <w:widowControl w:val="0"/>
        <w:spacing w:after="0" w:line="360" w:lineRule="auto"/>
        <w:ind w:firstLineChars="200" w:firstLine="480"/>
        <w:jc w:val="both"/>
        <w:rPr>
          <w:kern w:val="2"/>
          <w:szCs w:val="24"/>
          <w:lang w:eastAsia="zh-CN"/>
        </w:rPr>
      </w:pPr>
      <w:r w:rsidRPr="0081431F">
        <w:rPr>
          <w:kern w:val="2"/>
          <w:szCs w:val="24"/>
          <w:lang w:eastAsia="zh-CN"/>
        </w:rPr>
        <w:t>随着数字</w:t>
      </w:r>
      <w:r w:rsidRPr="0081431F">
        <w:rPr>
          <w:rFonts w:hint="eastAsia"/>
          <w:kern w:val="2"/>
          <w:szCs w:val="24"/>
          <w:lang w:eastAsia="zh-CN"/>
        </w:rPr>
        <w:t>经济、互联网平台经济和人工智能技术的持续发展，数字产业正在成为推动经济结构转型和就业岗位变化的重要力量。根据《数字中国发展报告（</w:t>
      </w:r>
      <w:r w:rsidRPr="0081431F">
        <w:rPr>
          <w:kern w:val="2"/>
          <w:szCs w:val="24"/>
          <w:lang w:eastAsia="zh-CN"/>
        </w:rPr>
        <w:t>2024</w:t>
      </w:r>
      <w:r w:rsidRPr="0081431F">
        <w:rPr>
          <w:kern w:val="2"/>
          <w:szCs w:val="24"/>
          <w:lang w:eastAsia="zh-CN"/>
        </w:rPr>
        <w:t>年）》，</w:t>
      </w:r>
      <w:r w:rsidRPr="0081431F">
        <w:rPr>
          <w:kern w:val="2"/>
          <w:szCs w:val="24"/>
          <w:lang w:eastAsia="zh-CN"/>
        </w:rPr>
        <w:t xml:space="preserve">2024 </w:t>
      </w:r>
      <w:r w:rsidRPr="0081431F">
        <w:rPr>
          <w:kern w:val="2"/>
          <w:szCs w:val="24"/>
          <w:lang w:eastAsia="zh-CN"/>
        </w:rPr>
        <w:t>年我国数字</w:t>
      </w:r>
      <w:r w:rsidRPr="0081431F">
        <w:rPr>
          <w:rFonts w:hint="eastAsia"/>
          <w:kern w:val="2"/>
          <w:szCs w:val="24"/>
          <w:lang w:eastAsia="zh-CN"/>
        </w:rPr>
        <w:t>经济核心产业规模稳步扩大，占国内生产总值比重达</w:t>
      </w:r>
      <w:r w:rsidRPr="0081431F">
        <w:rPr>
          <w:kern w:val="2"/>
          <w:szCs w:val="24"/>
          <w:lang w:eastAsia="zh-CN"/>
        </w:rPr>
        <w:t xml:space="preserve"> 10% </w:t>
      </w:r>
      <w:r w:rsidRPr="0081431F">
        <w:rPr>
          <w:kern w:val="2"/>
          <w:szCs w:val="24"/>
          <w:lang w:eastAsia="zh-CN"/>
        </w:rPr>
        <w:t>左右，数据生</w:t>
      </w:r>
      <w:r w:rsidRPr="0081431F">
        <w:rPr>
          <w:rFonts w:hint="eastAsia"/>
          <w:kern w:val="2"/>
          <w:szCs w:val="24"/>
          <w:lang w:eastAsia="zh-CN"/>
        </w:rPr>
        <w:t>产量达到</w:t>
      </w:r>
      <w:r w:rsidRPr="0081431F">
        <w:rPr>
          <w:kern w:val="2"/>
          <w:szCs w:val="24"/>
          <w:lang w:eastAsia="zh-CN"/>
        </w:rPr>
        <w:t xml:space="preserve"> 41.06ZB</w:t>
      </w:r>
      <w:r w:rsidRPr="0081431F">
        <w:rPr>
          <w:kern w:val="2"/>
          <w:szCs w:val="24"/>
          <w:lang w:eastAsia="zh-CN"/>
        </w:rPr>
        <w:t>，同比增</w:t>
      </w:r>
      <w:r w:rsidRPr="0081431F">
        <w:rPr>
          <w:rFonts w:hint="eastAsia"/>
          <w:kern w:val="2"/>
          <w:szCs w:val="24"/>
          <w:lang w:eastAsia="zh-CN"/>
        </w:rPr>
        <w:t>长</w:t>
      </w:r>
      <w:r w:rsidRPr="0081431F">
        <w:rPr>
          <w:kern w:val="2"/>
          <w:szCs w:val="24"/>
          <w:lang w:eastAsia="zh-CN"/>
        </w:rPr>
        <w:t xml:space="preserve"> 25%</w:t>
      </w:r>
      <w:r w:rsidRPr="0081431F">
        <w:rPr>
          <w:kern w:val="2"/>
          <w:szCs w:val="24"/>
          <w:lang w:eastAsia="zh-CN"/>
        </w:rPr>
        <w:t>，生成式人工智能用</w:t>
      </w:r>
      <w:r w:rsidRPr="0081431F">
        <w:rPr>
          <w:rFonts w:hint="eastAsia"/>
          <w:kern w:val="2"/>
          <w:szCs w:val="24"/>
          <w:lang w:eastAsia="zh-CN"/>
        </w:rPr>
        <w:t>户约</w:t>
      </w:r>
      <w:r w:rsidRPr="0081431F">
        <w:rPr>
          <w:kern w:val="2"/>
          <w:szCs w:val="24"/>
          <w:lang w:eastAsia="zh-CN"/>
        </w:rPr>
        <w:t xml:space="preserve"> 2.5 </w:t>
      </w:r>
      <w:r w:rsidRPr="0081431F">
        <w:rPr>
          <w:rFonts w:hint="eastAsia"/>
          <w:kern w:val="2"/>
          <w:szCs w:val="24"/>
          <w:lang w:eastAsia="zh-CN"/>
        </w:rPr>
        <w:t>亿，说明数字技术已经深</w:t>
      </w:r>
      <w:r w:rsidRPr="0081431F">
        <w:rPr>
          <w:kern w:val="2"/>
          <w:szCs w:val="24"/>
          <w:lang w:eastAsia="zh-CN"/>
        </w:rPr>
        <w:t>度嵌入</w:t>
      </w:r>
      <w:r w:rsidRPr="0081431F">
        <w:rPr>
          <w:rFonts w:hint="eastAsia"/>
          <w:kern w:val="2"/>
          <w:szCs w:val="24"/>
          <w:lang w:eastAsia="zh-CN"/>
        </w:rPr>
        <w:t>产业发展和社会生活之中</w:t>
      </w:r>
      <w:r w:rsidR="007F05EF" w:rsidRPr="007F05EF">
        <w:rPr>
          <w:kern w:val="2"/>
          <w:szCs w:val="24"/>
          <w:vertAlign w:val="superscript"/>
          <w:lang w:eastAsia="zh-CN"/>
        </w:rPr>
        <w:fldChar w:fldCharType="begin"/>
      </w:r>
      <w:r w:rsidR="007F05EF" w:rsidRPr="007F05EF">
        <w:rPr>
          <w:kern w:val="2"/>
          <w:szCs w:val="24"/>
          <w:vertAlign w:val="superscript"/>
          <w:lang w:eastAsia="zh-CN"/>
        </w:rPr>
        <w:instrText xml:space="preserve"> </w:instrText>
      </w:r>
      <w:r w:rsidR="007F05EF" w:rsidRPr="007F05EF">
        <w:rPr>
          <w:rFonts w:hint="eastAsia"/>
          <w:kern w:val="2"/>
          <w:szCs w:val="24"/>
          <w:vertAlign w:val="superscript"/>
          <w:lang w:eastAsia="zh-CN"/>
        </w:rPr>
        <w:instrText>REF _Ref228057009 \r \h</w:instrText>
      </w:r>
      <w:r w:rsidR="007F05EF" w:rsidRPr="007F05EF">
        <w:rPr>
          <w:kern w:val="2"/>
          <w:szCs w:val="24"/>
          <w:vertAlign w:val="superscript"/>
          <w:lang w:eastAsia="zh-CN"/>
        </w:rPr>
        <w:instrText xml:space="preserve"> </w:instrText>
      </w:r>
      <w:r w:rsidR="007F05EF">
        <w:rPr>
          <w:kern w:val="2"/>
          <w:szCs w:val="24"/>
          <w:vertAlign w:val="superscript"/>
          <w:lang w:eastAsia="zh-CN"/>
        </w:rPr>
        <w:instrText xml:space="preserve"> \* MERGEFORMAT </w:instrText>
      </w:r>
      <w:r w:rsidR="007F05EF" w:rsidRPr="007F05EF">
        <w:rPr>
          <w:kern w:val="2"/>
          <w:szCs w:val="24"/>
          <w:vertAlign w:val="superscript"/>
          <w:lang w:eastAsia="zh-CN"/>
        </w:rPr>
      </w:r>
      <w:r w:rsidR="007F05EF" w:rsidRPr="007F05EF">
        <w:rPr>
          <w:kern w:val="2"/>
          <w:szCs w:val="24"/>
          <w:vertAlign w:val="superscript"/>
          <w:lang w:eastAsia="zh-CN"/>
        </w:rPr>
        <w:fldChar w:fldCharType="separate"/>
      </w:r>
      <w:r w:rsidR="002B7C7A">
        <w:rPr>
          <w:kern w:val="2"/>
          <w:szCs w:val="24"/>
          <w:vertAlign w:val="superscript"/>
          <w:lang w:eastAsia="zh-CN"/>
        </w:rPr>
        <w:t>[1]</w:t>
      </w:r>
      <w:r w:rsidR="007F05EF" w:rsidRPr="007F05EF">
        <w:rPr>
          <w:kern w:val="2"/>
          <w:szCs w:val="24"/>
          <w:vertAlign w:val="superscript"/>
          <w:lang w:eastAsia="zh-CN"/>
        </w:rPr>
        <w:fldChar w:fldCharType="end"/>
      </w:r>
      <w:r w:rsidRPr="0081431F">
        <w:rPr>
          <w:rFonts w:hint="eastAsia"/>
          <w:kern w:val="2"/>
          <w:szCs w:val="24"/>
          <w:lang w:eastAsia="zh-CN"/>
        </w:rPr>
        <w:t>。与此同时，人力资源社会保障部等部门发布的《加快数字人才培育支撑数字经济发展行动方案（</w:t>
      </w:r>
      <w:r w:rsidRPr="0081431F">
        <w:rPr>
          <w:kern w:val="2"/>
          <w:szCs w:val="24"/>
          <w:lang w:eastAsia="zh-CN"/>
        </w:rPr>
        <w:t>2024—2026</w:t>
      </w:r>
      <w:r w:rsidRPr="0081431F">
        <w:rPr>
          <w:kern w:val="2"/>
          <w:szCs w:val="24"/>
          <w:lang w:eastAsia="zh-CN"/>
        </w:rPr>
        <w:t>年）》也提出，要</w:t>
      </w:r>
      <w:r w:rsidRPr="0081431F">
        <w:rPr>
          <w:rFonts w:hint="eastAsia"/>
          <w:kern w:val="2"/>
          <w:szCs w:val="24"/>
          <w:lang w:eastAsia="zh-CN"/>
        </w:rPr>
        <w:t>围绕大数据、人工智能、智能制造、集成电路、数据安全等数字领域新职业，加快数字技术人才培养，提升数字人才有效供给</w:t>
      </w:r>
      <w:r w:rsidR="007F05EF" w:rsidRPr="007F05EF">
        <w:rPr>
          <w:kern w:val="2"/>
          <w:szCs w:val="24"/>
          <w:vertAlign w:val="superscript"/>
          <w:lang w:eastAsia="zh-CN"/>
        </w:rPr>
        <w:fldChar w:fldCharType="begin"/>
      </w:r>
      <w:r w:rsidR="007F05EF" w:rsidRPr="007F05EF">
        <w:rPr>
          <w:kern w:val="2"/>
          <w:szCs w:val="24"/>
          <w:vertAlign w:val="superscript"/>
          <w:lang w:eastAsia="zh-CN"/>
        </w:rPr>
        <w:instrText xml:space="preserve"> </w:instrText>
      </w:r>
      <w:r w:rsidR="007F05EF" w:rsidRPr="007F05EF">
        <w:rPr>
          <w:rFonts w:hint="eastAsia"/>
          <w:kern w:val="2"/>
          <w:szCs w:val="24"/>
          <w:vertAlign w:val="superscript"/>
          <w:lang w:eastAsia="zh-CN"/>
        </w:rPr>
        <w:instrText>REF _Ref228057045 \r \h</w:instrText>
      </w:r>
      <w:r w:rsidR="007F05EF" w:rsidRPr="007F05EF">
        <w:rPr>
          <w:kern w:val="2"/>
          <w:szCs w:val="24"/>
          <w:vertAlign w:val="superscript"/>
          <w:lang w:eastAsia="zh-CN"/>
        </w:rPr>
        <w:instrText xml:space="preserve">  \* MERGEFORMAT </w:instrText>
      </w:r>
      <w:r w:rsidR="007F05EF" w:rsidRPr="007F05EF">
        <w:rPr>
          <w:kern w:val="2"/>
          <w:szCs w:val="24"/>
          <w:vertAlign w:val="superscript"/>
          <w:lang w:eastAsia="zh-CN"/>
        </w:rPr>
      </w:r>
      <w:r w:rsidR="007F05EF" w:rsidRPr="007F05EF">
        <w:rPr>
          <w:kern w:val="2"/>
          <w:szCs w:val="24"/>
          <w:vertAlign w:val="superscript"/>
          <w:lang w:eastAsia="zh-CN"/>
        </w:rPr>
        <w:fldChar w:fldCharType="separate"/>
      </w:r>
      <w:r w:rsidR="002B7C7A">
        <w:rPr>
          <w:kern w:val="2"/>
          <w:szCs w:val="24"/>
          <w:vertAlign w:val="superscript"/>
          <w:lang w:eastAsia="zh-CN"/>
        </w:rPr>
        <w:t>[2]</w:t>
      </w:r>
      <w:r w:rsidR="007F05EF" w:rsidRPr="007F05EF">
        <w:rPr>
          <w:kern w:val="2"/>
          <w:szCs w:val="24"/>
          <w:vertAlign w:val="superscript"/>
          <w:lang w:eastAsia="zh-CN"/>
        </w:rPr>
        <w:fldChar w:fldCharType="end"/>
      </w:r>
      <w:r w:rsidRPr="0081431F">
        <w:rPr>
          <w:rFonts w:hint="eastAsia"/>
          <w:kern w:val="2"/>
          <w:szCs w:val="24"/>
          <w:lang w:eastAsia="zh-CN"/>
        </w:rPr>
        <w:t>。由此可见，互联网</w:t>
      </w:r>
      <w:r w:rsidRPr="0081431F">
        <w:rPr>
          <w:kern w:val="2"/>
          <w:szCs w:val="24"/>
          <w:lang w:eastAsia="zh-CN"/>
        </w:rPr>
        <w:t xml:space="preserve"> IT </w:t>
      </w:r>
      <w:r w:rsidRPr="0081431F">
        <w:rPr>
          <w:kern w:val="2"/>
          <w:szCs w:val="24"/>
          <w:lang w:eastAsia="zh-CN"/>
        </w:rPr>
        <w:t>相关</w:t>
      </w:r>
      <w:r w:rsidRPr="0081431F">
        <w:rPr>
          <w:rFonts w:hint="eastAsia"/>
          <w:kern w:val="2"/>
          <w:szCs w:val="24"/>
          <w:lang w:eastAsia="zh-CN"/>
        </w:rPr>
        <w:t>岗位需求正在从单一技术开发向数据分析、人工智能、产品运营、平台服务等多方向延伸，对高校学生的专业能力、实践经验和岗位适配能力提出了更高要求。</w:t>
      </w:r>
    </w:p>
    <w:p w14:paraId="1ACFB35C" w14:textId="7CADB9FA" w:rsidR="006829F7" w:rsidRPr="006829F7" w:rsidRDefault="006829F7" w:rsidP="006829F7">
      <w:pPr>
        <w:widowControl w:val="0"/>
        <w:spacing w:after="0" w:line="360" w:lineRule="auto"/>
        <w:ind w:firstLineChars="200" w:firstLine="480"/>
        <w:jc w:val="both"/>
        <w:rPr>
          <w:kern w:val="2"/>
          <w:szCs w:val="24"/>
          <w:lang w:eastAsia="zh-CN"/>
        </w:rPr>
      </w:pPr>
      <w:r w:rsidRPr="006829F7">
        <w:rPr>
          <w:rFonts w:hint="eastAsia"/>
          <w:kern w:val="2"/>
          <w:szCs w:val="24"/>
          <w:lang w:eastAsia="zh-CN"/>
        </w:rPr>
        <w:t>对于大数据相关专业学生而言，实习岗位不仅是从课堂学习走向企业实践的重要过渡环节，也是了解行业用人需求、判断岗位发展方向和提升就业竞争力的重要信息来源。随着互联网用户规模持续扩大，网络平台已经成为企业发布招聘信息和学生获取实习机会的重要渠道之一。中国互联网络信息中心发布的《中国互联网络发展状况统计报告》表明，我国互联网用户规模和互联网普及水平持续提升，为网络招聘、在线求职和岗位信息传播提供了重要基础</w:t>
      </w:r>
      <w:r w:rsidRPr="006829F7">
        <w:rPr>
          <w:kern w:val="2"/>
          <w:szCs w:val="24"/>
          <w:vertAlign w:val="superscript"/>
          <w:lang w:eastAsia="zh-CN"/>
        </w:rPr>
        <w:fldChar w:fldCharType="begin"/>
      </w:r>
      <w:r w:rsidRPr="006829F7">
        <w:rPr>
          <w:kern w:val="2"/>
          <w:szCs w:val="24"/>
          <w:vertAlign w:val="superscript"/>
          <w:lang w:eastAsia="zh-CN"/>
        </w:rPr>
        <w:instrText xml:space="preserve"> </w:instrText>
      </w:r>
      <w:r w:rsidRPr="006829F7">
        <w:rPr>
          <w:rFonts w:hint="eastAsia"/>
          <w:kern w:val="2"/>
          <w:szCs w:val="24"/>
          <w:vertAlign w:val="superscript"/>
          <w:lang w:eastAsia="zh-CN"/>
        </w:rPr>
        <w:instrText>REF _Ref228058018 \r \h</w:instrText>
      </w:r>
      <w:r w:rsidRPr="006829F7">
        <w:rPr>
          <w:kern w:val="2"/>
          <w:szCs w:val="24"/>
          <w:vertAlign w:val="superscript"/>
          <w:lang w:eastAsia="zh-CN"/>
        </w:rPr>
        <w:instrText xml:space="preserve"> </w:instrText>
      </w:r>
      <w:r>
        <w:rPr>
          <w:kern w:val="2"/>
          <w:szCs w:val="24"/>
          <w:vertAlign w:val="superscript"/>
          <w:lang w:eastAsia="zh-CN"/>
        </w:rPr>
        <w:instrText xml:space="preserve"> \* MERGEFORMAT </w:instrText>
      </w:r>
      <w:r w:rsidRPr="006829F7">
        <w:rPr>
          <w:kern w:val="2"/>
          <w:szCs w:val="24"/>
          <w:vertAlign w:val="superscript"/>
          <w:lang w:eastAsia="zh-CN"/>
        </w:rPr>
      </w:r>
      <w:r w:rsidRPr="006829F7">
        <w:rPr>
          <w:kern w:val="2"/>
          <w:szCs w:val="24"/>
          <w:vertAlign w:val="superscript"/>
          <w:lang w:eastAsia="zh-CN"/>
        </w:rPr>
        <w:fldChar w:fldCharType="separate"/>
      </w:r>
      <w:r w:rsidR="002B7C7A">
        <w:rPr>
          <w:kern w:val="2"/>
          <w:szCs w:val="24"/>
          <w:vertAlign w:val="superscript"/>
          <w:lang w:eastAsia="zh-CN"/>
        </w:rPr>
        <w:t>[3]</w:t>
      </w:r>
      <w:r w:rsidRPr="006829F7">
        <w:rPr>
          <w:kern w:val="2"/>
          <w:szCs w:val="24"/>
          <w:vertAlign w:val="superscript"/>
          <w:lang w:eastAsia="zh-CN"/>
        </w:rPr>
        <w:fldChar w:fldCharType="end"/>
      </w:r>
      <w:r w:rsidRPr="006829F7">
        <w:rPr>
          <w:rFonts w:hint="eastAsia"/>
          <w:kern w:val="2"/>
          <w:szCs w:val="24"/>
          <w:lang w:eastAsia="zh-CN"/>
        </w:rPr>
        <w:t>。在这一背景下，招聘平台中的岗位信息具有较高的数据分析价值，其内容通常包含岗位方向、城市、薪资、实习时长、到岗天数、岗位标签和公司信息等字段，能够为分析互联网</w:t>
      </w:r>
      <w:r w:rsidRPr="006829F7">
        <w:rPr>
          <w:rFonts w:hint="eastAsia"/>
          <w:kern w:val="2"/>
          <w:szCs w:val="24"/>
          <w:lang w:eastAsia="zh-CN"/>
        </w:rPr>
        <w:t xml:space="preserve"> IT </w:t>
      </w:r>
      <w:r w:rsidRPr="006829F7">
        <w:rPr>
          <w:rFonts w:hint="eastAsia"/>
          <w:kern w:val="2"/>
          <w:szCs w:val="24"/>
          <w:lang w:eastAsia="zh-CN"/>
        </w:rPr>
        <w:t>类实习岗位需求提供基础数据。</w:t>
      </w:r>
    </w:p>
    <w:p w14:paraId="38C436C1" w14:textId="627DF012" w:rsidR="006829F7" w:rsidRPr="0081431F" w:rsidRDefault="006829F7" w:rsidP="006829F7">
      <w:pPr>
        <w:widowControl w:val="0"/>
        <w:spacing w:after="0" w:line="360" w:lineRule="auto"/>
        <w:ind w:firstLineChars="200" w:firstLine="480"/>
        <w:jc w:val="both"/>
        <w:rPr>
          <w:kern w:val="2"/>
          <w:szCs w:val="24"/>
          <w:lang w:eastAsia="zh-CN"/>
        </w:rPr>
      </w:pPr>
      <w:r w:rsidRPr="006829F7">
        <w:rPr>
          <w:rFonts w:hint="eastAsia"/>
          <w:kern w:val="2"/>
          <w:szCs w:val="24"/>
          <w:lang w:eastAsia="zh-CN"/>
        </w:rPr>
        <w:t>国内已有研究表明，利用</w:t>
      </w:r>
      <w:r w:rsidRPr="006829F7">
        <w:rPr>
          <w:rFonts w:hint="eastAsia"/>
          <w:kern w:val="2"/>
          <w:szCs w:val="24"/>
          <w:lang w:eastAsia="zh-CN"/>
        </w:rPr>
        <w:t xml:space="preserve"> Python </w:t>
      </w:r>
      <w:r w:rsidRPr="006829F7">
        <w:rPr>
          <w:rFonts w:hint="eastAsia"/>
          <w:kern w:val="2"/>
          <w:szCs w:val="24"/>
          <w:lang w:eastAsia="zh-CN"/>
        </w:rPr>
        <w:t>网络爬虫采集招聘平台岗位数据，并结合数据清洗和可视化分析方法，可以对薪资水平、热点城市、岗位福利和技能需求等内容进行分析，从而为求职者岗位选择和职业规划提供参考</w:t>
      </w:r>
      <w:r w:rsidRPr="006829F7">
        <w:rPr>
          <w:kern w:val="2"/>
          <w:szCs w:val="24"/>
          <w:vertAlign w:val="superscript"/>
          <w:lang w:eastAsia="zh-CN"/>
        </w:rPr>
        <w:fldChar w:fldCharType="begin"/>
      </w:r>
      <w:r w:rsidRPr="006829F7">
        <w:rPr>
          <w:kern w:val="2"/>
          <w:szCs w:val="24"/>
          <w:vertAlign w:val="superscript"/>
          <w:lang w:eastAsia="zh-CN"/>
        </w:rPr>
        <w:instrText xml:space="preserve"> REF _Ref228058076 \r \h </w:instrText>
      </w:r>
      <w:r>
        <w:rPr>
          <w:kern w:val="2"/>
          <w:szCs w:val="24"/>
          <w:vertAlign w:val="superscript"/>
          <w:lang w:eastAsia="zh-CN"/>
        </w:rPr>
        <w:instrText xml:space="preserve"> \* MERGEFORMAT </w:instrText>
      </w:r>
      <w:r w:rsidRPr="006829F7">
        <w:rPr>
          <w:kern w:val="2"/>
          <w:szCs w:val="24"/>
          <w:vertAlign w:val="superscript"/>
          <w:lang w:eastAsia="zh-CN"/>
        </w:rPr>
      </w:r>
      <w:r w:rsidRPr="006829F7">
        <w:rPr>
          <w:kern w:val="2"/>
          <w:szCs w:val="24"/>
          <w:vertAlign w:val="superscript"/>
          <w:lang w:eastAsia="zh-CN"/>
        </w:rPr>
        <w:fldChar w:fldCharType="separate"/>
      </w:r>
      <w:r w:rsidR="002B7C7A">
        <w:rPr>
          <w:kern w:val="2"/>
          <w:szCs w:val="24"/>
          <w:vertAlign w:val="superscript"/>
          <w:lang w:eastAsia="zh-CN"/>
        </w:rPr>
        <w:t>[4]</w:t>
      </w:r>
      <w:r w:rsidRPr="006829F7">
        <w:rPr>
          <w:kern w:val="2"/>
          <w:szCs w:val="24"/>
          <w:vertAlign w:val="superscript"/>
          <w:lang w:eastAsia="zh-CN"/>
        </w:rPr>
        <w:fldChar w:fldCharType="end"/>
      </w:r>
      <w:r w:rsidRPr="006829F7">
        <w:rPr>
          <w:kern w:val="2"/>
          <w:szCs w:val="24"/>
          <w:vertAlign w:val="superscript"/>
          <w:lang w:eastAsia="zh-CN"/>
        </w:rPr>
        <w:fldChar w:fldCharType="begin"/>
      </w:r>
      <w:r w:rsidRPr="006829F7">
        <w:rPr>
          <w:kern w:val="2"/>
          <w:szCs w:val="24"/>
          <w:vertAlign w:val="superscript"/>
          <w:lang w:eastAsia="zh-CN"/>
        </w:rPr>
        <w:instrText xml:space="preserve"> REF _Ref228058083 \r \h </w:instrText>
      </w:r>
      <w:r>
        <w:rPr>
          <w:kern w:val="2"/>
          <w:szCs w:val="24"/>
          <w:vertAlign w:val="superscript"/>
          <w:lang w:eastAsia="zh-CN"/>
        </w:rPr>
        <w:instrText xml:space="preserve"> \* MERGEFORMAT </w:instrText>
      </w:r>
      <w:r w:rsidRPr="006829F7">
        <w:rPr>
          <w:kern w:val="2"/>
          <w:szCs w:val="24"/>
          <w:vertAlign w:val="superscript"/>
          <w:lang w:eastAsia="zh-CN"/>
        </w:rPr>
      </w:r>
      <w:r w:rsidRPr="006829F7">
        <w:rPr>
          <w:kern w:val="2"/>
          <w:szCs w:val="24"/>
          <w:vertAlign w:val="superscript"/>
          <w:lang w:eastAsia="zh-CN"/>
        </w:rPr>
        <w:fldChar w:fldCharType="separate"/>
      </w:r>
      <w:r w:rsidR="002B7C7A">
        <w:rPr>
          <w:kern w:val="2"/>
          <w:szCs w:val="24"/>
          <w:vertAlign w:val="superscript"/>
          <w:lang w:eastAsia="zh-CN"/>
        </w:rPr>
        <w:t>[5]</w:t>
      </w:r>
      <w:r w:rsidRPr="006829F7">
        <w:rPr>
          <w:kern w:val="2"/>
          <w:szCs w:val="24"/>
          <w:vertAlign w:val="superscript"/>
          <w:lang w:eastAsia="zh-CN"/>
        </w:rPr>
        <w:fldChar w:fldCharType="end"/>
      </w:r>
      <w:r w:rsidRPr="006829F7">
        <w:rPr>
          <w:rFonts w:hint="eastAsia"/>
          <w:kern w:val="2"/>
          <w:szCs w:val="24"/>
          <w:lang w:eastAsia="zh-CN"/>
        </w:rPr>
        <w:t>。同时，随着大数据在人力资源领域的应用不断深入，招聘系统也逐渐从传统信息发布方式转向多维数据收集、分析和匹配的智能化方向</w:t>
      </w:r>
      <w:r w:rsidR="00644AFF" w:rsidRPr="00644AFF">
        <w:rPr>
          <w:kern w:val="2"/>
          <w:szCs w:val="24"/>
          <w:vertAlign w:val="superscript"/>
          <w:lang w:eastAsia="zh-CN"/>
        </w:rPr>
        <w:fldChar w:fldCharType="begin"/>
      </w:r>
      <w:r w:rsidR="00644AFF" w:rsidRPr="00644AFF">
        <w:rPr>
          <w:kern w:val="2"/>
          <w:szCs w:val="24"/>
          <w:vertAlign w:val="superscript"/>
          <w:lang w:eastAsia="zh-CN"/>
        </w:rPr>
        <w:instrText xml:space="preserve"> </w:instrText>
      </w:r>
      <w:r w:rsidR="00644AFF" w:rsidRPr="00644AFF">
        <w:rPr>
          <w:rFonts w:hint="eastAsia"/>
          <w:kern w:val="2"/>
          <w:szCs w:val="24"/>
          <w:vertAlign w:val="superscript"/>
          <w:lang w:eastAsia="zh-CN"/>
        </w:rPr>
        <w:instrText>REF _Ref228058108 \r \h</w:instrText>
      </w:r>
      <w:r w:rsidR="00644AFF" w:rsidRPr="00644AFF">
        <w:rPr>
          <w:kern w:val="2"/>
          <w:szCs w:val="24"/>
          <w:vertAlign w:val="superscript"/>
          <w:lang w:eastAsia="zh-CN"/>
        </w:rPr>
        <w:instrText xml:space="preserve"> </w:instrText>
      </w:r>
      <w:r w:rsidR="00644AFF">
        <w:rPr>
          <w:kern w:val="2"/>
          <w:szCs w:val="24"/>
          <w:vertAlign w:val="superscript"/>
          <w:lang w:eastAsia="zh-CN"/>
        </w:rPr>
        <w:instrText xml:space="preserve"> \* MERGEFORMAT </w:instrText>
      </w:r>
      <w:r w:rsidR="00644AFF" w:rsidRPr="00644AFF">
        <w:rPr>
          <w:kern w:val="2"/>
          <w:szCs w:val="24"/>
          <w:vertAlign w:val="superscript"/>
          <w:lang w:eastAsia="zh-CN"/>
        </w:rPr>
      </w:r>
      <w:r w:rsidR="00644AFF" w:rsidRPr="00644AFF">
        <w:rPr>
          <w:kern w:val="2"/>
          <w:szCs w:val="24"/>
          <w:vertAlign w:val="superscript"/>
          <w:lang w:eastAsia="zh-CN"/>
        </w:rPr>
        <w:fldChar w:fldCharType="separate"/>
      </w:r>
      <w:r w:rsidR="002B7C7A">
        <w:rPr>
          <w:kern w:val="2"/>
          <w:szCs w:val="24"/>
          <w:vertAlign w:val="superscript"/>
          <w:lang w:eastAsia="zh-CN"/>
        </w:rPr>
        <w:t>[6]</w:t>
      </w:r>
      <w:r w:rsidR="00644AFF" w:rsidRPr="00644AFF">
        <w:rPr>
          <w:kern w:val="2"/>
          <w:szCs w:val="24"/>
          <w:vertAlign w:val="superscript"/>
          <w:lang w:eastAsia="zh-CN"/>
        </w:rPr>
        <w:fldChar w:fldCharType="end"/>
      </w:r>
      <w:r w:rsidRPr="006829F7">
        <w:rPr>
          <w:rFonts w:hint="eastAsia"/>
          <w:kern w:val="2"/>
          <w:szCs w:val="24"/>
          <w:lang w:eastAsia="zh-CN"/>
        </w:rPr>
        <w:t>。因此，围绕招聘平台岗位数据开展采集、清洗、存储和分析，具有一定的现实意义和实践价值。</w:t>
      </w:r>
    </w:p>
    <w:p w14:paraId="2A6708A9" w14:textId="211B7E90" w:rsidR="007F05EF" w:rsidRPr="007F05EF" w:rsidRDefault="007F05EF" w:rsidP="007F05EF">
      <w:pPr>
        <w:widowControl w:val="0"/>
        <w:spacing w:after="0" w:line="360" w:lineRule="auto"/>
        <w:ind w:firstLineChars="200" w:firstLine="480"/>
        <w:jc w:val="both"/>
        <w:rPr>
          <w:kern w:val="2"/>
          <w:szCs w:val="24"/>
          <w:lang w:eastAsia="zh-CN"/>
        </w:rPr>
      </w:pPr>
      <w:r w:rsidRPr="007F05EF">
        <w:rPr>
          <w:kern w:val="2"/>
          <w:szCs w:val="24"/>
          <w:lang w:eastAsia="zh-CN"/>
        </w:rPr>
        <w:t>然而，互</w:t>
      </w:r>
      <w:r w:rsidRPr="007F05EF">
        <w:rPr>
          <w:rFonts w:hint="eastAsia"/>
          <w:kern w:val="2"/>
          <w:szCs w:val="24"/>
          <w:lang w:eastAsia="zh-CN"/>
        </w:rPr>
        <w:t>联网</w:t>
      </w:r>
      <w:r w:rsidRPr="007F05EF">
        <w:rPr>
          <w:kern w:val="2"/>
          <w:szCs w:val="24"/>
          <w:lang w:eastAsia="zh-CN"/>
        </w:rPr>
        <w:t xml:space="preserve"> IT </w:t>
      </w:r>
      <w:r w:rsidRPr="007F05EF">
        <w:rPr>
          <w:rFonts w:hint="eastAsia"/>
          <w:kern w:val="2"/>
          <w:szCs w:val="24"/>
          <w:lang w:eastAsia="zh-CN"/>
        </w:rPr>
        <w:t>类实习岗位信息主要分散在招聘平台、企业官网和社交媒体等渠道中，具有更新频率高、岗位数量大、字段格式不统一、信息结构较为分散等特点。若仅依靠人工浏览和手动整理，不仅效率较低，而且难以对大量岗位信息进行持续、系统的统计分析。中国信息通信研究院相关报告也指出，数字经济发展正在持续推动产业数字化和数字产业化进程，对数据资源</w:t>
      </w:r>
      <w:r w:rsidRPr="007F05EF">
        <w:rPr>
          <w:kern w:val="2"/>
          <w:szCs w:val="24"/>
          <w:lang w:eastAsia="zh-CN"/>
        </w:rPr>
        <w:t>利用、数字技</w:t>
      </w:r>
      <w:r w:rsidRPr="007F05EF">
        <w:rPr>
          <w:rFonts w:hint="eastAsia"/>
          <w:kern w:val="2"/>
          <w:szCs w:val="24"/>
          <w:lang w:eastAsia="zh-CN"/>
        </w:rPr>
        <w:t>术应用和数字人才培养提出了更高要求</w:t>
      </w:r>
      <w:r w:rsidR="00DD35B1" w:rsidRPr="00DD35B1">
        <w:rPr>
          <w:kern w:val="2"/>
          <w:szCs w:val="24"/>
          <w:vertAlign w:val="superscript"/>
          <w:lang w:eastAsia="zh-CN"/>
        </w:rPr>
        <w:fldChar w:fldCharType="begin"/>
      </w:r>
      <w:r w:rsidR="00DD35B1" w:rsidRPr="00DD35B1">
        <w:rPr>
          <w:kern w:val="2"/>
          <w:szCs w:val="24"/>
          <w:vertAlign w:val="superscript"/>
          <w:lang w:eastAsia="zh-CN"/>
        </w:rPr>
        <w:instrText xml:space="preserve"> </w:instrText>
      </w:r>
      <w:r w:rsidR="00DD35B1" w:rsidRPr="00DD35B1">
        <w:rPr>
          <w:rFonts w:hint="eastAsia"/>
          <w:kern w:val="2"/>
          <w:szCs w:val="24"/>
          <w:vertAlign w:val="superscript"/>
          <w:lang w:eastAsia="zh-CN"/>
        </w:rPr>
        <w:instrText>REF _Ref228057587 \r \h</w:instrText>
      </w:r>
      <w:r w:rsidR="00DD35B1" w:rsidRPr="00DD35B1">
        <w:rPr>
          <w:kern w:val="2"/>
          <w:szCs w:val="24"/>
          <w:vertAlign w:val="superscript"/>
          <w:lang w:eastAsia="zh-CN"/>
        </w:rPr>
        <w:instrText xml:space="preserve">  \* MERGEFORMAT </w:instrText>
      </w:r>
      <w:r w:rsidR="00DD35B1" w:rsidRPr="00DD35B1">
        <w:rPr>
          <w:kern w:val="2"/>
          <w:szCs w:val="24"/>
          <w:vertAlign w:val="superscript"/>
          <w:lang w:eastAsia="zh-CN"/>
        </w:rPr>
      </w:r>
      <w:r w:rsidR="00DD35B1" w:rsidRPr="00DD35B1">
        <w:rPr>
          <w:kern w:val="2"/>
          <w:szCs w:val="24"/>
          <w:vertAlign w:val="superscript"/>
          <w:lang w:eastAsia="zh-CN"/>
        </w:rPr>
        <w:fldChar w:fldCharType="separate"/>
      </w:r>
      <w:r w:rsidR="002B7C7A">
        <w:rPr>
          <w:kern w:val="2"/>
          <w:szCs w:val="24"/>
          <w:vertAlign w:val="superscript"/>
          <w:lang w:eastAsia="zh-CN"/>
        </w:rPr>
        <w:t>[7]</w:t>
      </w:r>
      <w:r w:rsidR="00DD35B1" w:rsidRPr="00DD35B1">
        <w:rPr>
          <w:kern w:val="2"/>
          <w:szCs w:val="24"/>
          <w:vertAlign w:val="superscript"/>
          <w:lang w:eastAsia="zh-CN"/>
        </w:rPr>
        <w:fldChar w:fldCharType="end"/>
      </w:r>
      <w:r w:rsidRPr="007F05EF">
        <w:rPr>
          <w:kern w:val="2"/>
          <w:szCs w:val="24"/>
          <w:lang w:eastAsia="zh-CN"/>
        </w:rPr>
        <w:t>。因此，有必要借助网</w:t>
      </w:r>
      <w:r w:rsidRPr="007F05EF">
        <w:rPr>
          <w:rFonts w:hint="eastAsia"/>
          <w:kern w:val="2"/>
          <w:szCs w:val="24"/>
          <w:lang w:eastAsia="zh-CN"/>
        </w:rPr>
        <w:t>络爬虫、数据库存储、数据预处理和可视化分析等技术手段，对互联网</w:t>
      </w:r>
      <w:r w:rsidRPr="007F05EF">
        <w:rPr>
          <w:kern w:val="2"/>
          <w:szCs w:val="24"/>
          <w:lang w:eastAsia="zh-CN"/>
        </w:rPr>
        <w:t xml:space="preserve"> IT </w:t>
      </w:r>
      <w:r w:rsidRPr="007F05EF">
        <w:rPr>
          <w:rFonts w:hint="eastAsia"/>
          <w:kern w:val="2"/>
          <w:szCs w:val="24"/>
          <w:lang w:eastAsia="zh-CN"/>
        </w:rPr>
        <w:t>类实习岗位进行自动化采集和结构化处理，将原本分散在网页中的岗位信息转化为可查询、可统计、可分析的数据资源。</w:t>
      </w:r>
    </w:p>
    <w:p w14:paraId="4DC3F877" w14:textId="77777777" w:rsidR="007F05EF" w:rsidRDefault="007F05EF" w:rsidP="007F05EF">
      <w:pPr>
        <w:widowControl w:val="0"/>
        <w:spacing w:after="0" w:line="360" w:lineRule="auto"/>
        <w:ind w:firstLineChars="200" w:firstLine="480"/>
        <w:jc w:val="both"/>
        <w:rPr>
          <w:kern w:val="2"/>
          <w:szCs w:val="24"/>
          <w:lang w:eastAsia="zh-CN"/>
        </w:rPr>
      </w:pPr>
      <w:r w:rsidRPr="007F05EF">
        <w:rPr>
          <w:kern w:val="2"/>
          <w:szCs w:val="24"/>
          <w:lang w:eastAsia="zh-CN"/>
        </w:rPr>
        <w:t>本</w:t>
      </w:r>
      <w:r w:rsidRPr="007F05EF">
        <w:rPr>
          <w:rFonts w:hint="eastAsia"/>
          <w:kern w:val="2"/>
          <w:szCs w:val="24"/>
          <w:lang w:eastAsia="zh-CN"/>
        </w:rPr>
        <w:t>课题以实习僧平台为数据来源，围绕平台</w:t>
      </w:r>
      <w:r w:rsidRPr="007F05EF">
        <w:rPr>
          <w:kern w:val="2"/>
          <w:szCs w:val="24"/>
          <w:lang w:eastAsia="zh-CN"/>
        </w:rPr>
        <w:t>“</w:t>
      </w:r>
      <w:r w:rsidRPr="007F05EF">
        <w:rPr>
          <w:kern w:val="2"/>
          <w:szCs w:val="24"/>
          <w:lang w:eastAsia="zh-CN"/>
        </w:rPr>
        <w:t>互</w:t>
      </w:r>
      <w:r w:rsidRPr="007F05EF">
        <w:rPr>
          <w:rFonts w:hint="eastAsia"/>
          <w:kern w:val="2"/>
          <w:szCs w:val="24"/>
          <w:lang w:eastAsia="zh-CN"/>
        </w:rPr>
        <w:t>联网</w:t>
      </w:r>
      <w:r w:rsidRPr="007F05EF">
        <w:rPr>
          <w:kern w:val="2"/>
          <w:szCs w:val="24"/>
          <w:lang w:eastAsia="zh-CN"/>
        </w:rPr>
        <w:t xml:space="preserve"> IT”</w:t>
      </w:r>
      <w:r w:rsidRPr="007F05EF">
        <w:rPr>
          <w:kern w:val="2"/>
          <w:szCs w:val="24"/>
          <w:lang w:eastAsia="zh-CN"/>
        </w:rPr>
        <w:t>分</w:t>
      </w:r>
      <w:r w:rsidRPr="007F05EF">
        <w:rPr>
          <w:rFonts w:hint="eastAsia"/>
          <w:kern w:val="2"/>
          <w:szCs w:val="24"/>
          <w:lang w:eastAsia="zh-CN"/>
        </w:rPr>
        <w:t>类下的实习岗位展开研究，构建一套从菜单任务构建、岗位信息抓取、数据清洗处理、数据库存储到数据提取分析的完整流程。通过该流程，可以将网页中的岗位信息转化为结构化数据，并进一步分析岗位方向分布、城市分布、薪资特征、急招情况和岗位标签等内容，为了解互联网</w:t>
      </w:r>
      <w:r w:rsidRPr="007F05EF">
        <w:rPr>
          <w:kern w:val="2"/>
          <w:szCs w:val="24"/>
          <w:lang w:eastAsia="zh-CN"/>
        </w:rPr>
        <w:t xml:space="preserve"> IT </w:t>
      </w:r>
      <w:r w:rsidRPr="007F05EF">
        <w:rPr>
          <w:rFonts w:hint="eastAsia"/>
          <w:kern w:val="2"/>
          <w:szCs w:val="24"/>
          <w:lang w:eastAsia="zh-CN"/>
        </w:rPr>
        <w:t>类实习岗位需求、辅助学生把握实习市场结构和优化岗位选择提供数据支撑</w:t>
      </w:r>
      <w:r w:rsidRPr="007F05EF">
        <w:rPr>
          <w:kern w:val="2"/>
          <w:szCs w:val="24"/>
          <w:lang w:eastAsia="zh-CN"/>
        </w:rPr>
        <w:t>。</w:t>
      </w:r>
    </w:p>
    <w:p w14:paraId="3C157445" w14:textId="77777777" w:rsidR="00B247F7" w:rsidRPr="007F05EF" w:rsidRDefault="00B247F7" w:rsidP="007F05EF">
      <w:pPr>
        <w:widowControl w:val="0"/>
        <w:spacing w:after="0" w:line="360" w:lineRule="auto"/>
        <w:ind w:firstLineChars="200" w:firstLine="480"/>
        <w:jc w:val="both"/>
        <w:rPr>
          <w:kern w:val="2"/>
          <w:szCs w:val="24"/>
          <w:lang w:eastAsia="zh-CN"/>
        </w:rPr>
      </w:pPr>
    </w:p>
    <w:p w14:paraId="48966156" w14:textId="57801EE3" w:rsidR="002055A7" w:rsidRPr="00903007" w:rsidRDefault="002055A7"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3" w:name="_Toc229225147"/>
      <w:r w:rsidRPr="00903007">
        <w:rPr>
          <w:rFonts w:ascii="黑体" w:eastAsia="黑体" w:hAnsi="黑体" w:cs="Times New Roman"/>
          <w:b w:val="0"/>
          <w:bCs w:val="0"/>
          <w:color w:val="auto"/>
          <w:kern w:val="2"/>
          <w:sz w:val="30"/>
          <w:szCs w:val="30"/>
          <w:lang w:eastAsia="zh-CN"/>
        </w:rPr>
        <w:t>1.2 课题内容与方法</w:t>
      </w:r>
      <w:bookmarkEnd w:id="3"/>
    </w:p>
    <w:p w14:paraId="4C2103AC" w14:textId="77777777" w:rsidR="002055A7" w:rsidRPr="007646FF" w:rsidRDefault="002055A7" w:rsidP="007646FF">
      <w:pPr>
        <w:pStyle w:val="31"/>
        <w:spacing w:before="120" w:after="80" w:line="288" w:lineRule="auto"/>
        <w:rPr>
          <w:rFonts w:ascii="黑体" w:eastAsia="黑体" w:hAnsi="黑体" w:hint="eastAsia"/>
          <w:b w:val="0"/>
          <w:bCs w:val="0"/>
          <w:color w:val="auto"/>
          <w:lang w:eastAsia="zh-CN"/>
        </w:rPr>
      </w:pPr>
      <w:bookmarkStart w:id="4" w:name="_Toc229225148"/>
      <w:r w:rsidRPr="007646FF">
        <w:rPr>
          <w:rFonts w:ascii="黑体" w:eastAsia="黑体" w:hAnsi="黑体"/>
          <w:b w:val="0"/>
          <w:bCs w:val="0"/>
          <w:color w:val="auto"/>
          <w:lang w:eastAsia="zh-CN"/>
        </w:rPr>
        <w:t>1.2.1 研究方向</w:t>
      </w:r>
      <w:bookmarkEnd w:id="4"/>
    </w:p>
    <w:p w14:paraId="6F9A00BD" w14:textId="5593906D" w:rsidR="00582E2C" w:rsidRPr="00582E2C" w:rsidRDefault="00582E2C" w:rsidP="00582E2C">
      <w:pPr>
        <w:widowControl w:val="0"/>
        <w:spacing w:after="0" w:line="360" w:lineRule="auto"/>
        <w:ind w:firstLineChars="200" w:firstLine="480"/>
        <w:jc w:val="both"/>
        <w:rPr>
          <w:kern w:val="2"/>
          <w:szCs w:val="24"/>
          <w:lang w:eastAsia="zh-CN"/>
        </w:rPr>
      </w:pPr>
      <w:r w:rsidRPr="00582E2C">
        <w:rPr>
          <w:rFonts w:hint="eastAsia"/>
          <w:kern w:val="2"/>
          <w:szCs w:val="24"/>
          <w:lang w:eastAsia="zh-CN"/>
        </w:rPr>
        <w:t>本课题围绕实习僧平台“互联网</w:t>
      </w:r>
      <w:r w:rsidRPr="00582E2C">
        <w:rPr>
          <w:rFonts w:hint="eastAsia"/>
          <w:kern w:val="2"/>
          <w:szCs w:val="24"/>
          <w:lang w:eastAsia="zh-CN"/>
        </w:rPr>
        <w:t xml:space="preserve"> IT</w:t>
      </w:r>
      <w:r w:rsidRPr="00582E2C">
        <w:rPr>
          <w:rFonts w:hint="eastAsia"/>
          <w:kern w:val="2"/>
          <w:szCs w:val="24"/>
          <w:lang w:eastAsia="zh-CN"/>
        </w:rPr>
        <w:t>”类实习岗位的数据采集与分析展开，重点研究岗位信息的自动化获取、结构化存储、数据预处理与后续统计分析。具体研究方向主要包括以下几个方面。</w:t>
      </w:r>
    </w:p>
    <w:p w14:paraId="0551BE64" w14:textId="3EB4219E" w:rsidR="00582E2C" w:rsidRPr="005E4846" w:rsidRDefault="00582E2C" w:rsidP="00582E2C">
      <w:pPr>
        <w:widowControl w:val="0"/>
        <w:spacing w:after="0" w:line="360" w:lineRule="auto"/>
        <w:ind w:firstLineChars="200" w:firstLine="480"/>
        <w:jc w:val="both"/>
        <w:rPr>
          <w:kern w:val="2"/>
          <w:szCs w:val="24"/>
          <w:lang w:eastAsia="zh-CN"/>
        </w:rPr>
      </w:pPr>
      <w:r w:rsidRPr="00582E2C">
        <w:rPr>
          <w:rFonts w:hint="eastAsia"/>
          <w:kern w:val="2"/>
          <w:szCs w:val="24"/>
          <w:lang w:eastAsia="zh-CN"/>
        </w:rPr>
        <w:t>从已有研究来看，国内已有学者以</w:t>
      </w:r>
      <w:r w:rsidRPr="00582E2C">
        <w:rPr>
          <w:rFonts w:hint="eastAsia"/>
          <w:kern w:val="2"/>
          <w:szCs w:val="24"/>
          <w:lang w:eastAsia="zh-CN"/>
        </w:rPr>
        <w:t xml:space="preserve"> BOSS </w:t>
      </w:r>
      <w:r w:rsidRPr="00582E2C">
        <w:rPr>
          <w:rFonts w:hint="eastAsia"/>
          <w:kern w:val="2"/>
          <w:szCs w:val="24"/>
          <w:lang w:eastAsia="zh-CN"/>
        </w:rPr>
        <w:t>直聘、拉勾网等招聘平台为数据来源，利用</w:t>
      </w:r>
      <w:r w:rsidRPr="00582E2C">
        <w:rPr>
          <w:rFonts w:hint="eastAsia"/>
          <w:kern w:val="2"/>
          <w:szCs w:val="24"/>
          <w:lang w:eastAsia="zh-CN"/>
        </w:rPr>
        <w:t xml:space="preserve"> Python </w:t>
      </w:r>
      <w:r w:rsidRPr="00582E2C">
        <w:rPr>
          <w:rFonts w:hint="eastAsia"/>
          <w:kern w:val="2"/>
          <w:szCs w:val="24"/>
          <w:lang w:eastAsia="zh-CN"/>
        </w:rPr>
        <w:t>爬虫采集岗位数据，并进一步分析就业数据、岗位分布和技能需求等内容</w:t>
      </w:r>
      <w:r w:rsidRPr="00582E2C">
        <w:rPr>
          <w:kern w:val="2"/>
          <w:szCs w:val="24"/>
          <w:vertAlign w:val="superscript"/>
          <w:lang w:eastAsia="zh-CN"/>
        </w:rPr>
        <w:fldChar w:fldCharType="begin"/>
      </w:r>
      <w:r w:rsidRPr="00582E2C">
        <w:rPr>
          <w:kern w:val="2"/>
          <w:szCs w:val="24"/>
          <w:vertAlign w:val="superscript"/>
          <w:lang w:eastAsia="zh-CN"/>
        </w:rPr>
        <w:instrText xml:space="preserve"> REF _Ref228058217 \r \h </w:instrText>
      </w:r>
      <w:r>
        <w:rPr>
          <w:kern w:val="2"/>
          <w:szCs w:val="24"/>
          <w:vertAlign w:val="superscript"/>
          <w:lang w:eastAsia="zh-CN"/>
        </w:rPr>
        <w:instrText xml:space="preserve"> \* MERGEFORMAT </w:instrText>
      </w:r>
      <w:r w:rsidRPr="00582E2C">
        <w:rPr>
          <w:kern w:val="2"/>
          <w:szCs w:val="24"/>
          <w:vertAlign w:val="superscript"/>
          <w:lang w:eastAsia="zh-CN"/>
        </w:rPr>
      </w:r>
      <w:r w:rsidRPr="00582E2C">
        <w:rPr>
          <w:kern w:val="2"/>
          <w:szCs w:val="24"/>
          <w:vertAlign w:val="superscript"/>
          <w:lang w:eastAsia="zh-CN"/>
        </w:rPr>
        <w:fldChar w:fldCharType="separate"/>
      </w:r>
      <w:r w:rsidR="002B7C7A">
        <w:rPr>
          <w:kern w:val="2"/>
          <w:szCs w:val="24"/>
          <w:vertAlign w:val="superscript"/>
          <w:lang w:eastAsia="zh-CN"/>
        </w:rPr>
        <w:t>[8]</w:t>
      </w:r>
      <w:r w:rsidRPr="00582E2C">
        <w:rPr>
          <w:kern w:val="2"/>
          <w:szCs w:val="24"/>
          <w:vertAlign w:val="superscript"/>
          <w:lang w:eastAsia="zh-CN"/>
        </w:rPr>
        <w:fldChar w:fldCharType="end"/>
      </w:r>
      <w:r w:rsidRPr="00582E2C">
        <w:rPr>
          <w:rFonts w:hint="eastAsia"/>
          <w:kern w:val="2"/>
          <w:szCs w:val="24"/>
          <w:lang w:eastAsia="zh-CN"/>
        </w:rPr>
        <w:t>。也有研究将</w:t>
      </w:r>
      <w:r w:rsidRPr="00582E2C">
        <w:rPr>
          <w:rFonts w:hint="eastAsia"/>
          <w:kern w:val="2"/>
          <w:szCs w:val="24"/>
          <w:lang w:eastAsia="zh-CN"/>
        </w:rPr>
        <w:t xml:space="preserve"> Python </w:t>
      </w:r>
      <w:r w:rsidRPr="00582E2C">
        <w:rPr>
          <w:rFonts w:hint="eastAsia"/>
          <w:kern w:val="2"/>
          <w:szCs w:val="24"/>
          <w:lang w:eastAsia="zh-CN"/>
        </w:rPr>
        <w:t>爬虫与数据可视化、预测分析相结合，用于构建从网页数据获取到图形化展示的数据分析流程</w:t>
      </w:r>
      <w:r w:rsidRPr="00582E2C">
        <w:rPr>
          <w:kern w:val="2"/>
          <w:szCs w:val="24"/>
          <w:vertAlign w:val="superscript"/>
          <w:lang w:eastAsia="zh-CN"/>
        </w:rPr>
        <w:fldChar w:fldCharType="begin"/>
      </w:r>
      <w:r w:rsidRPr="00582E2C">
        <w:rPr>
          <w:kern w:val="2"/>
          <w:szCs w:val="24"/>
          <w:vertAlign w:val="superscript"/>
          <w:lang w:eastAsia="zh-CN"/>
        </w:rPr>
        <w:instrText xml:space="preserve"> </w:instrText>
      </w:r>
      <w:r w:rsidRPr="00582E2C">
        <w:rPr>
          <w:rFonts w:hint="eastAsia"/>
          <w:kern w:val="2"/>
          <w:szCs w:val="24"/>
          <w:vertAlign w:val="superscript"/>
          <w:lang w:eastAsia="zh-CN"/>
        </w:rPr>
        <w:instrText>REF _Ref228058238 \r \h</w:instrText>
      </w:r>
      <w:r w:rsidRPr="00582E2C">
        <w:rPr>
          <w:kern w:val="2"/>
          <w:szCs w:val="24"/>
          <w:vertAlign w:val="superscript"/>
          <w:lang w:eastAsia="zh-CN"/>
        </w:rPr>
        <w:instrText xml:space="preserve"> </w:instrText>
      </w:r>
      <w:r>
        <w:rPr>
          <w:kern w:val="2"/>
          <w:szCs w:val="24"/>
          <w:vertAlign w:val="superscript"/>
          <w:lang w:eastAsia="zh-CN"/>
        </w:rPr>
        <w:instrText xml:space="preserve"> \* MERGEFORMAT </w:instrText>
      </w:r>
      <w:r w:rsidRPr="00582E2C">
        <w:rPr>
          <w:kern w:val="2"/>
          <w:szCs w:val="24"/>
          <w:vertAlign w:val="superscript"/>
          <w:lang w:eastAsia="zh-CN"/>
        </w:rPr>
      </w:r>
      <w:r w:rsidRPr="00582E2C">
        <w:rPr>
          <w:kern w:val="2"/>
          <w:szCs w:val="24"/>
          <w:vertAlign w:val="superscript"/>
          <w:lang w:eastAsia="zh-CN"/>
        </w:rPr>
        <w:fldChar w:fldCharType="separate"/>
      </w:r>
      <w:r w:rsidR="002B7C7A">
        <w:rPr>
          <w:kern w:val="2"/>
          <w:szCs w:val="24"/>
          <w:vertAlign w:val="superscript"/>
          <w:lang w:eastAsia="zh-CN"/>
        </w:rPr>
        <w:t>[9]</w:t>
      </w:r>
      <w:r w:rsidRPr="00582E2C">
        <w:rPr>
          <w:kern w:val="2"/>
          <w:szCs w:val="24"/>
          <w:vertAlign w:val="superscript"/>
          <w:lang w:eastAsia="zh-CN"/>
        </w:rPr>
        <w:fldChar w:fldCharType="end"/>
      </w:r>
      <w:r w:rsidRPr="00582E2C">
        <w:rPr>
          <w:rFonts w:hint="eastAsia"/>
          <w:kern w:val="2"/>
          <w:szCs w:val="24"/>
          <w:lang w:eastAsia="zh-CN"/>
        </w:rPr>
        <w:t>。因此，本课题选择实习僧平台作为数据来源，围绕“互联网</w:t>
      </w:r>
      <w:r w:rsidRPr="00582E2C">
        <w:rPr>
          <w:rFonts w:hint="eastAsia"/>
          <w:kern w:val="2"/>
          <w:szCs w:val="24"/>
          <w:lang w:eastAsia="zh-CN"/>
        </w:rPr>
        <w:t xml:space="preserve"> IT</w:t>
      </w:r>
      <w:r w:rsidRPr="00582E2C">
        <w:rPr>
          <w:rFonts w:hint="eastAsia"/>
          <w:kern w:val="2"/>
          <w:szCs w:val="24"/>
          <w:lang w:eastAsia="zh-CN"/>
        </w:rPr>
        <w:t>”类实习岗位开展采集、预处理、存储、提取和可视化分析，具有较强的技术可行性和应用关联性。</w:t>
      </w:r>
    </w:p>
    <w:p w14:paraId="3358FFEF" w14:textId="77777777" w:rsidR="005E4846" w:rsidRPr="005E4846" w:rsidRDefault="005E4846" w:rsidP="005E4846">
      <w:pPr>
        <w:widowControl w:val="0"/>
        <w:spacing w:after="0" w:line="360" w:lineRule="auto"/>
        <w:ind w:firstLineChars="200" w:firstLine="480"/>
        <w:jc w:val="both"/>
        <w:rPr>
          <w:kern w:val="2"/>
          <w:szCs w:val="24"/>
          <w:lang w:eastAsia="zh-CN"/>
        </w:rPr>
      </w:pPr>
      <w:r w:rsidRPr="005E4846">
        <w:rPr>
          <w:kern w:val="2"/>
          <w:szCs w:val="24"/>
          <w:lang w:eastAsia="zh-CN"/>
        </w:rPr>
        <w:t>首先，研究如何利用</w:t>
      </w:r>
      <w:r w:rsidRPr="005E4846">
        <w:rPr>
          <w:kern w:val="2"/>
          <w:szCs w:val="24"/>
          <w:lang w:eastAsia="zh-CN"/>
        </w:rPr>
        <w:t xml:space="preserve"> Selenium </w:t>
      </w:r>
      <w:r w:rsidRPr="005E4846">
        <w:rPr>
          <w:kern w:val="2"/>
          <w:szCs w:val="24"/>
          <w:lang w:eastAsia="zh-CN"/>
        </w:rPr>
        <w:t>自动化技术从实习僧平台采集互联网</w:t>
      </w:r>
      <w:r w:rsidRPr="005E4846">
        <w:rPr>
          <w:kern w:val="2"/>
          <w:szCs w:val="24"/>
          <w:lang w:eastAsia="zh-CN"/>
        </w:rPr>
        <w:t xml:space="preserve"> IT </w:t>
      </w:r>
      <w:r w:rsidRPr="005E4846">
        <w:rPr>
          <w:kern w:val="2"/>
          <w:szCs w:val="24"/>
          <w:lang w:eastAsia="zh-CN"/>
        </w:rPr>
        <w:t>类实习岗位数据。课题并不是直接对全站岗位进行无差别抓取，而是先从首页</w:t>
      </w:r>
      <w:r w:rsidRPr="005E4846">
        <w:rPr>
          <w:kern w:val="2"/>
          <w:szCs w:val="24"/>
          <w:lang w:eastAsia="zh-CN"/>
        </w:rPr>
        <w:t>“</w:t>
      </w:r>
      <w:r w:rsidRPr="005E4846">
        <w:rPr>
          <w:kern w:val="2"/>
          <w:szCs w:val="24"/>
          <w:lang w:eastAsia="zh-CN"/>
        </w:rPr>
        <w:t>互联网</w:t>
      </w:r>
      <w:r w:rsidRPr="005E4846">
        <w:rPr>
          <w:kern w:val="2"/>
          <w:szCs w:val="24"/>
          <w:lang w:eastAsia="zh-CN"/>
        </w:rPr>
        <w:t xml:space="preserve"> IT”</w:t>
      </w:r>
      <w:r w:rsidRPr="005E4846">
        <w:rPr>
          <w:kern w:val="2"/>
          <w:szCs w:val="24"/>
          <w:lang w:eastAsia="zh-CN"/>
        </w:rPr>
        <w:t>菜单中提取岗位分类，构造标准化搜索任务，再由主抓取程序进一步访问列表页和详情页，提取岗位标题、城市、薪资、实习要求、岗位标签和公司信息等字段。</w:t>
      </w:r>
    </w:p>
    <w:p w14:paraId="785F3442" w14:textId="77777777" w:rsidR="005E4846" w:rsidRPr="005E4846" w:rsidRDefault="005E4846" w:rsidP="005E4846">
      <w:pPr>
        <w:widowControl w:val="0"/>
        <w:spacing w:after="0" w:line="360" w:lineRule="auto"/>
        <w:ind w:firstLineChars="200" w:firstLine="480"/>
        <w:jc w:val="both"/>
        <w:rPr>
          <w:kern w:val="2"/>
          <w:szCs w:val="24"/>
          <w:lang w:eastAsia="zh-CN"/>
        </w:rPr>
      </w:pPr>
      <w:r w:rsidRPr="005E4846">
        <w:rPr>
          <w:kern w:val="2"/>
          <w:szCs w:val="24"/>
          <w:lang w:eastAsia="zh-CN"/>
        </w:rPr>
        <w:t>其次，研究如何利用</w:t>
      </w:r>
      <w:r w:rsidRPr="005E4846">
        <w:rPr>
          <w:kern w:val="2"/>
          <w:szCs w:val="24"/>
          <w:lang w:eastAsia="zh-CN"/>
        </w:rPr>
        <w:t xml:space="preserve"> MySQL </w:t>
      </w:r>
      <w:r w:rsidRPr="005E4846">
        <w:rPr>
          <w:kern w:val="2"/>
          <w:szCs w:val="24"/>
          <w:lang w:eastAsia="zh-CN"/>
        </w:rPr>
        <w:t>对采集任务、岗位详情数据和抓取进度进行结构化管理。系统通过输入任务表保存搜索入口，通过岗位详情表保存原始抓取结果，通过进度表记录任务执行状态和详情抓取状态，从而支持任务去重、结果去重和断点续爬。</w:t>
      </w:r>
    </w:p>
    <w:p w14:paraId="7764D045" w14:textId="77777777" w:rsidR="005E4846" w:rsidRPr="005E4846" w:rsidRDefault="005E4846" w:rsidP="005E4846">
      <w:pPr>
        <w:widowControl w:val="0"/>
        <w:spacing w:after="0" w:line="360" w:lineRule="auto"/>
        <w:ind w:firstLineChars="200" w:firstLine="480"/>
        <w:jc w:val="both"/>
        <w:rPr>
          <w:kern w:val="2"/>
          <w:szCs w:val="24"/>
          <w:lang w:eastAsia="zh-CN"/>
        </w:rPr>
      </w:pPr>
      <w:r w:rsidRPr="005E4846">
        <w:rPr>
          <w:kern w:val="2"/>
          <w:szCs w:val="24"/>
          <w:lang w:eastAsia="zh-CN"/>
        </w:rPr>
        <w:t>再次，研究如何利用</w:t>
      </w:r>
      <w:r w:rsidRPr="005E4846">
        <w:rPr>
          <w:kern w:val="2"/>
          <w:szCs w:val="24"/>
          <w:lang w:eastAsia="zh-CN"/>
        </w:rPr>
        <w:t xml:space="preserve"> Pandas </w:t>
      </w:r>
      <w:r w:rsidRPr="005E4846">
        <w:rPr>
          <w:kern w:val="2"/>
          <w:szCs w:val="24"/>
          <w:lang w:eastAsia="zh-CN"/>
        </w:rPr>
        <w:t>和正则表达式对原始岗位数据进行预处理。针对薪资、实习时长、每周到岗天数、岗位标签和急招标识等字段，课题对其进行清洗、转换和结构化构造，生成更适合统计分析的预处理结果表</w:t>
      </w:r>
      <w:r w:rsidRPr="005E4846">
        <w:rPr>
          <w:kern w:val="2"/>
          <w:szCs w:val="24"/>
          <w:lang w:eastAsia="zh-CN"/>
        </w:rPr>
        <w:t xml:space="preserve"> processed_job_details</w:t>
      </w:r>
      <w:r w:rsidRPr="005E4846">
        <w:rPr>
          <w:kern w:val="2"/>
          <w:szCs w:val="24"/>
          <w:lang w:eastAsia="zh-CN"/>
        </w:rPr>
        <w:t>。</w:t>
      </w:r>
    </w:p>
    <w:p w14:paraId="7196D07D" w14:textId="77777777" w:rsidR="005E4846" w:rsidRPr="005E4846" w:rsidRDefault="005E4846" w:rsidP="005E4846">
      <w:pPr>
        <w:widowControl w:val="0"/>
        <w:spacing w:after="0" w:line="360" w:lineRule="auto"/>
        <w:ind w:firstLineChars="200" w:firstLine="480"/>
        <w:jc w:val="both"/>
        <w:rPr>
          <w:kern w:val="2"/>
          <w:szCs w:val="24"/>
          <w:lang w:eastAsia="zh-CN"/>
        </w:rPr>
      </w:pPr>
      <w:r w:rsidRPr="005E4846">
        <w:rPr>
          <w:kern w:val="2"/>
          <w:szCs w:val="24"/>
          <w:lang w:eastAsia="zh-CN"/>
        </w:rPr>
        <w:t>最后，研究如何基于预处理结果表进行数据提取和可视化分析。课题使用</w:t>
      </w:r>
      <w:r w:rsidRPr="005E4846">
        <w:rPr>
          <w:kern w:val="2"/>
          <w:szCs w:val="24"/>
          <w:lang w:eastAsia="zh-CN"/>
        </w:rPr>
        <w:t xml:space="preserve"> SQL </w:t>
      </w:r>
      <w:r w:rsidRPr="005E4846">
        <w:rPr>
          <w:kern w:val="2"/>
          <w:szCs w:val="24"/>
          <w:lang w:eastAsia="zh-CN"/>
        </w:rPr>
        <w:t>提取岗位方向分布、城市分布、高薪岗位特征和技能关键词等统计结果，并在</w:t>
      </w:r>
      <w:r w:rsidRPr="005E4846">
        <w:rPr>
          <w:kern w:val="2"/>
          <w:szCs w:val="24"/>
          <w:lang w:eastAsia="zh-CN"/>
        </w:rPr>
        <w:t xml:space="preserve"> Jupyter Notebook </w:t>
      </w:r>
      <w:r w:rsidRPr="005E4846">
        <w:rPr>
          <w:kern w:val="2"/>
          <w:szCs w:val="24"/>
          <w:lang w:eastAsia="zh-CN"/>
        </w:rPr>
        <w:t>中结合</w:t>
      </w:r>
      <w:r w:rsidRPr="005E4846">
        <w:rPr>
          <w:kern w:val="2"/>
          <w:szCs w:val="24"/>
          <w:lang w:eastAsia="zh-CN"/>
        </w:rPr>
        <w:t xml:space="preserve"> Pandas</w:t>
      </w:r>
      <w:r w:rsidRPr="005E4846">
        <w:rPr>
          <w:kern w:val="2"/>
          <w:szCs w:val="24"/>
          <w:lang w:eastAsia="zh-CN"/>
        </w:rPr>
        <w:t>、</w:t>
      </w:r>
      <w:r w:rsidRPr="005E4846">
        <w:rPr>
          <w:kern w:val="2"/>
          <w:szCs w:val="24"/>
          <w:lang w:eastAsia="zh-CN"/>
        </w:rPr>
        <w:t>Seaborn</w:t>
      </w:r>
      <w:r w:rsidRPr="005E4846">
        <w:rPr>
          <w:kern w:val="2"/>
          <w:szCs w:val="24"/>
          <w:lang w:eastAsia="zh-CN"/>
        </w:rPr>
        <w:t>、</w:t>
      </w:r>
      <w:r w:rsidRPr="005E4846">
        <w:rPr>
          <w:kern w:val="2"/>
          <w:szCs w:val="24"/>
          <w:lang w:eastAsia="zh-CN"/>
        </w:rPr>
        <w:t xml:space="preserve">Matplotlib </w:t>
      </w:r>
      <w:r w:rsidRPr="005E4846">
        <w:rPr>
          <w:kern w:val="2"/>
          <w:szCs w:val="24"/>
          <w:lang w:eastAsia="zh-CN"/>
        </w:rPr>
        <w:t>和</w:t>
      </w:r>
      <w:r w:rsidRPr="005E4846">
        <w:rPr>
          <w:kern w:val="2"/>
          <w:szCs w:val="24"/>
          <w:lang w:eastAsia="zh-CN"/>
        </w:rPr>
        <w:t xml:space="preserve"> WordCloud </w:t>
      </w:r>
      <w:r w:rsidRPr="005E4846">
        <w:rPr>
          <w:kern w:val="2"/>
          <w:szCs w:val="24"/>
          <w:lang w:eastAsia="zh-CN"/>
        </w:rPr>
        <w:t>对数据结果进行可视化展示。</w:t>
      </w:r>
    </w:p>
    <w:p w14:paraId="58881AB0" w14:textId="4C43BD51" w:rsidR="0005047D" w:rsidRPr="00F64DBB" w:rsidRDefault="005E4846" w:rsidP="00F64DBB">
      <w:pPr>
        <w:widowControl w:val="0"/>
        <w:spacing w:after="0" w:line="360" w:lineRule="auto"/>
        <w:ind w:firstLineChars="200" w:firstLine="480"/>
        <w:jc w:val="both"/>
        <w:rPr>
          <w:kern w:val="2"/>
          <w:szCs w:val="24"/>
          <w:lang w:eastAsia="zh-CN"/>
        </w:rPr>
      </w:pPr>
      <w:r w:rsidRPr="005E4846">
        <w:rPr>
          <w:kern w:val="2"/>
          <w:szCs w:val="24"/>
          <w:lang w:eastAsia="zh-CN"/>
        </w:rPr>
        <w:t>同时，针对岗位数据抓取过程中任务量大、分页多、重复抓取风险较高以及程序中断后恢复困难等问题，本课题还研究了在单机环境下通过多进程协同实现伪分布式</w:t>
      </w:r>
      <w:r w:rsidRPr="005E4846">
        <w:rPr>
          <w:kern w:val="2"/>
          <w:szCs w:val="24"/>
          <w:lang w:eastAsia="zh-CN"/>
        </w:rPr>
        <w:t xml:space="preserve"> Selenium </w:t>
      </w:r>
      <w:r w:rsidRPr="005E4846">
        <w:rPr>
          <w:kern w:val="2"/>
          <w:szCs w:val="24"/>
          <w:lang w:eastAsia="zh-CN"/>
        </w:rPr>
        <w:t>自动爬虫的方法，并结合</w:t>
      </w:r>
      <w:r w:rsidRPr="005E4846">
        <w:rPr>
          <w:kern w:val="2"/>
          <w:szCs w:val="24"/>
          <w:lang w:eastAsia="zh-CN"/>
        </w:rPr>
        <w:t xml:space="preserve"> URL </w:t>
      </w:r>
      <w:r w:rsidRPr="005E4846">
        <w:rPr>
          <w:kern w:val="2"/>
          <w:szCs w:val="24"/>
          <w:lang w:eastAsia="zh-CN"/>
        </w:rPr>
        <w:t>规范化、双标签页抓取、数据库进度记忆和异常处理机制，提高系统运行的稳定性和可恢复性。</w:t>
      </w:r>
    </w:p>
    <w:p w14:paraId="0BB4B1A8" w14:textId="2E1024AB" w:rsidR="00D8030A" w:rsidRPr="007646FF" w:rsidRDefault="002055A7" w:rsidP="002055A7">
      <w:pPr>
        <w:pStyle w:val="31"/>
        <w:spacing w:before="120" w:after="80" w:line="288" w:lineRule="auto"/>
        <w:rPr>
          <w:rFonts w:ascii="黑体" w:eastAsia="黑体" w:hAnsi="黑体" w:hint="eastAsia"/>
          <w:b w:val="0"/>
          <w:bCs w:val="0"/>
          <w:color w:val="auto"/>
          <w:lang w:eastAsia="zh-CN"/>
        </w:rPr>
      </w:pPr>
      <w:bookmarkStart w:id="5" w:name="_Toc229225149"/>
      <w:r w:rsidRPr="007646FF">
        <w:rPr>
          <w:rFonts w:ascii="黑体" w:eastAsia="黑体" w:hAnsi="黑体"/>
          <w:b w:val="0"/>
          <w:bCs w:val="0"/>
          <w:color w:val="auto"/>
          <w:lang w:eastAsia="zh-CN"/>
        </w:rPr>
        <w:t>1.2.2 要解决的问题及所需信息</w:t>
      </w:r>
      <w:bookmarkEnd w:id="5"/>
    </w:p>
    <w:p w14:paraId="4016F38E" w14:textId="4EA30820" w:rsidR="005E4846" w:rsidRPr="005E4846" w:rsidRDefault="0005047D" w:rsidP="005E4846">
      <w:pPr>
        <w:widowControl w:val="0"/>
        <w:spacing w:after="0" w:line="360" w:lineRule="auto"/>
        <w:ind w:firstLineChars="200" w:firstLine="480"/>
        <w:jc w:val="both"/>
        <w:rPr>
          <w:kern w:val="2"/>
          <w:szCs w:val="24"/>
          <w:lang w:eastAsia="zh-CN"/>
        </w:rPr>
      </w:pPr>
      <w:r w:rsidRPr="000B6456">
        <w:rPr>
          <w:kern w:val="2"/>
          <w:szCs w:val="24"/>
          <w:lang w:eastAsia="zh-CN"/>
        </w:rPr>
        <w:t>本</w:t>
      </w:r>
      <w:r w:rsidRPr="000B6456">
        <w:rPr>
          <w:rFonts w:hint="eastAsia"/>
          <w:kern w:val="2"/>
          <w:szCs w:val="24"/>
          <w:lang w:eastAsia="zh-CN"/>
        </w:rPr>
        <w:t>课题主要围绕以下问题展开：</w:t>
      </w:r>
    </w:p>
    <w:p w14:paraId="19927B3A" w14:textId="765D5D98" w:rsidR="005E4846" w:rsidRPr="005E4846" w:rsidRDefault="005E4846" w:rsidP="005E4846">
      <w:pPr>
        <w:widowControl w:val="0"/>
        <w:spacing w:after="0" w:line="360" w:lineRule="auto"/>
        <w:ind w:firstLineChars="200" w:firstLine="480"/>
        <w:jc w:val="both"/>
        <w:rPr>
          <w:kern w:val="2"/>
          <w:szCs w:val="24"/>
          <w:lang w:eastAsia="zh-CN"/>
        </w:rPr>
      </w:pPr>
      <w:r w:rsidRPr="005E4846">
        <w:rPr>
          <w:rFonts w:hint="eastAsia"/>
          <w:kern w:val="2"/>
          <w:szCs w:val="24"/>
          <w:lang w:eastAsia="zh-CN"/>
        </w:rPr>
        <w:t>（</w:t>
      </w:r>
      <w:r w:rsidRPr="005E4846">
        <w:rPr>
          <w:rFonts w:hint="eastAsia"/>
          <w:kern w:val="2"/>
          <w:szCs w:val="24"/>
          <w:lang w:eastAsia="zh-CN"/>
        </w:rPr>
        <w:t>1</w:t>
      </w:r>
      <w:r w:rsidRPr="005E4846">
        <w:rPr>
          <w:rFonts w:hint="eastAsia"/>
          <w:kern w:val="2"/>
          <w:szCs w:val="24"/>
          <w:lang w:eastAsia="zh-CN"/>
        </w:rPr>
        <w:t>）研究互联网</w:t>
      </w:r>
      <w:r w:rsidRPr="005E4846">
        <w:rPr>
          <w:rFonts w:hint="eastAsia"/>
          <w:kern w:val="2"/>
          <w:szCs w:val="24"/>
          <w:lang w:eastAsia="zh-CN"/>
        </w:rPr>
        <w:t xml:space="preserve"> IT </w:t>
      </w:r>
      <w:r w:rsidRPr="005E4846">
        <w:rPr>
          <w:rFonts w:hint="eastAsia"/>
          <w:kern w:val="2"/>
          <w:szCs w:val="24"/>
          <w:lang w:eastAsia="zh-CN"/>
        </w:rPr>
        <w:t>类实习岗位的方向分布情况。该问题需要统计不同岗位方向对应的岗位数量，以分析当前平台中发布数量较高的岗位类别，判断互联网</w:t>
      </w:r>
      <w:r w:rsidRPr="005E4846">
        <w:rPr>
          <w:rFonts w:hint="eastAsia"/>
          <w:kern w:val="2"/>
          <w:szCs w:val="24"/>
          <w:lang w:eastAsia="zh-CN"/>
        </w:rPr>
        <w:t xml:space="preserve"> IT </w:t>
      </w:r>
      <w:r w:rsidRPr="005E4846">
        <w:rPr>
          <w:rFonts w:hint="eastAsia"/>
          <w:kern w:val="2"/>
          <w:szCs w:val="24"/>
          <w:lang w:eastAsia="zh-CN"/>
        </w:rPr>
        <w:t>类实习岗位内部的需求结构。</w:t>
      </w:r>
    </w:p>
    <w:p w14:paraId="1E81FD29" w14:textId="208A57F7" w:rsidR="005E4846" w:rsidRPr="005E4846" w:rsidRDefault="005E4846" w:rsidP="005E4846">
      <w:pPr>
        <w:widowControl w:val="0"/>
        <w:spacing w:after="0" w:line="360" w:lineRule="auto"/>
        <w:ind w:firstLineChars="200" w:firstLine="480"/>
        <w:jc w:val="both"/>
        <w:rPr>
          <w:kern w:val="2"/>
          <w:szCs w:val="24"/>
          <w:lang w:eastAsia="zh-CN"/>
        </w:rPr>
      </w:pPr>
      <w:r w:rsidRPr="005E4846">
        <w:rPr>
          <w:rFonts w:hint="eastAsia"/>
          <w:kern w:val="2"/>
          <w:szCs w:val="24"/>
          <w:lang w:eastAsia="zh-CN"/>
        </w:rPr>
        <w:t>（</w:t>
      </w:r>
      <w:r w:rsidRPr="005E4846">
        <w:rPr>
          <w:rFonts w:hint="eastAsia"/>
          <w:kern w:val="2"/>
          <w:szCs w:val="24"/>
          <w:lang w:eastAsia="zh-CN"/>
        </w:rPr>
        <w:t>2</w:t>
      </w:r>
      <w:r w:rsidRPr="005E4846">
        <w:rPr>
          <w:rFonts w:hint="eastAsia"/>
          <w:kern w:val="2"/>
          <w:szCs w:val="24"/>
          <w:lang w:eastAsia="zh-CN"/>
        </w:rPr>
        <w:t>）研究互联网</w:t>
      </w:r>
      <w:r w:rsidRPr="005E4846">
        <w:rPr>
          <w:rFonts w:hint="eastAsia"/>
          <w:kern w:val="2"/>
          <w:szCs w:val="24"/>
          <w:lang w:eastAsia="zh-CN"/>
        </w:rPr>
        <w:t xml:space="preserve"> IT </w:t>
      </w:r>
      <w:r w:rsidRPr="005E4846">
        <w:rPr>
          <w:rFonts w:hint="eastAsia"/>
          <w:kern w:val="2"/>
          <w:szCs w:val="24"/>
          <w:lang w:eastAsia="zh-CN"/>
        </w:rPr>
        <w:t>类实习岗位的城市分布情况。该问题需要统计不同城市对应的岗位数量，以分析岗位资源在不同地区之间的分布特征，判断互联网</w:t>
      </w:r>
      <w:r w:rsidRPr="005E4846">
        <w:rPr>
          <w:rFonts w:hint="eastAsia"/>
          <w:kern w:val="2"/>
          <w:szCs w:val="24"/>
          <w:lang w:eastAsia="zh-CN"/>
        </w:rPr>
        <w:t xml:space="preserve"> IT </w:t>
      </w:r>
      <w:r w:rsidRPr="005E4846">
        <w:rPr>
          <w:rFonts w:hint="eastAsia"/>
          <w:kern w:val="2"/>
          <w:szCs w:val="24"/>
          <w:lang w:eastAsia="zh-CN"/>
        </w:rPr>
        <w:t>实习机会是否集中于北京、上海、深圳、广州、杭州、成都等互联网产业较活跃的城市。</w:t>
      </w:r>
    </w:p>
    <w:p w14:paraId="6E2F3069" w14:textId="56FC1A50" w:rsidR="005E4846" w:rsidRPr="005E4846" w:rsidRDefault="005E4846" w:rsidP="005E4846">
      <w:pPr>
        <w:widowControl w:val="0"/>
        <w:spacing w:after="0" w:line="360" w:lineRule="auto"/>
        <w:ind w:firstLineChars="200" w:firstLine="480"/>
        <w:jc w:val="both"/>
        <w:rPr>
          <w:kern w:val="2"/>
          <w:szCs w:val="24"/>
          <w:lang w:eastAsia="zh-CN"/>
        </w:rPr>
      </w:pPr>
      <w:r w:rsidRPr="005E4846">
        <w:rPr>
          <w:rFonts w:hint="eastAsia"/>
          <w:kern w:val="2"/>
          <w:szCs w:val="24"/>
          <w:lang w:eastAsia="zh-CN"/>
        </w:rPr>
        <w:t>（</w:t>
      </w:r>
      <w:r w:rsidRPr="005E4846">
        <w:rPr>
          <w:rFonts w:hint="eastAsia"/>
          <w:kern w:val="2"/>
          <w:szCs w:val="24"/>
          <w:lang w:eastAsia="zh-CN"/>
        </w:rPr>
        <w:t>3</w:t>
      </w:r>
      <w:r w:rsidRPr="005E4846">
        <w:rPr>
          <w:rFonts w:hint="eastAsia"/>
          <w:kern w:val="2"/>
          <w:szCs w:val="24"/>
          <w:lang w:eastAsia="zh-CN"/>
        </w:rPr>
        <w:t>）研究高薪岗位通常具备哪些基本特征。该问题需要使用岗位薪资、城市、岗位方向、实习月数和每周到岗天数等信息，对薪资较高的岗位进行筛选和观察，从而分析高薪岗位在岗位属性和实习要求方面的共性。</w:t>
      </w:r>
    </w:p>
    <w:p w14:paraId="6084F45F" w14:textId="60C3EA30" w:rsidR="005E4846" w:rsidRPr="005E4846" w:rsidRDefault="005E4846" w:rsidP="005E4846">
      <w:pPr>
        <w:widowControl w:val="0"/>
        <w:spacing w:after="0" w:line="360" w:lineRule="auto"/>
        <w:ind w:firstLineChars="200" w:firstLine="480"/>
        <w:jc w:val="both"/>
        <w:rPr>
          <w:kern w:val="2"/>
          <w:szCs w:val="24"/>
          <w:lang w:eastAsia="zh-CN"/>
        </w:rPr>
      </w:pPr>
      <w:r w:rsidRPr="005E4846">
        <w:rPr>
          <w:rFonts w:hint="eastAsia"/>
          <w:kern w:val="2"/>
          <w:szCs w:val="24"/>
          <w:lang w:eastAsia="zh-CN"/>
        </w:rPr>
        <w:t>（</w:t>
      </w:r>
      <w:r w:rsidRPr="005E4846">
        <w:rPr>
          <w:rFonts w:hint="eastAsia"/>
          <w:kern w:val="2"/>
          <w:szCs w:val="24"/>
          <w:lang w:eastAsia="zh-CN"/>
        </w:rPr>
        <w:t>4</w:t>
      </w:r>
      <w:r w:rsidRPr="005E4846">
        <w:rPr>
          <w:rFonts w:hint="eastAsia"/>
          <w:kern w:val="2"/>
          <w:szCs w:val="24"/>
          <w:lang w:eastAsia="zh-CN"/>
        </w:rPr>
        <w:t>）研究企业对技术能力和岗位标签的关注重点。该问题主要基于结构化后的</w:t>
      </w:r>
      <w:r w:rsidRPr="005E4846">
        <w:rPr>
          <w:rFonts w:hint="eastAsia"/>
          <w:kern w:val="2"/>
          <w:szCs w:val="24"/>
          <w:lang w:eastAsia="zh-CN"/>
        </w:rPr>
        <w:t xml:space="preserve"> job_tags </w:t>
      </w:r>
      <w:r w:rsidRPr="005E4846">
        <w:rPr>
          <w:rFonts w:hint="eastAsia"/>
          <w:kern w:val="2"/>
          <w:szCs w:val="24"/>
          <w:lang w:eastAsia="zh-CN"/>
        </w:rPr>
        <w:t>字段，对</w:t>
      </w:r>
      <w:r w:rsidRPr="005E4846">
        <w:rPr>
          <w:rFonts w:hint="eastAsia"/>
          <w:kern w:val="2"/>
          <w:szCs w:val="24"/>
          <w:lang w:eastAsia="zh-CN"/>
        </w:rPr>
        <w:t xml:space="preserve"> Python</w:t>
      </w:r>
      <w:r w:rsidRPr="005E4846">
        <w:rPr>
          <w:rFonts w:hint="eastAsia"/>
          <w:kern w:val="2"/>
          <w:szCs w:val="24"/>
          <w:lang w:eastAsia="zh-CN"/>
        </w:rPr>
        <w:t>、</w:t>
      </w:r>
      <w:r w:rsidRPr="005E4846">
        <w:rPr>
          <w:rFonts w:hint="eastAsia"/>
          <w:kern w:val="2"/>
          <w:szCs w:val="24"/>
          <w:lang w:eastAsia="zh-CN"/>
        </w:rPr>
        <w:t>SQL</w:t>
      </w:r>
      <w:r w:rsidRPr="005E4846">
        <w:rPr>
          <w:rFonts w:hint="eastAsia"/>
          <w:kern w:val="2"/>
          <w:szCs w:val="24"/>
          <w:lang w:eastAsia="zh-CN"/>
        </w:rPr>
        <w:t>、</w:t>
      </w:r>
      <w:r w:rsidRPr="005E4846">
        <w:rPr>
          <w:rFonts w:hint="eastAsia"/>
          <w:kern w:val="2"/>
          <w:szCs w:val="24"/>
          <w:lang w:eastAsia="zh-CN"/>
        </w:rPr>
        <w:t>Java</w:t>
      </w:r>
      <w:r w:rsidRPr="005E4846">
        <w:rPr>
          <w:rFonts w:hint="eastAsia"/>
          <w:kern w:val="2"/>
          <w:szCs w:val="24"/>
          <w:lang w:eastAsia="zh-CN"/>
        </w:rPr>
        <w:t>、人工智能、数据分析、机器学习、深度学习、</w:t>
      </w:r>
      <w:r w:rsidRPr="005E4846">
        <w:rPr>
          <w:rFonts w:hint="eastAsia"/>
          <w:kern w:val="2"/>
          <w:szCs w:val="24"/>
          <w:lang w:eastAsia="zh-CN"/>
        </w:rPr>
        <w:t xml:space="preserve">AI Agent </w:t>
      </w:r>
      <w:r w:rsidRPr="005E4846">
        <w:rPr>
          <w:rFonts w:hint="eastAsia"/>
          <w:kern w:val="2"/>
          <w:szCs w:val="24"/>
          <w:lang w:eastAsia="zh-CN"/>
        </w:rPr>
        <w:t>等关键词进行统计，同时结合岗位标签词云观察实习福利、工作制度和成长支持等高频标签。</w:t>
      </w:r>
    </w:p>
    <w:p w14:paraId="79CA91AD" w14:textId="59E5D25C" w:rsidR="005E4846" w:rsidRPr="005E4846" w:rsidRDefault="005E4846" w:rsidP="005E4846">
      <w:pPr>
        <w:widowControl w:val="0"/>
        <w:spacing w:after="0" w:line="360" w:lineRule="auto"/>
        <w:ind w:firstLineChars="200" w:firstLine="480"/>
        <w:jc w:val="both"/>
        <w:rPr>
          <w:kern w:val="2"/>
          <w:szCs w:val="24"/>
          <w:lang w:eastAsia="zh-CN"/>
        </w:rPr>
      </w:pPr>
      <w:r w:rsidRPr="005E4846">
        <w:rPr>
          <w:rFonts w:hint="eastAsia"/>
          <w:kern w:val="2"/>
          <w:szCs w:val="24"/>
          <w:lang w:eastAsia="zh-CN"/>
        </w:rPr>
        <w:t>（</w:t>
      </w:r>
      <w:r w:rsidRPr="005E4846">
        <w:rPr>
          <w:rFonts w:hint="eastAsia"/>
          <w:kern w:val="2"/>
          <w:szCs w:val="24"/>
          <w:lang w:eastAsia="zh-CN"/>
        </w:rPr>
        <w:t>5</w:t>
      </w:r>
      <w:r w:rsidRPr="005E4846">
        <w:rPr>
          <w:rFonts w:hint="eastAsia"/>
          <w:kern w:val="2"/>
          <w:szCs w:val="24"/>
          <w:lang w:eastAsia="zh-CN"/>
        </w:rPr>
        <w:t>）研究伪分布式爬虫在实际运行中的实现问题。该问题需要解决菜单任务构建、任务去重、详情链接去重、抓取进度记忆、断点续爬、多进程任务协调和异常页面处理等问题，以保证系统能够在单机环境下稳定完成批量岗位数据采集。</w:t>
      </w:r>
    </w:p>
    <w:p w14:paraId="74CA87D8" w14:textId="5DC2AD02" w:rsidR="00B247F7" w:rsidRPr="005E4846" w:rsidRDefault="005E4846" w:rsidP="00F64DBB">
      <w:pPr>
        <w:widowControl w:val="0"/>
        <w:spacing w:after="0" w:line="360" w:lineRule="auto"/>
        <w:ind w:firstLineChars="200" w:firstLine="480"/>
        <w:jc w:val="both"/>
        <w:rPr>
          <w:kern w:val="2"/>
          <w:szCs w:val="24"/>
          <w:lang w:eastAsia="zh-CN"/>
        </w:rPr>
      </w:pPr>
      <w:r w:rsidRPr="005E4846">
        <w:rPr>
          <w:rFonts w:hint="eastAsia"/>
          <w:kern w:val="2"/>
          <w:szCs w:val="24"/>
          <w:lang w:eastAsia="zh-CN"/>
        </w:rPr>
        <w:t>为解决上述问题，系统需要采集并维护的主要信息包括：岗位分组名称、岗位方向、搜索链接、详情链接、岗位标题、发布时间、薪资、城市、每周到岗天数、实习时长、岗位标签、公司名称和公司简介等业务字段。同时，系统还需要记录任务执行状态、已完成页码和详情完成记录等进度信息，以支撑任务调度、结果去重和抓取恢复。</w:t>
      </w:r>
    </w:p>
    <w:p w14:paraId="1D27C8C4" w14:textId="1FB95D18" w:rsidR="00D8030A" w:rsidRPr="007646FF" w:rsidRDefault="002055A7" w:rsidP="005E4846">
      <w:pPr>
        <w:pStyle w:val="31"/>
        <w:spacing w:before="120" w:after="80" w:line="288" w:lineRule="auto"/>
        <w:rPr>
          <w:rFonts w:ascii="黑体" w:eastAsia="黑体" w:hAnsi="黑体" w:hint="eastAsia"/>
          <w:b w:val="0"/>
          <w:bCs w:val="0"/>
          <w:color w:val="auto"/>
          <w:lang w:eastAsia="zh-CN"/>
        </w:rPr>
      </w:pPr>
      <w:bookmarkStart w:id="6" w:name="_Toc229225150"/>
      <w:r w:rsidRPr="007646FF">
        <w:rPr>
          <w:rFonts w:ascii="黑体" w:eastAsia="黑体" w:hAnsi="黑体"/>
          <w:b w:val="0"/>
          <w:bCs w:val="0"/>
          <w:color w:val="auto"/>
          <w:lang w:eastAsia="zh-CN"/>
        </w:rPr>
        <w:t>1.2.3 解决问题的方法</w:t>
      </w:r>
      <w:bookmarkEnd w:id="6"/>
    </w:p>
    <w:p w14:paraId="599CEB69" w14:textId="3E9CAB40" w:rsidR="000F21B2" w:rsidRPr="000F21B2" w:rsidRDefault="000F21B2" w:rsidP="000F21B2">
      <w:pPr>
        <w:widowControl w:val="0"/>
        <w:spacing w:after="0" w:line="360" w:lineRule="auto"/>
        <w:ind w:firstLineChars="200" w:firstLine="480"/>
        <w:jc w:val="both"/>
        <w:rPr>
          <w:kern w:val="2"/>
          <w:szCs w:val="24"/>
          <w:lang w:eastAsia="zh-CN"/>
        </w:rPr>
      </w:pPr>
      <w:r w:rsidRPr="000F21B2">
        <w:rPr>
          <w:rFonts w:hint="eastAsia"/>
          <w:kern w:val="2"/>
          <w:szCs w:val="24"/>
          <w:lang w:eastAsia="zh-CN"/>
        </w:rPr>
        <w:t>本课题的数据采集采用“前置任务构建</w:t>
      </w:r>
      <w:r w:rsidRPr="000F21B2">
        <w:rPr>
          <w:rFonts w:hint="eastAsia"/>
          <w:kern w:val="2"/>
          <w:szCs w:val="24"/>
          <w:lang w:eastAsia="zh-CN"/>
        </w:rPr>
        <w:t xml:space="preserve"> + </w:t>
      </w:r>
      <w:r w:rsidRPr="000F21B2">
        <w:rPr>
          <w:rFonts w:hint="eastAsia"/>
          <w:kern w:val="2"/>
          <w:szCs w:val="24"/>
          <w:lang w:eastAsia="zh-CN"/>
        </w:rPr>
        <w:t>主程序伪分布式抓取”的两阶段方式。前置脚本</w:t>
      </w:r>
      <w:r w:rsidRPr="000F21B2">
        <w:rPr>
          <w:rFonts w:hint="eastAsia"/>
          <w:kern w:val="2"/>
          <w:szCs w:val="24"/>
          <w:lang w:eastAsia="zh-CN"/>
        </w:rPr>
        <w:t xml:space="preserve"> shixiseng_internet_it_mysql_builder.py </w:t>
      </w:r>
      <w:r w:rsidRPr="000F21B2">
        <w:rPr>
          <w:rFonts w:hint="eastAsia"/>
          <w:kern w:val="2"/>
          <w:szCs w:val="24"/>
          <w:lang w:eastAsia="zh-CN"/>
        </w:rPr>
        <w:t>负责从实习僧首页提取“互联网</w:t>
      </w:r>
      <w:r w:rsidRPr="000F21B2">
        <w:rPr>
          <w:rFonts w:hint="eastAsia"/>
          <w:kern w:val="2"/>
          <w:szCs w:val="24"/>
          <w:lang w:eastAsia="zh-CN"/>
        </w:rPr>
        <w:t xml:space="preserve"> IT</w:t>
      </w:r>
      <w:r w:rsidRPr="000F21B2">
        <w:rPr>
          <w:rFonts w:hint="eastAsia"/>
          <w:kern w:val="2"/>
          <w:szCs w:val="24"/>
          <w:lang w:eastAsia="zh-CN"/>
        </w:rPr>
        <w:t>”菜单下的岗位分类，构造标准化搜索任务，并写入输入任务表。主抓取脚本</w:t>
      </w:r>
      <w:r w:rsidRPr="000F21B2">
        <w:rPr>
          <w:rFonts w:hint="eastAsia"/>
          <w:kern w:val="2"/>
          <w:szCs w:val="24"/>
          <w:lang w:eastAsia="zh-CN"/>
        </w:rPr>
        <w:t xml:space="preserve"> shixiseng_optimized_empty_guard.py </w:t>
      </w:r>
      <w:r w:rsidRPr="000F21B2">
        <w:rPr>
          <w:rFonts w:hint="eastAsia"/>
          <w:kern w:val="2"/>
          <w:szCs w:val="24"/>
          <w:lang w:eastAsia="zh-CN"/>
        </w:rPr>
        <w:t>负责从任务表中读取待执行任务，在单机环境下启动多个独立</w:t>
      </w:r>
      <w:r w:rsidRPr="000F21B2">
        <w:rPr>
          <w:rFonts w:hint="eastAsia"/>
          <w:kern w:val="2"/>
          <w:szCs w:val="24"/>
          <w:lang w:eastAsia="zh-CN"/>
        </w:rPr>
        <w:t xml:space="preserve"> Selenium </w:t>
      </w:r>
      <w:r w:rsidRPr="000F21B2">
        <w:rPr>
          <w:rFonts w:hint="eastAsia"/>
          <w:kern w:val="2"/>
          <w:szCs w:val="24"/>
          <w:lang w:eastAsia="zh-CN"/>
        </w:rPr>
        <w:t>浏览器进程，对搜索结果页和职位详情页进行协同抓取。由于该方案是在同一台主机上通过多进程模拟分布式协作，因此可将其视为伪分布式</w:t>
      </w:r>
      <w:r w:rsidRPr="000F21B2">
        <w:rPr>
          <w:rFonts w:hint="eastAsia"/>
          <w:kern w:val="2"/>
          <w:szCs w:val="24"/>
          <w:lang w:eastAsia="zh-CN"/>
        </w:rPr>
        <w:t xml:space="preserve"> Selenium </w:t>
      </w:r>
      <w:r w:rsidRPr="000F21B2">
        <w:rPr>
          <w:rFonts w:hint="eastAsia"/>
          <w:kern w:val="2"/>
          <w:szCs w:val="24"/>
          <w:lang w:eastAsia="zh-CN"/>
        </w:rPr>
        <w:t>自动爬虫。</w:t>
      </w:r>
    </w:p>
    <w:p w14:paraId="40871DE0" w14:textId="2E531C5E" w:rsidR="000F21B2" w:rsidRPr="00FC7D7F" w:rsidRDefault="000F21B2" w:rsidP="000F21B2">
      <w:pPr>
        <w:widowControl w:val="0"/>
        <w:spacing w:after="0" w:line="360" w:lineRule="auto"/>
        <w:ind w:firstLineChars="200" w:firstLine="480"/>
        <w:jc w:val="both"/>
        <w:rPr>
          <w:kern w:val="2"/>
          <w:szCs w:val="24"/>
          <w:lang w:eastAsia="zh-CN"/>
        </w:rPr>
      </w:pPr>
      <w:r w:rsidRPr="000F21B2">
        <w:rPr>
          <w:rFonts w:hint="eastAsia"/>
          <w:kern w:val="2"/>
          <w:szCs w:val="24"/>
          <w:lang w:eastAsia="zh-CN"/>
        </w:rPr>
        <w:t>网络爬虫作为一种面向网页资源的信息采集与信息检索技术，能够按照设定规则自动访问网页并提取目标数据，在招聘信息、就业数据和互联网公开数据采集中具有较强适用性</w:t>
      </w:r>
      <w:r w:rsidRPr="000F21B2">
        <w:rPr>
          <w:kern w:val="2"/>
          <w:szCs w:val="24"/>
          <w:vertAlign w:val="superscript"/>
          <w:lang w:eastAsia="zh-CN"/>
        </w:rPr>
        <w:fldChar w:fldCharType="begin"/>
      </w:r>
      <w:r w:rsidRPr="000F21B2">
        <w:rPr>
          <w:kern w:val="2"/>
          <w:szCs w:val="24"/>
          <w:vertAlign w:val="superscript"/>
          <w:lang w:eastAsia="zh-CN"/>
        </w:rPr>
        <w:instrText xml:space="preserve"> </w:instrText>
      </w:r>
      <w:r w:rsidRPr="000F21B2">
        <w:rPr>
          <w:rFonts w:hint="eastAsia"/>
          <w:kern w:val="2"/>
          <w:szCs w:val="24"/>
          <w:vertAlign w:val="superscript"/>
          <w:lang w:eastAsia="zh-CN"/>
        </w:rPr>
        <w:instrText>REF _Ref228058292 \r \h</w:instrText>
      </w:r>
      <w:r w:rsidRPr="000F21B2">
        <w:rPr>
          <w:kern w:val="2"/>
          <w:szCs w:val="24"/>
          <w:vertAlign w:val="superscript"/>
          <w:lang w:eastAsia="zh-CN"/>
        </w:rPr>
        <w:instrText xml:space="preserve"> </w:instrText>
      </w:r>
      <w:r>
        <w:rPr>
          <w:kern w:val="2"/>
          <w:szCs w:val="24"/>
          <w:vertAlign w:val="superscript"/>
          <w:lang w:eastAsia="zh-CN"/>
        </w:rPr>
        <w:instrText xml:space="preserve"> \* MERGEFORMAT </w:instrText>
      </w:r>
      <w:r w:rsidRPr="000F21B2">
        <w:rPr>
          <w:kern w:val="2"/>
          <w:szCs w:val="24"/>
          <w:vertAlign w:val="superscript"/>
          <w:lang w:eastAsia="zh-CN"/>
        </w:rPr>
      </w:r>
      <w:r w:rsidRPr="000F21B2">
        <w:rPr>
          <w:kern w:val="2"/>
          <w:szCs w:val="24"/>
          <w:vertAlign w:val="superscript"/>
          <w:lang w:eastAsia="zh-CN"/>
        </w:rPr>
        <w:fldChar w:fldCharType="separate"/>
      </w:r>
      <w:r w:rsidR="002B7C7A">
        <w:rPr>
          <w:kern w:val="2"/>
          <w:szCs w:val="24"/>
          <w:vertAlign w:val="superscript"/>
          <w:lang w:eastAsia="zh-CN"/>
        </w:rPr>
        <w:t>[10]</w:t>
      </w:r>
      <w:r w:rsidRPr="000F21B2">
        <w:rPr>
          <w:kern w:val="2"/>
          <w:szCs w:val="24"/>
          <w:vertAlign w:val="superscript"/>
          <w:lang w:eastAsia="zh-CN"/>
        </w:rPr>
        <w:fldChar w:fldCharType="end"/>
      </w:r>
      <w:r w:rsidRPr="000F21B2">
        <w:rPr>
          <w:kern w:val="2"/>
          <w:szCs w:val="24"/>
          <w:vertAlign w:val="superscript"/>
          <w:lang w:eastAsia="zh-CN"/>
        </w:rPr>
        <w:fldChar w:fldCharType="begin"/>
      </w:r>
      <w:r w:rsidRPr="000F21B2">
        <w:rPr>
          <w:kern w:val="2"/>
          <w:szCs w:val="24"/>
          <w:vertAlign w:val="superscript"/>
          <w:lang w:eastAsia="zh-CN"/>
        </w:rPr>
        <w:instrText xml:space="preserve"> REF _Ref228058293 \r \h </w:instrText>
      </w:r>
      <w:r>
        <w:rPr>
          <w:kern w:val="2"/>
          <w:szCs w:val="24"/>
          <w:vertAlign w:val="superscript"/>
          <w:lang w:eastAsia="zh-CN"/>
        </w:rPr>
        <w:instrText xml:space="preserve"> \* MERGEFORMAT </w:instrText>
      </w:r>
      <w:r w:rsidRPr="000F21B2">
        <w:rPr>
          <w:kern w:val="2"/>
          <w:szCs w:val="24"/>
          <w:vertAlign w:val="superscript"/>
          <w:lang w:eastAsia="zh-CN"/>
        </w:rPr>
      </w:r>
      <w:r w:rsidRPr="000F21B2">
        <w:rPr>
          <w:kern w:val="2"/>
          <w:szCs w:val="24"/>
          <w:vertAlign w:val="superscript"/>
          <w:lang w:eastAsia="zh-CN"/>
        </w:rPr>
        <w:fldChar w:fldCharType="separate"/>
      </w:r>
      <w:r w:rsidR="002B7C7A">
        <w:rPr>
          <w:kern w:val="2"/>
          <w:szCs w:val="24"/>
          <w:vertAlign w:val="superscript"/>
          <w:lang w:eastAsia="zh-CN"/>
        </w:rPr>
        <w:t>[11]</w:t>
      </w:r>
      <w:r w:rsidRPr="000F21B2">
        <w:rPr>
          <w:kern w:val="2"/>
          <w:szCs w:val="24"/>
          <w:vertAlign w:val="superscript"/>
          <w:lang w:eastAsia="zh-CN"/>
        </w:rPr>
        <w:fldChar w:fldCharType="end"/>
      </w:r>
      <w:r w:rsidRPr="000F21B2">
        <w:rPr>
          <w:rFonts w:hint="eastAsia"/>
          <w:kern w:val="2"/>
          <w:szCs w:val="24"/>
          <w:lang w:eastAsia="zh-CN"/>
        </w:rPr>
        <w:t>。与人工逐页浏览相比，基于</w:t>
      </w:r>
      <w:r w:rsidRPr="000F21B2">
        <w:rPr>
          <w:rFonts w:hint="eastAsia"/>
          <w:kern w:val="2"/>
          <w:szCs w:val="24"/>
          <w:lang w:eastAsia="zh-CN"/>
        </w:rPr>
        <w:t xml:space="preserve"> Python </w:t>
      </w:r>
      <w:r w:rsidRPr="000F21B2">
        <w:rPr>
          <w:rFonts w:hint="eastAsia"/>
          <w:kern w:val="2"/>
          <w:szCs w:val="24"/>
          <w:lang w:eastAsia="zh-CN"/>
        </w:rPr>
        <w:t>的爬虫方法能够提高岗位数据获取效率，也便于后续结合数据库和数据分析工具进行结构化处理。</w:t>
      </w:r>
    </w:p>
    <w:p w14:paraId="14FEB75E" w14:textId="194483C9" w:rsidR="00FC7D7F" w:rsidRPr="00FC7D7F" w:rsidRDefault="00FC7D7F" w:rsidP="00FC7D7F">
      <w:pPr>
        <w:widowControl w:val="0"/>
        <w:spacing w:after="0" w:line="360" w:lineRule="auto"/>
        <w:ind w:firstLineChars="200" w:firstLine="480"/>
        <w:jc w:val="both"/>
        <w:rPr>
          <w:kern w:val="2"/>
          <w:szCs w:val="24"/>
          <w:lang w:eastAsia="zh-CN"/>
        </w:rPr>
      </w:pPr>
      <w:r w:rsidRPr="00FC7D7F">
        <w:rPr>
          <w:rFonts w:hint="eastAsia"/>
          <w:kern w:val="2"/>
          <w:szCs w:val="24"/>
          <w:lang w:eastAsia="zh-CN"/>
        </w:rPr>
        <w:t>在抓取过程中，系统通过</w:t>
      </w:r>
      <w:r w:rsidRPr="00FC7D7F">
        <w:rPr>
          <w:rFonts w:hint="eastAsia"/>
          <w:kern w:val="2"/>
          <w:szCs w:val="24"/>
          <w:lang w:eastAsia="zh-CN"/>
        </w:rPr>
        <w:t xml:space="preserve"> URL </w:t>
      </w:r>
      <w:r w:rsidRPr="00FC7D7F">
        <w:rPr>
          <w:rFonts w:hint="eastAsia"/>
          <w:kern w:val="2"/>
          <w:szCs w:val="24"/>
          <w:lang w:eastAsia="zh-CN"/>
        </w:rPr>
        <w:t>规范化减少同义链接带来的重复抓取问题，通过结果表中的联合唯一键控制重复数据写入，通过任务进度表和详情进度表记录抓取状态，从而实现任务去重、详情去重、进度维护和断点续爬。同时，主抓取程序采用“列表页标签</w:t>
      </w:r>
      <w:r w:rsidRPr="00FC7D7F">
        <w:rPr>
          <w:rFonts w:hint="eastAsia"/>
          <w:kern w:val="2"/>
          <w:szCs w:val="24"/>
          <w:lang w:eastAsia="zh-CN"/>
        </w:rPr>
        <w:t xml:space="preserve"> + </w:t>
      </w:r>
      <w:r w:rsidRPr="00FC7D7F">
        <w:rPr>
          <w:rFonts w:hint="eastAsia"/>
          <w:kern w:val="2"/>
          <w:szCs w:val="24"/>
          <w:lang w:eastAsia="zh-CN"/>
        </w:rPr>
        <w:t>详情页标签”的双标签页设计，使列表页翻页和详情页解析相对分离，减少页面频繁跳转导致的状态丢失问题。</w:t>
      </w:r>
    </w:p>
    <w:p w14:paraId="03BC9289" w14:textId="4BAF25A8" w:rsidR="00FC7D7F" w:rsidRPr="00FC7D7F" w:rsidRDefault="00FC7D7F" w:rsidP="00FC7D7F">
      <w:pPr>
        <w:widowControl w:val="0"/>
        <w:spacing w:after="0" w:line="360" w:lineRule="auto"/>
        <w:ind w:firstLineChars="200" w:firstLine="480"/>
        <w:jc w:val="both"/>
        <w:rPr>
          <w:kern w:val="2"/>
          <w:szCs w:val="24"/>
          <w:lang w:eastAsia="zh-CN"/>
        </w:rPr>
      </w:pPr>
      <w:r w:rsidRPr="00FC7D7F">
        <w:rPr>
          <w:rFonts w:hint="eastAsia"/>
          <w:kern w:val="2"/>
          <w:szCs w:val="24"/>
          <w:lang w:eastAsia="zh-CN"/>
        </w:rPr>
        <w:t>数据存储采用</w:t>
      </w:r>
      <w:r w:rsidRPr="00FC7D7F">
        <w:rPr>
          <w:rFonts w:hint="eastAsia"/>
          <w:kern w:val="2"/>
          <w:szCs w:val="24"/>
          <w:lang w:eastAsia="zh-CN"/>
        </w:rPr>
        <w:t xml:space="preserve"> MySQL </w:t>
      </w:r>
      <w:r w:rsidRPr="00FC7D7F">
        <w:rPr>
          <w:rFonts w:hint="eastAsia"/>
          <w:kern w:val="2"/>
          <w:szCs w:val="24"/>
          <w:lang w:eastAsia="zh-CN"/>
        </w:rPr>
        <w:t>关系型数据库完成。系统分别使用输入任务表、原始岗位详情表、预处理结果表和进度表保存任务入口、抓取结果、分析数据和运行状态。其中，原始岗位详情表用于保留网页抓取所得的完整岗位信息，预处理结果表用于保存字段清理和变量构造后的分析型数据，进度表用于支持程序中断后的恢复执行。</w:t>
      </w:r>
    </w:p>
    <w:p w14:paraId="7C0239B1" w14:textId="5C5F3633" w:rsidR="00FC7D7F" w:rsidRPr="00FC7D7F" w:rsidRDefault="00FC7D7F" w:rsidP="00FC7D7F">
      <w:pPr>
        <w:widowControl w:val="0"/>
        <w:spacing w:after="0" w:line="360" w:lineRule="auto"/>
        <w:ind w:firstLineChars="200" w:firstLine="480"/>
        <w:jc w:val="both"/>
        <w:rPr>
          <w:kern w:val="2"/>
          <w:szCs w:val="24"/>
          <w:lang w:eastAsia="zh-CN"/>
        </w:rPr>
      </w:pPr>
      <w:r w:rsidRPr="00FC7D7F">
        <w:rPr>
          <w:rFonts w:hint="eastAsia"/>
          <w:kern w:val="2"/>
          <w:szCs w:val="24"/>
          <w:lang w:eastAsia="zh-CN"/>
        </w:rPr>
        <w:t>数据预处理主要使用</w:t>
      </w:r>
      <w:r w:rsidRPr="00FC7D7F">
        <w:rPr>
          <w:rFonts w:hint="eastAsia"/>
          <w:kern w:val="2"/>
          <w:szCs w:val="24"/>
          <w:lang w:eastAsia="zh-CN"/>
        </w:rPr>
        <w:t xml:space="preserve"> Pandas</w:t>
      </w:r>
      <w:r w:rsidRPr="00FC7D7F">
        <w:rPr>
          <w:rFonts w:hint="eastAsia"/>
          <w:kern w:val="2"/>
          <w:szCs w:val="24"/>
          <w:lang w:eastAsia="zh-CN"/>
        </w:rPr>
        <w:t>、正则表达式和数据库连接工具完成。预处理过程包括删除冗余字段、构造急招标志变量、整理岗位标签字段、提取薪资区间数值、提取实习月数和每周到岗天数等操作。经过处理后，原始文本字段被转换为更适合统计分析的结构化变量。</w:t>
      </w:r>
    </w:p>
    <w:p w14:paraId="031B7368" w14:textId="01331295" w:rsidR="0074184F" w:rsidRDefault="00FC7D7F" w:rsidP="00FC7D7F">
      <w:pPr>
        <w:widowControl w:val="0"/>
        <w:spacing w:after="0" w:line="360" w:lineRule="auto"/>
        <w:ind w:firstLineChars="200" w:firstLine="480"/>
        <w:jc w:val="both"/>
        <w:rPr>
          <w:kern w:val="2"/>
          <w:szCs w:val="24"/>
          <w:lang w:eastAsia="zh-CN"/>
        </w:rPr>
      </w:pPr>
      <w:r w:rsidRPr="00FC7D7F">
        <w:rPr>
          <w:rFonts w:hint="eastAsia"/>
          <w:kern w:val="2"/>
          <w:szCs w:val="24"/>
          <w:lang w:eastAsia="zh-CN"/>
        </w:rPr>
        <w:t>数据提取与分析主要结合</w:t>
      </w:r>
      <w:r w:rsidRPr="00FC7D7F">
        <w:rPr>
          <w:rFonts w:hint="eastAsia"/>
          <w:kern w:val="2"/>
          <w:szCs w:val="24"/>
          <w:lang w:eastAsia="zh-CN"/>
        </w:rPr>
        <w:t xml:space="preserve"> SQL </w:t>
      </w:r>
      <w:r w:rsidRPr="00FC7D7F">
        <w:rPr>
          <w:rFonts w:hint="eastAsia"/>
          <w:kern w:val="2"/>
          <w:szCs w:val="24"/>
          <w:lang w:eastAsia="zh-CN"/>
        </w:rPr>
        <w:t>和</w:t>
      </w:r>
      <w:r w:rsidRPr="00FC7D7F">
        <w:rPr>
          <w:rFonts w:hint="eastAsia"/>
          <w:kern w:val="2"/>
          <w:szCs w:val="24"/>
          <w:lang w:eastAsia="zh-CN"/>
        </w:rPr>
        <w:t xml:space="preserve"> Jupyter Notebook </w:t>
      </w:r>
      <w:r w:rsidRPr="00FC7D7F">
        <w:rPr>
          <w:rFonts w:hint="eastAsia"/>
          <w:kern w:val="2"/>
          <w:szCs w:val="24"/>
          <w:lang w:eastAsia="zh-CN"/>
        </w:rPr>
        <w:t>完成。第</w:t>
      </w:r>
      <w:r w:rsidRPr="00FC7D7F">
        <w:rPr>
          <w:rFonts w:hint="eastAsia"/>
          <w:kern w:val="2"/>
          <w:szCs w:val="24"/>
          <w:lang w:eastAsia="zh-CN"/>
        </w:rPr>
        <w:t xml:space="preserve"> 5 </w:t>
      </w:r>
      <w:r w:rsidRPr="00FC7D7F">
        <w:rPr>
          <w:rFonts w:hint="eastAsia"/>
          <w:kern w:val="2"/>
          <w:szCs w:val="24"/>
          <w:lang w:eastAsia="zh-CN"/>
        </w:rPr>
        <w:t>章使用</w:t>
      </w:r>
      <w:r w:rsidRPr="00FC7D7F">
        <w:rPr>
          <w:rFonts w:hint="eastAsia"/>
          <w:kern w:val="2"/>
          <w:szCs w:val="24"/>
          <w:lang w:eastAsia="zh-CN"/>
        </w:rPr>
        <w:t xml:space="preserve"> SQL </w:t>
      </w:r>
      <w:r w:rsidRPr="00FC7D7F">
        <w:rPr>
          <w:rFonts w:hint="eastAsia"/>
          <w:kern w:val="2"/>
          <w:szCs w:val="24"/>
          <w:lang w:eastAsia="zh-CN"/>
        </w:rPr>
        <w:t>从</w:t>
      </w:r>
      <w:r w:rsidRPr="00FC7D7F">
        <w:rPr>
          <w:rFonts w:hint="eastAsia"/>
          <w:kern w:val="2"/>
          <w:szCs w:val="24"/>
          <w:lang w:eastAsia="zh-CN"/>
        </w:rPr>
        <w:t xml:space="preserve"> processed_job_details </w:t>
      </w:r>
      <w:r w:rsidRPr="00FC7D7F">
        <w:rPr>
          <w:rFonts w:hint="eastAsia"/>
          <w:kern w:val="2"/>
          <w:szCs w:val="24"/>
          <w:lang w:eastAsia="zh-CN"/>
        </w:rPr>
        <w:t>表中提取与研究问题相关的统计结果，第</w:t>
      </w:r>
      <w:r w:rsidRPr="00FC7D7F">
        <w:rPr>
          <w:rFonts w:hint="eastAsia"/>
          <w:kern w:val="2"/>
          <w:szCs w:val="24"/>
          <w:lang w:eastAsia="zh-CN"/>
        </w:rPr>
        <w:t xml:space="preserve"> 6 </w:t>
      </w:r>
      <w:r w:rsidRPr="00FC7D7F">
        <w:rPr>
          <w:rFonts w:hint="eastAsia"/>
          <w:kern w:val="2"/>
          <w:szCs w:val="24"/>
          <w:lang w:eastAsia="zh-CN"/>
        </w:rPr>
        <w:t>章在</w:t>
      </w:r>
      <w:r w:rsidRPr="00FC7D7F">
        <w:rPr>
          <w:rFonts w:hint="eastAsia"/>
          <w:kern w:val="2"/>
          <w:szCs w:val="24"/>
          <w:lang w:eastAsia="zh-CN"/>
        </w:rPr>
        <w:t xml:space="preserve"> Jupyter Notebook </w:t>
      </w:r>
      <w:r w:rsidRPr="00FC7D7F">
        <w:rPr>
          <w:rFonts w:hint="eastAsia"/>
          <w:kern w:val="2"/>
          <w:szCs w:val="24"/>
          <w:lang w:eastAsia="zh-CN"/>
        </w:rPr>
        <w:t>中使用</w:t>
      </w:r>
      <w:r w:rsidRPr="00FC7D7F">
        <w:rPr>
          <w:rFonts w:hint="eastAsia"/>
          <w:kern w:val="2"/>
          <w:szCs w:val="24"/>
          <w:lang w:eastAsia="zh-CN"/>
        </w:rPr>
        <w:t xml:space="preserve"> Pandas</w:t>
      </w:r>
      <w:r w:rsidRPr="00FC7D7F">
        <w:rPr>
          <w:rFonts w:hint="eastAsia"/>
          <w:kern w:val="2"/>
          <w:szCs w:val="24"/>
          <w:lang w:eastAsia="zh-CN"/>
        </w:rPr>
        <w:t>、</w:t>
      </w:r>
      <w:r w:rsidRPr="00FC7D7F">
        <w:rPr>
          <w:rFonts w:hint="eastAsia"/>
          <w:kern w:val="2"/>
          <w:szCs w:val="24"/>
          <w:lang w:eastAsia="zh-CN"/>
        </w:rPr>
        <w:t>Seaborn</w:t>
      </w:r>
      <w:r w:rsidRPr="00FC7D7F">
        <w:rPr>
          <w:rFonts w:hint="eastAsia"/>
          <w:kern w:val="2"/>
          <w:szCs w:val="24"/>
          <w:lang w:eastAsia="zh-CN"/>
        </w:rPr>
        <w:t>、</w:t>
      </w:r>
      <w:r w:rsidRPr="00FC7D7F">
        <w:rPr>
          <w:rFonts w:hint="eastAsia"/>
          <w:kern w:val="2"/>
          <w:szCs w:val="24"/>
          <w:lang w:eastAsia="zh-CN"/>
        </w:rPr>
        <w:t xml:space="preserve">Matplotlib </w:t>
      </w:r>
      <w:r w:rsidRPr="00FC7D7F">
        <w:rPr>
          <w:rFonts w:hint="eastAsia"/>
          <w:kern w:val="2"/>
          <w:szCs w:val="24"/>
          <w:lang w:eastAsia="zh-CN"/>
        </w:rPr>
        <w:t>和</w:t>
      </w:r>
      <w:r w:rsidRPr="00FC7D7F">
        <w:rPr>
          <w:rFonts w:hint="eastAsia"/>
          <w:kern w:val="2"/>
          <w:szCs w:val="24"/>
          <w:lang w:eastAsia="zh-CN"/>
        </w:rPr>
        <w:t xml:space="preserve"> WordCloud </w:t>
      </w:r>
      <w:r w:rsidRPr="00FC7D7F">
        <w:rPr>
          <w:rFonts w:hint="eastAsia"/>
          <w:kern w:val="2"/>
          <w:szCs w:val="24"/>
          <w:lang w:eastAsia="zh-CN"/>
        </w:rPr>
        <w:t>对结果进行可视化展示。通过这一流程，课题实现了从网页数据采集、数据库存储、字段预处理到统计提取和图形展示的完整分析过程。</w:t>
      </w:r>
    </w:p>
    <w:p w14:paraId="508F38BA" w14:textId="77777777" w:rsidR="00B247F7" w:rsidRPr="000B6456" w:rsidRDefault="00B247F7" w:rsidP="00FC7D7F">
      <w:pPr>
        <w:widowControl w:val="0"/>
        <w:spacing w:after="0" w:line="360" w:lineRule="auto"/>
        <w:ind w:firstLineChars="200" w:firstLine="480"/>
        <w:jc w:val="both"/>
        <w:rPr>
          <w:kern w:val="2"/>
          <w:szCs w:val="24"/>
          <w:lang w:eastAsia="zh-CN"/>
        </w:rPr>
      </w:pPr>
    </w:p>
    <w:p w14:paraId="7CB04D3C" w14:textId="77777777" w:rsidR="002055A7" w:rsidRPr="00903007" w:rsidRDefault="002055A7"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7" w:name="_Toc229225151"/>
      <w:r w:rsidRPr="00903007">
        <w:rPr>
          <w:rFonts w:ascii="黑体" w:eastAsia="黑体" w:hAnsi="黑体" w:cs="Times New Roman"/>
          <w:b w:val="0"/>
          <w:bCs w:val="0"/>
          <w:color w:val="auto"/>
          <w:kern w:val="2"/>
          <w:sz w:val="30"/>
          <w:szCs w:val="30"/>
          <w:lang w:eastAsia="zh-CN"/>
        </w:rPr>
        <w:t>1.3 课题目标和使用技术</w:t>
      </w:r>
      <w:bookmarkEnd w:id="7"/>
    </w:p>
    <w:p w14:paraId="553E1598" w14:textId="77777777" w:rsidR="0078046E" w:rsidRPr="0078046E" w:rsidRDefault="0078046E" w:rsidP="0078046E">
      <w:pPr>
        <w:widowControl w:val="0"/>
        <w:spacing w:after="0" w:line="360" w:lineRule="auto"/>
        <w:ind w:firstLineChars="200" w:firstLine="480"/>
        <w:jc w:val="both"/>
        <w:rPr>
          <w:kern w:val="2"/>
          <w:szCs w:val="24"/>
          <w:lang w:eastAsia="zh-CN"/>
        </w:rPr>
      </w:pPr>
      <w:r w:rsidRPr="0078046E">
        <w:rPr>
          <w:kern w:val="2"/>
          <w:szCs w:val="24"/>
          <w:lang w:eastAsia="zh-CN"/>
        </w:rPr>
        <w:t>本课题围绕实习僧平台</w:t>
      </w:r>
      <w:r w:rsidRPr="0078046E">
        <w:rPr>
          <w:kern w:val="2"/>
          <w:szCs w:val="24"/>
          <w:lang w:eastAsia="zh-CN"/>
        </w:rPr>
        <w:t>“</w:t>
      </w:r>
      <w:r w:rsidRPr="0078046E">
        <w:rPr>
          <w:kern w:val="2"/>
          <w:szCs w:val="24"/>
          <w:lang w:eastAsia="zh-CN"/>
        </w:rPr>
        <w:t>互联网</w:t>
      </w:r>
      <w:r w:rsidRPr="0078046E">
        <w:rPr>
          <w:kern w:val="2"/>
          <w:szCs w:val="24"/>
          <w:lang w:eastAsia="zh-CN"/>
        </w:rPr>
        <w:t xml:space="preserve"> IT”</w:t>
      </w:r>
      <w:r w:rsidRPr="0078046E">
        <w:rPr>
          <w:kern w:val="2"/>
          <w:szCs w:val="24"/>
          <w:lang w:eastAsia="zh-CN"/>
        </w:rPr>
        <w:t>类实习岗位，构建一套集数据采集、数据清洗、数据存储、数据提取和可视化分析于一体的处理流程，实现岗位信息的自动化获取与结构化分析。通过该流程，将网页中分散的岗位信息转换为可查询、可统计、可分析的数据资源，并从岗位方向、城市分布、薪资水平、急招状态和岗位标签等角度提取有价值的信息，为了解互联网</w:t>
      </w:r>
      <w:r w:rsidRPr="0078046E">
        <w:rPr>
          <w:kern w:val="2"/>
          <w:szCs w:val="24"/>
          <w:lang w:eastAsia="zh-CN"/>
        </w:rPr>
        <w:t xml:space="preserve"> IT </w:t>
      </w:r>
      <w:r w:rsidRPr="0078046E">
        <w:rPr>
          <w:kern w:val="2"/>
          <w:szCs w:val="24"/>
          <w:lang w:eastAsia="zh-CN"/>
        </w:rPr>
        <w:t>类实习岗位需求特征提供参考。</w:t>
      </w:r>
    </w:p>
    <w:p w14:paraId="7C2526CD" w14:textId="21A4E078" w:rsidR="00C37C38" w:rsidRDefault="00C37C38" w:rsidP="0078046E">
      <w:pPr>
        <w:widowControl w:val="0"/>
        <w:spacing w:after="0" w:line="360" w:lineRule="auto"/>
        <w:ind w:firstLineChars="200" w:firstLine="480"/>
        <w:jc w:val="both"/>
        <w:rPr>
          <w:kern w:val="2"/>
          <w:szCs w:val="24"/>
          <w:lang w:eastAsia="zh-CN"/>
        </w:rPr>
      </w:pPr>
      <w:r w:rsidRPr="00C37C38">
        <w:rPr>
          <w:kern w:val="2"/>
          <w:szCs w:val="24"/>
          <w:lang w:eastAsia="zh-CN"/>
        </w:rPr>
        <w:t>在技术实现方面，本课题以</w:t>
      </w:r>
      <w:r w:rsidRPr="00C37C38">
        <w:rPr>
          <w:kern w:val="2"/>
          <w:szCs w:val="24"/>
          <w:lang w:eastAsia="zh-CN"/>
        </w:rPr>
        <w:t xml:space="preserve"> Python </w:t>
      </w:r>
      <w:r w:rsidRPr="00C37C38">
        <w:rPr>
          <w:kern w:val="2"/>
          <w:szCs w:val="24"/>
          <w:lang w:eastAsia="zh-CN"/>
        </w:rPr>
        <w:t>作为主要开发语言，使用</w:t>
      </w:r>
      <w:r w:rsidRPr="00C37C38">
        <w:rPr>
          <w:kern w:val="2"/>
          <w:szCs w:val="24"/>
          <w:lang w:eastAsia="zh-CN"/>
        </w:rPr>
        <w:t xml:space="preserve"> Selenium </w:t>
      </w:r>
      <w:r w:rsidRPr="00C37C38">
        <w:rPr>
          <w:kern w:val="2"/>
          <w:szCs w:val="24"/>
          <w:lang w:eastAsia="zh-CN"/>
        </w:rPr>
        <w:t>完成网页自动化访问、菜单交互、列表页翻页和岗位详情页抓取，使用</w:t>
      </w:r>
      <w:r w:rsidRPr="00C37C38">
        <w:rPr>
          <w:kern w:val="2"/>
          <w:szCs w:val="24"/>
          <w:lang w:eastAsia="zh-CN"/>
        </w:rPr>
        <w:t xml:space="preserve"> BeautifulSoup </w:t>
      </w:r>
      <w:r w:rsidRPr="00C37C38">
        <w:rPr>
          <w:kern w:val="2"/>
          <w:szCs w:val="24"/>
          <w:lang w:eastAsia="zh-CN"/>
        </w:rPr>
        <w:t>辅助解析页面内容；使用</w:t>
      </w:r>
      <w:r w:rsidRPr="00C37C38">
        <w:rPr>
          <w:kern w:val="2"/>
          <w:szCs w:val="24"/>
          <w:lang w:eastAsia="zh-CN"/>
        </w:rPr>
        <w:t xml:space="preserve"> MySQL </w:t>
      </w:r>
      <w:r w:rsidRPr="00C37C38">
        <w:rPr>
          <w:kern w:val="2"/>
          <w:szCs w:val="24"/>
          <w:lang w:eastAsia="zh-CN"/>
        </w:rPr>
        <w:t>保存菜单任务、岗位详情数据、预处理结果和抓取进度记录；使用</w:t>
      </w:r>
      <w:r w:rsidRPr="00C37C38">
        <w:rPr>
          <w:kern w:val="2"/>
          <w:szCs w:val="24"/>
          <w:lang w:eastAsia="zh-CN"/>
        </w:rPr>
        <w:t xml:space="preserve"> Pandas</w:t>
      </w:r>
      <w:r w:rsidRPr="00C37C38">
        <w:rPr>
          <w:kern w:val="2"/>
          <w:szCs w:val="24"/>
          <w:lang w:eastAsia="zh-CN"/>
        </w:rPr>
        <w:t>、正则表达式和</w:t>
      </w:r>
      <w:r w:rsidRPr="00C37C38">
        <w:rPr>
          <w:kern w:val="2"/>
          <w:szCs w:val="24"/>
          <w:lang w:eastAsia="zh-CN"/>
        </w:rPr>
        <w:t xml:space="preserve"> SQL </w:t>
      </w:r>
      <w:r w:rsidRPr="00C37C38">
        <w:rPr>
          <w:kern w:val="2"/>
          <w:szCs w:val="24"/>
          <w:lang w:eastAsia="zh-CN"/>
        </w:rPr>
        <w:t>完成字段清洗、变量构造与统计结果提取；使用</w:t>
      </w:r>
      <w:r w:rsidRPr="00C37C38">
        <w:rPr>
          <w:kern w:val="2"/>
          <w:szCs w:val="24"/>
          <w:lang w:eastAsia="zh-CN"/>
        </w:rPr>
        <w:t xml:space="preserve"> Seaborn</w:t>
      </w:r>
      <w:r w:rsidRPr="00C37C38">
        <w:rPr>
          <w:kern w:val="2"/>
          <w:szCs w:val="24"/>
          <w:lang w:eastAsia="zh-CN"/>
        </w:rPr>
        <w:t>、</w:t>
      </w:r>
      <w:r w:rsidRPr="00C37C38">
        <w:rPr>
          <w:kern w:val="2"/>
          <w:szCs w:val="24"/>
          <w:lang w:eastAsia="zh-CN"/>
        </w:rPr>
        <w:t xml:space="preserve">Matplotlib </w:t>
      </w:r>
      <w:r w:rsidRPr="00C37C38">
        <w:rPr>
          <w:kern w:val="2"/>
          <w:szCs w:val="24"/>
          <w:lang w:eastAsia="zh-CN"/>
        </w:rPr>
        <w:t>和</w:t>
      </w:r>
      <w:r w:rsidRPr="00C37C38">
        <w:rPr>
          <w:kern w:val="2"/>
          <w:szCs w:val="24"/>
          <w:lang w:eastAsia="zh-CN"/>
        </w:rPr>
        <w:t xml:space="preserve"> WordCloud </w:t>
      </w:r>
      <w:r w:rsidRPr="00C37C38">
        <w:rPr>
          <w:kern w:val="2"/>
          <w:szCs w:val="24"/>
          <w:lang w:eastAsia="zh-CN"/>
        </w:rPr>
        <w:t>对岗位方向、城市分布、技能关键词、急招情况和岗位标签进行可视化展示。各技术工具在本课题中的作用如表</w:t>
      </w:r>
      <w:r w:rsidRPr="00C37C38">
        <w:rPr>
          <w:kern w:val="2"/>
          <w:szCs w:val="24"/>
          <w:lang w:eastAsia="zh-CN"/>
        </w:rPr>
        <w:t xml:space="preserve"> 1.1 </w:t>
      </w:r>
      <w:r w:rsidRPr="00C37C38">
        <w:rPr>
          <w:kern w:val="2"/>
          <w:szCs w:val="24"/>
          <w:lang w:eastAsia="zh-CN"/>
        </w:rPr>
        <w:t>所示。</w:t>
      </w:r>
    </w:p>
    <w:p w14:paraId="5CC6E128" w14:textId="2CC21E77" w:rsidR="00CB7CE0" w:rsidRPr="00020A8E" w:rsidRDefault="00CB7CE0" w:rsidP="00020A8E">
      <w:pPr>
        <w:pStyle w:val="ae"/>
        <w:numPr>
          <w:ilvl w:val="0"/>
          <w:numId w:val="21"/>
        </w:numPr>
        <w:spacing w:after="0" w:line="360" w:lineRule="auto"/>
        <w:jc w:val="center"/>
        <w:rPr>
          <w:sz w:val="21"/>
          <w:szCs w:val="21"/>
          <w:lang w:eastAsia="zh-CN"/>
        </w:rPr>
      </w:pPr>
      <w:r w:rsidRPr="00020A8E">
        <w:rPr>
          <w:sz w:val="21"/>
          <w:szCs w:val="21"/>
          <w:lang w:eastAsia="zh-CN"/>
        </w:rPr>
        <w:t>主要技术工具及作用说明表</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14"/>
        <w:gridCol w:w="1110"/>
        <w:gridCol w:w="5325"/>
      </w:tblGrid>
      <w:tr w:rsidR="00CB7CE0" w:rsidRPr="00CB7CE0" w14:paraId="5EA841A7" w14:textId="77777777" w:rsidTr="00CB7CE0">
        <w:trPr>
          <w:tblHeader/>
          <w:tblCellSpacing w:w="15" w:type="dxa"/>
          <w:jc w:val="center"/>
        </w:trPr>
        <w:tc>
          <w:tcPr>
            <w:tcW w:w="0" w:type="auto"/>
            <w:tcBorders>
              <w:top w:val="single" w:sz="4" w:space="0" w:color="auto"/>
              <w:bottom w:val="single" w:sz="4" w:space="0" w:color="auto"/>
            </w:tcBorders>
            <w:vAlign w:val="center"/>
            <w:hideMark/>
          </w:tcPr>
          <w:p w14:paraId="6772E120" w14:textId="77777777" w:rsidR="00CB7CE0" w:rsidRPr="00CB7CE0" w:rsidRDefault="00CB7CE0" w:rsidP="002512E5">
            <w:pPr>
              <w:widowControl w:val="0"/>
              <w:spacing w:after="0" w:line="320" w:lineRule="exact"/>
              <w:jc w:val="both"/>
              <w:rPr>
                <w:b/>
                <w:bCs/>
                <w:kern w:val="2"/>
                <w:sz w:val="21"/>
                <w:szCs w:val="21"/>
                <w:lang w:eastAsia="zh-CN"/>
              </w:rPr>
            </w:pPr>
            <w:r w:rsidRPr="00CB7CE0">
              <w:rPr>
                <w:b/>
                <w:bCs/>
                <w:kern w:val="2"/>
                <w:sz w:val="21"/>
                <w:szCs w:val="21"/>
                <w:lang w:eastAsia="zh-CN"/>
              </w:rPr>
              <w:t>技术工具</w:t>
            </w:r>
          </w:p>
        </w:tc>
        <w:tc>
          <w:tcPr>
            <w:tcW w:w="0" w:type="auto"/>
            <w:tcBorders>
              <w:top w:val="single" w:sz="4" w:space="0" w:color="auto"/>
              <w:bottom w:val="single" w:sz="4" w:space="0" w:color="auto"/>
            </w:tcBorders>
            <w:vAlign w:val="center"/>
            <w:hideMark/>
          </w:tcPr>
          <w:p w14:paraId="3D33889A" w14:textId="77777777" w:rsidR="00CB7CE0" w:rsidRPr="00CB7CE0" w:rsidRDefault="00CB7CE0" w:rsidP="002512E5">
            <w:pPr>
              <w:widowControl w:val="0"/>
              <w:spacing w:after="0" w:line="320" w:lineRule="exact"/>
              <w:jc w:val="both"/>
              <w:rPr>
                <w:b/>
                <w:bCs/>
                <w:kern w:val="2"/>
                <w:sz w:val="21"/>
                <w:szCs w:val="21"/>
                <w:lang w:eastAsia="zh-CN"/>
              </w:rPr>
            </w:pPr>
            <w:r w:rsidRPr="00CB7CE0">
              <w:rPr>
                <w:b/>
                <w:bCs/>
                <w:kern w:val="2"/>
                <w:sz w:val="21"/>
                <w:szCs w:val="21"/>
                <w:lang w:eastAsia="zh-CN"/>
              </w:rPr>
              <w:t>所属环节</w:t>
            </w:r>
          </w:p>
        </w:tc>
        <w:tc>
          <w:tcPr>
            <w:tcW w:w="0" w:type="auto"/>
            <w:tcBorders>
              <w:top w:val="single" w:sz="4" w:space="0" w:color="auto"/>
              <w:bottom w:val="single" w:sz="4" w:space="0" w:color="auto"/>
            </w:tcBorders>
            <w:vAlign w:val="center"/>
            <w:hideMark/>
          </w:tcPr>
          <w:p w14:paraId="7D0C5F12" w14:textId="77777777" w:rsidR="00CB7CE0" w:rsidRPr="00CB7CE0" w:rsidRDefault="00CB7CE0" w:rsidP="002512E5">
            <w:pPr>
              <w:widowControl w:val="0"/>
              <w:spacing w:after="0" w:line="320" w:lineRule="exact"/>
              <w:jc w:val="both"/>
              <w:rPr>
                <w:b/>
                <w:bCs/>
                <w:kern w:val="2"/>
                <w:sz w:val="21"/>
                <w:szCs w:val="21"/>
                <w:lang w:eastAsia="zh-CN"/>
              </w:rPr>
            </w:pPr>
            <w:r w:rsidRPr="00CB7CE0">
              <w:rPr>
                <w:b/>
                <w:bCs/>
                <w:kern w:val="2"/>
                <w:sz w:val="21"/>
                <w:szCs w:val="21"/>
                <w:lang w:eastAsia="zh-CN"/>
              </w:rPr>
              <w:t>主要作用</w:t>
            </w:r>
          </w:p>
        </w:tc>
      </w:tr>
      <w:tr w:rsidR="00CB7CE0" w:rsidRPr="00CB7CE0" w14:paraId="208BC4A2" w14:textId="77777777" w:rsidTr="00CB7CE0">
        <w:trPr>
          <w:tblCellSpacing w:w="15" w:type="dxa"/>
          <w:jc w:val="center"/>
        </w:trPr>
        <w:tc>
          <w:tcPr>
            <w:tcW w:w="0" w:type="auto"/>
            <w:vAlign w:val="center"/>
            <w:hideMark/>
          </w:tcPr>
          <w:p w14:paraId="77EB9747"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Python</w:t>
            </w:r>
          </w:p>
        </w:tc>
        <w:tc>
          <w:tcPr>
            <w:tcW w:w="0" w:type="auto"/>
            <w:vAlign w:val="center"/>
            <w:hideMark/>
          </w:tcPr>
          <w:p w14:paraId="2417896A"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整体开发</w:t>
            </w:r>
          </w:p>
        </w:tc>
        <w:tc>
          <w:tcPr>
            <w:tcW w:w="0" w:type="auto"/>
            <w:vAlign w:val="center"/>
            <w:hideMark/>
          </w:tcPr>
          <w:p w14:paraId="35FF5C7C"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编写数据采集、预处理、数据提取和可视化分析脚本</w:t>
            </w:r>
          </w:p>
        </w:tc>
      </w:tr>
      <w:tr w:rsidR="00CB7CE0" w:rsidRPr="00CB7CE0" w14:paraId="5CD97A81" w14:textId="77777777" w:rsidTr="00CB7CE0">
        <w:trPr>
          <w:tblCellSpacing w:w="15" w:type="dxa"/>
          <w:jc w:val="center"/>
        </w:trPr>
        <w:tc>
          <w:tcPr>
            <w:tcW w:w="0" w:type="auto"/>
            <w:vAlign w:val="center"/>
            <w:hideMark/>
          </w:tcPr>
          <w:p w14:paraId="2D034E8C"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Selenium</w:t>
            </w:r>
          </w:p>
        </w:tc>
        <w:tc>
          <w:tcPr>
            <w:tcW w:w="0" w:type="auto"/>
            <w:vAlign w:val="center"/>
            <w:hideMark/>
          </w:tcPr>
          <w:p w14:paraId="72E92693"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数据采集</w:t>
            </w:r>
          </w:p>
        </w:tc>
        <w:tc>
          <w:tcPr>
            <w:tcW w:w="0" w:type="auto"/>
            <w:vAlign w:val="center"/>
            <w:hideMark/>
          </w:tcPr>
          <w:p w14:paraId="7579CDCF"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实现网页自动访问、菜单交互、列表页翻页和详情页抓取</w:t>
            </w:r>
          </w:p>
        </w:tc>
      </w:tr>
      <w:tr w:rsidR="00CB7CE0" w:rsidRPr="00CB7CE0" w14:paraId="42C082CE" w14:textId="77777777" w:rsidTr="00CB7CE0">
        <w:trPr>
          <w:tblCellSpacing w:w="15" w:type="dxa"/>
          <w:jc w:val="center"/>
        </w:trPr>
        <w:tc>
          <w:tcPr>
            <w:tcW w:w="0" w:type="auto"/>
            <w:vAlign w:val="center"/>
            <w:hideMark/>
          </w:tcPr>
          <w:p w14:paraId="1E3D8DE4"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BeautifulSoup</w:t>
            </w:r>
          </w:p>
        </w:tc>
        <w:tc>
          <w:tcPr>
            <w:tcW w:w="0" w:type="auto"/>
            <w:vAlign w:val="center"/>
            <w:hideMark/>
          </w:tcPr>
          <w:p w14:paraId="3A79344D"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页面解析</w:t>
            </w:r>
          </w:p>
        </w:tc>
        <w:tc>
          <w:tcPr>
            <w:tcW w:w="0" w:type="auto"/>
            <w:vAlign w:val="center"/>
            <w:hideMark/>
          </w:tcPr>
          <w:p w14:paraId="56D84AF5"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辅助解析网页结构，提取岗位文本和标签信息</w:t>
            </w:r>
          </w:p>
        </w:tc>
      </w:tr>
      <w:tr w:rsidR="00CB7CE0" w:rsidRPr="00CB7CE0" w14:paraId="187FEA75" w14:textId="77777777" w:rsidTr="00CB7CE0">
        <w:trPr>
          <w:tblCellSpacing w:w="15" w:type="dxa"/>
          <w:jc w:val="center"/>
        </w:trPr>
        <w:tc>
          <w:tcPr>
            <w:tcW w:w="0" w:type="auto"/>
            <w:vAlign w:val="center"/>
            <w:hideMark/>
          </w:tcPr>
          <w:p w14:paraId="6E66DE97"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MySQL</w:t>
            </w:r>
          </w:p>
        </w:tc>
        <w:tc>
          <w:tcPr>
            <w:tcW w:w="0" w:type="auto"/>
            <w:vAlign w:val="center"/>
            <w:hideMark/>
          </w:tcPr>
          <w:p w14:paraId="7B764B2D"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数据存储</w:t>
            </w:r>
          </w:p>
        </w:tc>
        <w:tc>
          <w:tcPr>
            <w:tcW w:w="0" w:type="auto"/>
            <w:vAlign w:val="center"/>
            <w:hideMark/>
          </w:tcPr>
          <w:p w14:paraId="042EF529"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保存菜单任务、岗位详情、预处理结果和抓取进度</w:t>
            </w:r>
          </w:p>
        </w:tc>
      </w:tr>
      <w:tr w:rsidR="00CB7CE0" w:rsidRPr="00CB7CE0" w14:paraId="3BCCAE42" w14:textId="77777777" w:rsidTr="00CB7CE0">
        <w:trPr>
          <w:tblCellSpacing w:w="15" w:type="dxa"/>
          <w:jc w:val="center"/>
        </w:trPr>
        <w:tc>
          <w:tcPr>
            <w:tcW w:w="0" w:type="auto"/>
            <w:vAlign w:val="center"/>
            <w:hideMark/>
          </w:tcPr>
          <w:p w14:paraId="7E5245B2"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Pandas</w:t>
            </w:r>
          </w:p>
        </w:tc>
        <w:tc>
          <w:tcPr>
            <w:tcW w:w="0" w:type="auto"/>
            <w:vAlign w:val="center"/>
            <w:hideMark/>
          </w:tcPr>
          <w:p w14:paraId="3548AA89"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数据预处理</w:t>
            </w:r>
          </w:p>
        </w:tc>
        <w:tc>
          <w:tcPr>
            <w:tcW w:w="0" w:type="auto"/>
            <w:vAlign w:val="center"/>
            <w:hideMark/>
          </w:tcPr>
          <w:p w14:paraId="3FC320C3"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完成字段清洗、变量构造、分组统计和数据转换</w:t>
            </w:r>
          </w:p>
        </w:tc>
      </w:tr>
      <w:tr w:rsidR="00CB7CE0" w:rsidRPr="00CB7CE0" w14:paraId="44048DFB" w14:textId="77777777" w:rsidTr="00CB7CE0">
        <w:trPr>
          <w:tblCellSpacing w:w="15" w:type="dxa"/>
          <w:jc w:val="center"/>
        </w:trPr>
        <w:tc>
          <w:tcPr>
            <w:tcW w:w="0" w:type="auto"/>
            <w:vAlign w:val="center"/>
            <w:hideMark/>
          </w:tcPr>
          <w:p w14:paraId="3645F684"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SQL</w:t>
            </w:r>
          </w:p>
        </w:tc>
        <w:tc>
          <w:tcPr>
            <w:tcW w:w="0" w:type="auto"/>
            <w:vAlign w:val="center"/>
            <w:hideMark/>
          </w:tcPr>
          <w:p w14:paraId="350EE5F1"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数据提取</w:t>
            </w:r>
          </w:p>
        </w:tc>
        <w:tc>
          <w:tcPr>
            <w:tcW w:w="0" w:type="auto"/>
            <w:vAlign w:val="center"/>
            <w:hideMark/>
          </w:tcPr>
          <w:p w14:paraId="17982D0A"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提取岗位方向、城市分布、高薪岗位和关键词统计结果</w:t>
            </w:r>
          </w:p>
        </w:tc>
      </w:tr>
      <w:tr w:rsidR="00CB7CE0" w:rsidRPr="00CB7CE0" w14:paraId="53A4BD99" w14:textId="77777777" w:rsidTr="00CB7CE0">
        <w:trPr>
          <w:tblCellSpacing w:w="15" w:type="dxa"/>
          <w:jc w:val="center"/>
        </w:trPr>
        <w:tc>
          <w:tcPr>
            <w:tcW w:w="0" w:type="auto"/>
            <w:vAlign w:val="center"/>
            <w:hideMark/>
          </w:tcPr>
          <w:p w14:paraId="7DC7BC9B"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Seaborn / Matplotlib</w:t>
            </w:r>
          </w:p>
        </w:tc>
        <w:tc>
          <w:tcPr>
            <w:tcW w:w="0" w:type="auto"/>
            <w:vAlign w:val="center"/>
            <w:hideMark/>
          </w:tcPr>
          <w:p w14:paraId="729B921F"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可视化分析</w:t>
            </w:r>
          </w:p>
        </w:tc>
        <w:tc>
          <w:tcPr>
            <w:tcW w:w="0" w:type="auto"/>
            <w:vAlign w:val="center"/>
            <w:hideMark/>
          </w:tcPr>
          <w:p w14:paraId="5541AD5D"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绘制岗位数量、城市分布、急招占比等统计图表</w:t>
            </w:r>
          </w:p>
        </w:tc>
      </w:tr>
      <w:tr w:rsidR="00CB7CE0" w:rsidRPr="00CB7CE0" w14:paraId="1D5D3009" w14:textId="77777777" w:rsidTr="00CB7CE0">
        <w:trPr>
          <w:tblCellSpacing w:w="15" w:type="dxa"/>
          <w:jc w:val="center"/>
        </w:trPr>
        <w:tc>
          <w:tcPr>
            <w:tcW w:w="0" w:type="auto"/>
            <w:tcBorders>
              <w:bottom w:val="single" w:sz="4" w:space="0" w:color="auto"/>
            </w:tcBorders>
            <w:vAlign w:val="center"/>
            <w:hideMark/>
          </w:tcPr>
          <w:p w14:paraId="720A773D"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WordCloud</w:t>
            </w:r>
          </w:p>
        </w:tc>
        <w:tc>
          <w:tcPr>
            <w:tcW w:w="0" w:type="auto"/>
            <w:tcBorders>
              <w:bottom w:val="single" w:sz="4" w:space="0" w:color="auto"/>
            </w:tcBorders>
            <w:vAlign w:val="center"/>
            <w:hideMark/>
          </w:tcPr>
          <w:p w14:paraId="168D4524"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文本可视化</w:t>
            </w:r>
          </w:p>
        </w:tc>
        <w:tc>
          <w:tcPr>
            <w:tcW w:w="0" w:type="auto"/>
            <w:tcBorders>
              <w:bottom w:val="single" w:sz="4" w:space="0" w:color="auto"/>
            </w:tcBorders>
            <w:vAlign w:val="center"/>
            <w:hideMark/>
          </w:tcPr>
          <w:p w14:paraId="44A231CC" w14:textId="77777777" w:rsidR="00CB7CE0" w:rsidRPr="00CB7CE0" w:rsidRDefault="00CB7CE0" w:rsidP="002512E5">
            <w:pPr>
              <w:widowControl w:val="0"/>
              <w:spacing w:after="0" w:line="320" w:lineRule="exact"/>
              <w:jc w:val="both"/>
              <w:rPr>
                <w:kern w:val="2"/>
                <w:sz w:val="21"/>
                <w:szCs w:val="21"/>
                <w:lang w:eastAsia="zh-CN"/>
              </w:rPr>
            </w:pPr>
            <w:r w:rsidRPr="00CB7CE0">
              <w:rPr>
                <w:kern w:val="2"/>
                <w:sz w:val="21"/>
                <w:szCs w:val="21"/>
                <w:lang w:eastAsia="zh-CN"/>
              </w:rPr>
              <w:t>生成岗位标签词云，展示高频标签特征</w:t>
            </w:r>
          </w:p>
        </w:tc>
      </w:tr>
    </w:tbl>
    <w:p w14:paraId="31621163" w14:textId="7F9E054E" w:rsidR="0078046E" w:rsidRPr="0078046E" w:rsidRDefault="00F409C3" w:rsidP="0078046E">
      <w:pPr>
        <w:widowControl w:val="0"/>
        <w:spacing w:after="0" w:line="360" w:lineRule="auto"/>
        <w:ind w:firstLineChars="200" w:firstLine="480"/>
        <w:jc w:val="both"/>
        <w:rPr>
          <w:kern w:val="2"/>
          <w:szCs w:val="24"/>
          <w:lang w:eastAsia="zh-CN"/>
        </w:rPr>
      </w:pPr>
      <w:r w:rsidRPr="00F409C3">
        <w:rPr>
          <w:kern w:val="2"/>
          <w:szCs w:val="24"/>
          <w:lang w:eastAsia="zh-CN"/>
        </w:rPr>
        <w:t>从技术支撑角度看，</w:t>
      </w:r>
      <w:r w:rsidRPr="00F409C3">
        <w:rPr>
          <w:kern w:val="2"/>
          <w:szCs w:val="24"/>
          <w:lang w:eastAsia="zh-CN"/>
        </w:rPr>
        <w:t xml:space="preserve">WebDriver </w:t>
      </w:r>
      <w:r w:rsidRPr="00F409C3">
        <w:rPr>
          <w:kern w:val="2"/>
          <w:szCs w:val="24"/>
          <w:lang w:eastAsia="zh-CN"/>
        </w:rPr>
        <w:t>作为浏览器远程控制接口，能够驱动浏览器执行页面访问、元素交互和行为控制等操作，为</w:t>
      </w:r>
      <w:r w:rsidRPr="00F409C3">
        <w:rPr>
          <w:kern w:val="2"/>
          <w:szCs w:val="24"/>
          <w:lang w:eastAsia="zh-CN"/>
        </w:rPr>
        <w:t xml:space="preserve"> Selenium </w:t>
      </w:r>
      <w:r w:rsidRPr="00F409C3">
        <w:rPr>
          <w:kern w:val="2"/>
          <w:szCs w:val="24"/>
          <w:lang w:eastAsia="zh-CN"/>
        </w:rPr>
        <w:t>自动化采集动态网页数据提供了标准化基础</w:t>
      </w:r>
      <w:r w:rsidR="00230A5C" w:rsidRPr="00230A5C">
        <w:rPr>
          <w:kern w:val="2"/>
          <w:szCs w:val="24"/>
          <w:vertAlign w:val="superscript"/>
          <w:lang w:eastAsia="zh-CN"/>
        </w:rPr>
        <w:fldChar w:fldCharType="begin"/>
      </w:r>
      <w:r w:rsidR="00230A5C" w:rsidRPr="00230A5C">
        <w:rPr>
          <w:kern w:val="2"/>
          <w:szCs w:val="24"/>
          <w:vertAlign w:val="superscript"/>
          <w:lang w:eastAsia="zh-CN"/>
        </w:rPr>
        <w:instrText xml:space="preserve"> REF _Ref228059257 \r \h </w:instrText>
      </w:r>
      <w:r w:rsidR="00230A5C">
        <w:rPr>
          <w:kern w:val="2"/>
          <w:szCs w:val="24"/>
          <w:vertAlign w:val="superscript"/>
          <w:lang w:eastAsia="zh-CN"/>
        </w:rPr>
        <w:instrText xml:space="preserve"> \* MERGEFORMAT </w:instrText>
      </w:r>
      <w:r w:rsidR="00230A5C" w:rsidRPr="00230A5C">
        <w:rPr>
          <w:kern w:val="2"/>
          <w:szCs w:val="24"/>
          <w:vertAlign w:val="superscript"/>
          <w:lang w:eastAsia="zh-CN"/>
        </w:rPr>
      </w:r>
      <w:r w:rsidR="00230A5C" w:rsidRPr="00230A5C">
        <w:rPr>
          <w:kern w:val="2"/>
          <w:szCs w:val="24"/>
          <w:vertAlign w:val="superscript"/>
          <w:lang w:eastAsia="zh-CN"/>
        </w:rPr>
        <w:fldChar w:fldCharType="separate"/>
      </w:r>
      <w:r w:rsidR="002B7C7A">
        <w:rPr>
          <w:kern w:val="2"/>
          <w:szCs w:val="24"/>
          <w:vertAlign w:val="superscript"/>
          <w:lang w:eastAsia="zh-CN"/>
        </w:rPr>
        <w:t>[12]</w:t>
      </w:r>
      <w:r w:rsidR="00230A5C" w:rsidRPr="00230A5C">
        <w:rPr>
          <w:kern w:val="2"/>
          <w:szCs w:val="24"/>
          <w:vertAlign w:val="superscript"/>
          <w:lang w:eastAsia="zh-CN"/>
        </w:rPr>
        <w:fldChar w:fldCharType="end"/>
      </w:r>
      <w:r w:rsidR="0078046E" w:rsidRPr="0078046E">
        <w:rPr>
          <w:kern w:val="2"/>
          <w:szCs w:val="24"/>
          <w:lang w:eastAsia="zh-CN"/>
        </w:rPr>
        <w:t>。在数据处理方面，</w:t>
      </w:r>
      <w:r w:rsidR="0078046E" w:rsidRPr="0078046E">
        <w:rPr>
          <w:kern w:val="2"/>
          <w:szCs w:val="24"/>
          <w:lang w:eastAsia="zh-CN"/>
        </w:rPr>
        <w:t xml:space="preserve">Pandas </w:t>
      </w:r>
      <w:r w:rsidR="0078046E" w:rsidRPr="0078046E">
        <w:rPr>
          <w:kern w:val="2"/>
          <w:szCs w:val="24"/>
          <w:lang w:eastAsia="zh-CN"/>
        </w:rPr>
        <w:t>提供了适合表格型数据处理的数据结构，能够支持字段清洗、数据转换和聚合统计等操作</w:t>
      </w:r>
      <w:r w:rsidR="00230A5C" w:rsidRPr="00230A5C">
        <w:rPr>
          <w:kern w:val="2"/>
          <w:szCs w:val="24"/>
          <w:vertAlign w:val="superscript"/>
          <w:lang w:eastAsia="zh-CN"/>
        </w:rPr>
        <w:fldChar w:fldCharType="begin"/>
      </w:r>
      <w:r w:rsidR="00230A5C" w:rsidRPr="00230A5C">
        <w:rPr>
          <w:kern w:val="2"/>
          <w:szCs w:val="24"/>
          <w:vertAlign w:val="superscript"/>
          <w:lang w:eastAsia="zh-CN"/>
        </w:rPr>
        <w:instrText xml:space="preserve"> REF _Ref228059262 \r \h </w:instrText>
      </w:r>
      <w:r w:rsidR="00230A5C">
        <w:rPr>
          <w:kern w:val="2"/>
          <w:szCs w:val="24"/>
          <w:vertAlign w:val="superscript"/>
          <w:lang w:eastAsia="zh-CN"/>
        </w:rPr>
        <w:instrText xml:space="preserve"> \* MERGEFORMAT </w:instrText>
      </w:r>
      <w:r w:rsidR="00230A5C" w:rsidRPr="00230A5C">
        <w:rPr>
          <w:kern w:val="2"/>
          <w:szCs w:val="24"/>
          <w:vertAlign w:val="superscript"/>
          <w:lang w:eastAsia="zh-CN"/>
        </w:rPr>
      </w:r>
      <w:r w:rsidR="00230A5C" w:rsidRPr="00230A5C">
        <w:rPr>
          <w:kern w:val="2"/>
          <w:szCs w:val="24"/>
          <w:vertAlign w:val="superscript"/>
          <w:lang w:eastAsia="zh-CN"/>
        </w:rPr>
        <w:fldChar w:fldCharType="separate"/>
      </w:r>
      <w:r w:rsidR="002B7C7A">
        <w:rPr>
          <w:kern w:val="2"/>
          <w:szCs w:val="24"/>
          <w:vertAlign w:val="superscript"/>
          <w:lang w:eastAsia="zh-CN"/>
        </w:rPr>
        <w:t>[13]</w:t>
      </w:r>
      <w:r w:rsidR="00230A5C" w:rsidRPr="00230A5C">
        <w:rPr>
          <w:kern w:val="2"/>
          <w:szCs w:val="24"/>
          <w:vertAlign w:val="superscript"/>
          <w:lang w:eastAsia="zh-CN"/>
        </w:rPr>
        <w:fldChar w:fldCharType="end"/>
      </w:r>
      <w:r w:rsidR="0078046E" w:rsidRPr="0078046E">
        <w:rPr>
          <w:kern w:val="2"/>
          <w:szCs w:val="24"/>
          <w:lang w:eastAsia="zh-CN"/>
        </w:rPr>
        <w:t>。在数据可视化方面，</w:t>
      </w:r>
      <w:r w:rsidR="0078046E" w:rsidRPr="0078046E">
        <w:rPr>
          <w:kern w:val="2"/>
          <w:szCs w:val="24"/>
          <w:lang w:eastAsia="zh-CN"/>
        </w:rPr>
        <w:t xml:space="preserve">Matplotlib </w:t>
      </w:r>
      <w:r w:rsidR="0078046E" w:rsidRPr="0078046E">
        <w:rPr>
          <w:kern w:val="2"/>
          <w:szCs w:val="24"/>
          <w:lang w:eastAsia="zh-CN"/>
        </w:rPr>
        <w:t>可用于生成二维图形和报告型图像</w:t>
      </w:r>
      <w:r w:rsidR="00230A5C" w:rsidRPr="00230A5C">
        <w:rPr>
          <w:kern w:val="2"/>
          <w:szCs w:val="24"/>
          <w:vertAlign w:val="superscript"/>
          <w:lang w:eastAsia="zh-CN"/>
        </w:rPr>
        <w:fldChar w:fldCharType="begin"/>
      </w:r>
      <w:r w:rsidR="00230A5C" w:rsidRPr="00230A5C">
        <w:rPr>
          <w:kern w:val="2"/>
          <w:szCs w:val="24"/>
          <w:vertAlign w:val="superscript"/>
          <w:lang w:eastAsia="zh-CN"/>
        </w:rPr>
        <w:instrText xml:space="preserve"> REF _Ref228059270 \r \h </w:instrText>
      </w:r>
      <w:r w:rsidR="00230A5C">
        <w:rPr>
          <w:kern w:val="2"/>
          <w:szCs w:val="24"/>
          <w:vertAlign w:val="superscript"/>
          <w:lang w:eastAsia="zh-CN"/>
        </w:rPr>
        <w:instrText xml:space="preserve"> \* MERGEFORMAT </w:instrText>
      </w:r>
      <w:r w:rsidR="00230A5C" w:rsidRPr="00230A5C">
        <w:rPr>
          <w:kern w:val="2"/>
          <w:szCs w:val="24"/>
          <w:vertAlign w:val="superscript"/>
          <w:lang w:eastAsia="zh-CN"/>
        </w:rPr>
      </w:r>
      <w:r w:rsidR="00230A5C" w:rsidRPr="00230A5C">
        <w:rPr>
          <w:kern w:val="2"/>
          <w:szCs w:val="24"/>
          <w:vertAlign w:val="superscript"/>
          <w:lang w:eastAsia="zh-CN"/>
        </w:rPr>
        <w:fldChar w:fldCharType="separate"/>
      </w:r>
      <w:r w:rsidR="002B7C7A">
        <w:rPr>
          <w:kern w:val="2"/>
          <w:szCs w:val="24"/>
          <w:vertAlign w:val="superscript"/>
          <w:lang w:eastAsia="zh-CN"/>
        </w:rPr>
        <w:t>[14]</w:t>
      </w:r>
      <w:r w:rsidR="00230A5C" w:rsidRPr="00230A5C">
        <w:rPr>
          <w:kern w:val="2"/>
          <w:szCs w:val="24"/>
          <w:vertAlign w:val="superscript"/>
          <w:lang w:eastAsia="zh-CN"/>
        </w:rPr>
        <w:fldChar w:fldCharType="end"/>
      </w:r>
      <w:r w:rsidR="0078046E" w:rsidRPr="0078046E">
        <w:rPr>
          <w:kern w:val="2"/>
          <w:szCs w:val="24"/>
          <w:lang w:eastAsia="zh-CN"/>
        </w:rPr>
        <w:t>，</w:t>
      </w:r>
      <w:r w:rsidR="0078046E" w:rsidRPr="0078046E">
        <w:rPr>
          <w:kern w:val="2"/>
          <w:szCs w:val="24"/>
          <w:lang w:eastAsia="zh-CN"/>
        </w:rPr>
        <w:t xml:space="preserve">Seaborn </w:t>
      </w:r>
      <w:r w:rsidR="0078046E" w:rsidRPr="0078046E">
        <w:rPr>
          <w:kern w:val="2"/>
          <w:szCs w:val="24"/>
          <w:lang w:eastAsia="zh-CN"/>
        </w:rPr>
        <w:t>则进一步提供了面向统计分析的可视化接口</w:t>
      </w:r>
      <w:r w:rsidR="00843B2D" w:rsidRPr="00843B2D">
        <w:rPr>
          <w:kern w:val="2"/>
          <w:szCs w:val="24"/>
          <w:vertAlign w:val="superscript"/>
          <w:lang w:eastAsia="zh-CN"/>
        </w:rPr>
        <w:fldChar w:fldCharType="begin"/>
      </w:r>
      <w:r w:rsidR="00843B2D" w:rsidRPr="00843B2D">
        <w:rPr>
          <w:kern w:val="2"/>
          <w:szCs w:val="24"/>
          <w:vertAlign w:val="superscript"/>
          <w:lang w:eastAsia="zh-CN"/>
        </w:rPr>
        <w:instrText xml:space="preserve"> REF _Ref239860642 \r \h </w:instrText>
      </w:r>
      <w:r w:rsidR="00843B2D" w:rsidRPr="00843B2D">
        <w:rPr>
          <w:kern w:val="2"/>
          <w:szCs w:val="24"/>
          <w:vertAlign w:val="superscript"/>
          <w:lang w:eastAsia="zh-CN"/>
        </w:rPr>
      </w:r>
      <w:r w:rsidR="00843B2D">
        <w:rPr>
          <w:kern w:val="2"/>
          <w:szCs w:val="24"/>
          <w:vertAlign w:val="superscript"/>
          <w:lang w:eastAsia="zh-CN"/>
        </w:rPr>
        <w:instrText xml:space="preserve"> \* MERGEFORMAT </w:instrText>
      </w:r>
      <w:r w:rsidR="00843B2D" w:rsidRPr="00843B2D">
        <w:rPr>
          <w:kern w:val="2"/>
          <w:szCs w:val="24"/>
          <w:vertAlign w:val="superscript"/>
          <w:lang w:eastAsia="zh-CN"/>
        </w:rPr>
        <w:fldChar w:fldCharType="separate"/>
      </w:r>
      <w:r w:rsidR="002B7C7A">
        <w:rPr>
          <w:kern w:val="2"/>
          <w:szCs w:val="24"/>
          <w:vertAlign w:val="superscript"/>
          <w:lang w:eastAsia="zh-CN"/>
        </w:rPr>
        <w:t>[15]</w:t>
      </w:r>
      <w:r w:rsidR="00843B2D" w:rsidRPr="00843B2D">
        <w:rPr>
          <w:kern w:val="2"/>
          <w:szCs w:val="24"/>
          <w:vertAlign w:val="superscript"/>
          <w:lang w:eastAsia="zh-CN"/>
        </w:rPr>
        <w:fldChar w:fldCharType="end"/>
      </w:r>
      <w:r w:rsidR="00843B2D" w:rsidRPr="00843B2D">
        <w:rPr>
          <w:kern w:val="2"/>
          <w:szCs w:val="24"/>
          <w:vertAlign w:val="superscript"/>
          <w:lang w:eastAsia="zh-CN"/>
        </w:rPr>
        <w:fldChar w:fldCharType="begin"/>
      </w:r>
      <w:r w:rsidR="00843B2D" w:rsidRPr="00843B2D">
        <w:rPr>
          <w:kern w:val="2"/>
          <w:szCs w:val="24"/>
          <w:vertAlign w:val="superscript"/>
          <w:lang w:eastAsia="zh-CN"/>
        </w:rPr>
        <w:instrText xml:space="preserve"> REF _Ref228058443 \r \h </w:instrText>
      </w:r>
      <w:r w:rsidR="00843B2D" w:rsidRPr="00843B2D">
        <w:rPr>
          <w:kern w:val="2"/>
          <w:szCs w:val="24"/>
          <w:vertAlign w:val="superscript"/>
          <w:lang w:eastAsia="zh-CN"/>
        </w:rPr>
      </w:r>
      <w:r w:rsidR="00843B2D">
        <w:rPr>
          <w:kern w:val="2"/>
          <w:szCs w:val="24"/>
          <w:vertAlign w:val="superscript"/>
          <w:lang w:eastAsia="zh-CN"/>
        </w:rPr>
        <w:instrText xml:space="preserve"> \* MERGEFORMAT </w:instrText>
      </w:r>
      <w:r w:rsidR="00843B2D" w:rsidRPr="00843B2D">
        <w:rPr>
          <w:kern w:val="2"/>
          <w:szCs w:val="24"/>
          <w:vertAlign w:val="superscript"/>
          <w:lang w:eastAsia="zh-CN"/>
        </w:rPr>
        <w:fldChar w:fldCharType="separate"/>
      </w:r>
      <w:r w:rsidR="002B7C7A">
        <w:rPr>
          <w:kern w:val="2"/>
          <w:szCs w:val="24"/>
          <w:vertAlign w:val="superscript"/>
          <w:lang w:eastAsia="zh-CN"/>
        </w:rPr>
        <w:t>[16]</w:t>
      </w:r>
      <w:r w:rsidR="00843B2D" w:rsidRPr="00843B2D">
        <w:rPr>
          <w:kern w:val="2"/>
          <w:szCs w:val="24"/>
          <w:vertAlign w:val="superscript"/>
          <w:lang w:eastAsia="zh-CN"/>
        </w:rPr>
        <w:fldChar w:fldCharType="end"/>
      </w:r>
      <w:r w:rsidR="0078046E" w:rsidRPr="0078046E">
        <w:rPr>
          <w:kern w:val="2"/>
          <w:szCs w:val="24"/>
          <w:lang w:eastAsia="zh-CN"/>
        </w:rPr>
        <w:t>。因此，本课题所采用的技术工具与岗位数据采集、预处理、统计提取和可视化分析任务具有较高匹配度。</w:t>
      </w:r>
    </w:p>
    <w:p w14:paraId="3EBAA86E" w14:textId="1C71D62F" w:rsidR="00FC7D7F" w:rsidRPr="0078046E" w:rsidRDefault="0078046E" w:rsidP="0078046E">
      <w:pPr>
        <w:widowControl w:val="0"/>
        <w:spacing w:after="0" w:line="360" w:lineRule="auto"/>
        <w:ind w:firstLineChars="200" w:firstLine="480"/>
        <w:jc w:val="both"/>
        <w:rPr>
          <w:kern w:val="2"/>
          <w:szCs w:val="24"/>
          <w:lang w:eastAsia="zh-CN"/>
        </w:rPr>
      </w:pPr>
      <w:r w:rsidRPr="0078046E">
        <w:rPr>
          <w:kern w:val="2"/>
          <w:szCs w:val="24"/>
          <w:lang w:eastAsia="zh-CN"/>
        </w:rPr>
        <w:t>开发环境方面，本课题主要运行于</w:t>
      </w:r>
      <w:r w:rsidRPr="0078046E">
        <w:rPr>
          <w:kern w:val="2"/>
          <w:szCs w:val="24"/>
          <w:lang w:eastAsia="zh-CN"/>
        </w:rPr>
        <w:t xml:space="preserve"> PyCharm</w:t>
      </w:r>
      <w:r w:rsidRPr="0078046E">
        <w:rPr>
          <w:kern w:val="2"/>
          <w:szCs w:val="24"/>
          <w:lang w:eastAsia="zh-CN"/>
        </w:rPr>
        <w:t>、</w:t>
      </w:r>
      <w:r w:rsidRPr="0078046E">
        <w:rPr>
          <w:kern w:val="2"/>
          <w:szCs w:val="24"/>
          <w:lang w:eastAsia="zh-CN"/>
        </w:rPr>
        <w:t>Anaconda</w:t>
      </w:r>
      <w:r w:rsidRPr="0078046E">
        <w:rPr>
          <w:kern w:val="2"/>
          <w:szCs w:val="24"/>
          <w:lang w:eastAsia="zh-CN"/>
        </w:rPr>
        <w:t>、</w:t>
      </w:r>
      <w:r w:rsidRPr="0078046E">
        <w:rPr>
          <w:kern w:val="2"/>
          <w:szCs w:val="24"/>
          <w:lang w:eastAsia="zh-CN"/>
        </w:rPr>
        <w:t xml:space="preserve">Jupyter Notebook </w:t>
      </w:r>
      <w:r w:rsidRPr="0078046E">
        <w:rPr>
          <w:kern w:val="2"/>
          <w:szCs w:val="24"/>
          <w:lang w:eastAsia="zh-CN"/>
        </w:rPr>
        <w:t>和</w:t>
      </w:r>
      <w:r w:rsidRPr="0078046E">
        <w:rPr>
          <w:kern w:val="2"/>
          <w:szCs w:val="24"/>
          <w:lang w:eastAsia="zh-CN"/>
        </w:rPr>
        <w:t xml:space="preserve"> Navicat Premium </w:t>
      </w:r>
      <w:r w:rsidRPr="0078046E">
        <w:rPr>
          <w:kern w:val="2"/>
          <w:szCs w:val="24"/>
          <w:lang w:eastAsia="zh-CN"/>
        </w:rPr>
        <w:t>等工具环境中。整体技术路线突出</w:t>
      </w:r>
      <w:r w:rsidRPr="0078046E">
        <w:rPr>
          <w:kern w:val="2"/>
          <w:szCs w:val="24"/>
          <w:lang w:eastAsia="zh-CN"/>
        </w:rPr>
        <w:t>“</w:t>
      </w:r>
      <w:r w:rsidRPr="0078046E">
        <w:rPr>
          <w:kern w:val="2"/>
          <w:szCs w:val="24"/>
          <w:lang w:eastAsia="zh-CN"/>
        </w:rPr>
        <w:t>伪分布式抓取、数据库进度记忆、结构化数据预处理和问题导向数据提取</w:t>
      </w:r>
      <w:r w:rsidRPr="0078046E">
        <w:rPr>
          <w:kern w:val="2"/>
          <w:szCs w:val="24"/>
          <w:lang w:eastAsia="zh-CN"/>
        </w:rPr>
        <w:t>”</w:t>
      </w:r>
      <w:r w:rsidRPr="0078046E">
        <w:rPr>
          <w:kern w:val="2"/>
          <w:szCs w:val="24"/>
          <w:lang w:eastAsia="zh-CN"/>
        </w:rPr>
        <w:t>的思路，使系统不仅能够完成较大规模岗位数据采集，也能够为后续统计分析和报告展示提供稳定、规范的数据基础。</w:t>
      </w:r>
    </w:p>
    <w:p w14:paraId="3A95877E" w14:textId="46208F81" w:rsidR="002055A7" w:rsidRPr="00903007" w:rsidRDefault="002055A7" w:rsidP="0078046E">
      <w:pPr>
        <w:widowControl w:val="0"/>
        <w:spacing w:after="0" w:line="360" w:lineRule="auto"/>
        <w:ind w:firstLineChars="200" w:firstLine="480"/>
        <w:jc w:val="both"/>
        <w:rPr>
          <w:bCs/>
          <w:lang w:eastAsia="zh-CN"/>
        </w:rPr>
      </w:pPr>
      <w:r w:rsidRPr="00903007">
        <w:rPr>
          <w:lang w:eastAsia="zh-CN"/>
        </w:rPr>
        <w:br w:type="page"/>
      </w:r>
    </w:p>
    <w:p w14:paraId="157BB9BA" w14:textId="77777777" w:rsidR="002055A7" w:rsidRPr="00903007" w:rsidRDefault="002055A7" w:rsidP="00903007">
      <w:pPr>
        <w:pStyle w:val="1"/>
        <w:widowControl w:val="0"/>
        <w:spacing w:before="340" w:after="330" w:line="360" w:lineRule="auto"/>
        <w:jc w:val="center"/>
        <w:rPr>
          <w:rStyle w:val="ab"/>
          <w:rFonts w:ascii="黑体" w:eastAsia="黑体" w:hAnsi="黑体" w:cs="Times New Roman" w:hint="eastAsia"/>
          <w:b w:val="0"/>
          <w:color w:val="auto"/>
          <w:spacing w:val="0"/>
          <w:kern w:val="2"/>
          <w:sz w:val="32"/>
          <w:szCs w:val="32"/>
          <w:lang w:eastAsia="zh-CN"/>
        </w:rPr>
      </w:pPr>
      <w:bookmarkStart w:id="8" w:name="_Toc229225152"/>
      <w:r w:rsidRPr="00903007">
        <w:rPr>
          <w:rStyle w:val="ab"/>
          <w:rFonts w:ascii="黑体" w:eastAsia="黑体" w:hAnsi="黑体" w:cs="Times New Roman"/>
          <w:b w:val="0"/>
          <w:color w:val="auto"/>
          <w:spacing w:val="0"/>
          <w:kern w:val="2"/>
          <w:sz w:val="32"/>
          <w:szCs w:val="32"/>
          <w:lang w:eastAsia="zh-CN"/>
        </w:rPr>
        <w:t>2 数据采集</w:t>
      </w:r>
      <w:bookmarkEnd w:id="8"/>
    </w:p>
    <w:p w14:paraId="4690DCF3" w14:textId="77777777" w:rsidR="002055A7" w:rsidRPr="00903007" w:rsidRDefault="002055A7"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9" w:name="_Toc229225153"/>
      <w:r w:rsidRPr="00903007">
        <w:rPr>
          <w:rFonts w:ascii="黑体" w:eastAsia="黑体" w:hAnsi="黑体" w:cs="Times New Roman"/>
          <w:b w:val="0"/>
          <w:bCs w:val="0"/>
          <w:color w:val="auto"/>
          <w:kern w:val="2"/>
          <w:sz w:val="30"/>
          <w:szCs w:val="30"/>
          <w:lang w:eastAsia="zh-CN"/>
        </w:rPr>
        <w:t>2.1 数据来源</w:t>
      </w:r>
      <w:bookmarkEnd w:id="9"/>
    </w:p>
    <w:p w14:paraId="139B9974" w14:textId="360A90B9" w:rsidR="00860EB4" w:rsidRPr="000B6456" w:rsidRDefault="00860EB4" w:rsidP="007646FF">
      <w:pPr>
        <w:widowControl w:val="0"/>
        <w:spacing w:after="0" w:line="360" w:lineRule="auto"/>
        <w:ind w:firstLineChars="200" w:firstLine="480"/>
        <w:jc w:val="both"/>
        <w:rPr>
          <w:kern w:val="2"/>
          <w:szCs w:val="24"/>
          <w:lang w:eastAsia="zh-CN"/>
        </w:rPr>
      </w:pPr>
      <w:r w:rsidRPr="000B6456">
        <w:rPr>
          <w:rFonts w:hint="eastAsia"/>
          <w:kern w:val="2"/>
          <w:szCs w:val="24"/>
          <w:lang w:eastAsia="zh-CN"/>
        </w:rPr>
        <w:t>本课题的数据来源为实习僧招聘平台。与直接采集全站岗位不同，本课题首先聚焦于首页“互联网</w:t>
      </w:r>
      <w:r w:rsidRPr="000B6456">
        <w:rPr>
          <w:rFonts w:hint="eastAsia"/>
          <w:kern w:val="2"/>
          <w:szCs w:val="24"/>
          <w:lang w:eastAsia="zh-CN"/>
        </w:rPr>
        <w:t>IT</w:t>
      </w:r>
      <w:r w:rsidRPr="000B6456">
        <w:rPr>
          <w:rFonts w:hint="eastAsia"/>
          <w:kern w:val="2"/>
          <w:szCs w:val="24"/>
          <w:lang w:eastAsia="zh-CN"/>
        </w:rPr>
        <w:t>”菜单中的岗位分类，以此构造搜索任务，再从相应搜索页和详情页中抓取岗位信息。</w:t>
      </w:r>
      <w:r w:rsidR="0025334E">
        <w:rPr>
          <w:rFonts w:hint="eastAsia"/>
          <w:kern w:val="2"/>
          <w:szCs w:val="24"/>
          <w:lang w:eastAsia="zh-CN"/>
        </w:rPr>
        <w:t>实习僧首页菜单如</w:t>
      </w:r>
      <w:r w:rsidR="000250D6">
        <w:rPr>
          <w:kern w:val="2"/>
          <w:szCs w:val="24"/>
          <w:lang w:eastAsia="zh-CN"/>
        </w:rPr>
        <w:fldChar w:fldCharType="begin"/>
      </w:r>
      <w:r w:rsidR="000250D6">
        <w:rPr>
          <w:kern w:val="2"/>
          <w:szCs w:val="24"/>
          <w:lang w:eastAsia="zh-CN"/>
        </w:rPr>
        <w:instrText xml:space="preserve"> </w:instrText>
      </w:r>
      <w:r w:rsidR="000250D6">
        <w:rPr>
          <w:rFonts w:hint="eastAsia"/>
          <w:kern w:val="2"/>
          <w:szCs w:val="24"/>
          <w:lang w:eastAsia="zh-CN"/>
        </w:rPr>
        <w:instrText>REF _Ref228450441 \r \h</w:instrText>
      </w:r>
      <w:r w:rsidR="000250D6">
        <w:rPr>
          <w:kern w:val="2"/>
          <w:szCs w:val="24"/>
          <w:lang w:eastAsia="zh-CN"/>
        </w:rPr>
        <w:instrText xml:space="preserve"> </w:instrText>
      </w:r>
      <w:r w:rsidR="000250D6">
        <w:rPr>
          <w:kern w:val="2"/>
          <w:szCs w:val="24"/>
          <w:lang w:eastAsia="zh-CN"/>
        </w:rPr>
      </w:r>
      <w:r w:rsidR="000250D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w:t>
      </w:r>
      <w:r w:rsidR="000250D6">
        <w:rPr>
          <w:kern w:val="2"/>
          <w:szCs w:val="24"/>
          <w:lang w:eastAsia="zh-CN"/>
        </w:rPr>
        <w:fldChar w:fldCharType="end"/>
      </w:r>
      <w:r w:rsidR="000250D6">
        <w:rPr>
          <w:rFonts w:hint="eastAsia"/>
          <w:kern w:val="2"/>
          <w:szCs w:val="24"/>
          <w:lang w:eastAsia="zh-CN"/>
        </w:rPr>
        <w:t xml:space="preserve"> </w:t>
      </w:r>
      <w:r w:rsidR="0025334E">
        <w:rPr>
          <w:rFonts w:hint="eastAsia"/>
          <w:kern w:val="2"/>
          <w:szCs w:val="24"/>
          <w:lang w:eastAsia="zh-CN"/>
        </w:rPr>
        <w:t>所示。</w:t>
      </w:r>
    </w:p>
    <w:p w14:paraId="471C5FB5" w14:textId="77777777" w:rsidR="00860EB4" w:rsidRPr="000B6456" w:rsidRDefault="00860EB4" w:rsidP="007646FF">
      <w:pPr>
        <w:widowControl w:val="0"/>
        <w:spacing w:after="0" w:line="360" w:lineRule="auto"/>
        <w:ind w:firstLineChars="200" w:firstLine="480"/>
        <w:jc w:val="both"/>
        <w:rPr>
          <w:kern w:val="2"/>
          <w:szCs w:val="24"/>
          <w:lang w:eastAsia="zh-CN"/>
        </w:rPr>
      </w:pPr>
      <w:r w:rsidRPr="000B6456">
        <w:rPr>
          <w:rFonts w:hint="eastAsia"/>
          <w:kern w:val="2"/>
          <w:szCs w:val="24"/>
          <w:lang w:eastAsia="zh-CN"/>
        </w:rPr>
        <w:t>前置脚本负责自动打开实习僧首页、关闭首页弹窗、悬停“互联网</w:t>
      </w:r>
      <w:r w:rsidRPr="000B6456">
        <w:rPr>
          <w:rFonts w:hint="eastAsia"/>
          <w:kern w:val="2"/>
          <w:szCs w:val="24"/>
          <w:lang w:eastAsia="zh-CN"/>
        </w:rPr>
        <w:t>IT</w:t>
      </w:r>
      <w:r w:rsidRPr="000B6456">
        <w:rPr>
          <w:rFonts w:hint="eastAsia"/>
          <w:kern w:val="2"/>
          <w:szCs w:val="24"/>
          <w:lang w:eastAsia="zh-CN"/>
        </w:rPr>
        <w:t>”一级菜单、提取分组标题及对应岗位名称、构造搜索链接并写入</w:t>
      </w:r>
      <w:r w:rsidRPr="000B6456">
        <w:rPr>
          <w:rFonts w:hint="eastAsia"/>
          <w:kern w:val="2"/>
          <w:szCs w:val="24"/>
          <w:lang w:eastAsia="zh-CN"/>
        </w:rPr>
        <w:t xml:space="preserve"> MySQL</w:t>
      </w:r>
      <w:r w:rsidRPr="000B6456">
        <w:rPr>
          <w:rFonts w:hint="eastAsia"/>
          <w:kern w:val="2"/>
          <w:szCs w:val="24"/>
          <w:lang w:eastAsia="zh-CN"/>
        </w:rPr>
        <w:t>。这样做的目的，是先把网页中的分类入口转换为结构化菜单任务，为后续伪分布式</w:t>
      </w:r>
      <w:r w:rsidRPr="000B6456">
        <w:rPr>
          <w:rFonts w:hint="eastAsia"/>
          <w:kern w:val="2"/>
          <w:szCs w:val="24"/>
          <w:lang w:eastAsia="zh-CN"/>
        </w:rPr>
        <w:t xml:space="preserve"> Selenium </w:t>
      </w:r>
      <w:r w:rsidRPr="000B6456">
        <w:rPr>
          <w:rFonts w:hint="eastAsia"/>
          <w:kern w:val="2"/>
          <w:szCs w:val="24"/>
          <w:lang w:eastAsia="zh-CN"/>
        </w:rPr>
        <w:t>爬虫提供统一、可重复调度的输入。</w:t>
      </w:r>
    </w:p>
    <w:p w14:paraId="19B02509" w14:textId="23FD4A69" w:rsidR="00521FE7" w:rsidRPr="00903007" w:rsidRDefault="00521FE7" w:rsidP="00860EB4">
      <w:pPr>
        <w:spacing w:after="0" w:line="360" w:lineRule="auto"/>
        <w:jc w:val="center"/>
        <w:rPr>
          <w:bCs/>
          <w:lang w:eastAsia="zh-CN"/>
        </w:rPr>
      </w:pPr>
      <w:r w:rsidRPr="00903007">
        <w:rPr>
          <w:noProof/>
        </w:rPr>
        <w:drawing>
          <wp:inline distT="0" distB="0" distL="0" distR="0" wp14:anchorId="59DA3554" wp14:editId="34EB6018">
            <wp:extent cx="5580380" cy="2580005"/>
            <wp:effectExtent l="0" t="0" r="1270" b="0"/>
            <wp:docPr id="327137463" name="图片 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37463" name="图片 1" descr="图形用户界面, 网站&#10;&#10;描述已自动生成"/>
                    <pic:cNvPicPr/>
                  </pic:nvPicPr>
                  <pic:blipFill>
                    <a:blip r:embed="rId14"/>
                    <a:stretch>
                      <a:fillRect/>
                    </a:stretch>
                  </pic:blipFill>
                  <pic:spPr>
                    <a:xfrm>
                      <a:off x="0" y="0"/>
                      <a:ext cx="5580380" cy="2580005"/>
                    </a:xfrm>
                    <a:prstGeom prst="rect">
                      <a:avLst/>
                    </a:prstGeom>
                  </pic:spPr>
                </pic:pic>
              </a:graphicData>
            </a:graphic>
          </wp:inline>
        </w:drawing>
      </w:r>
    </w:p>
    <w:p w14:paraId="5D59EC68" w14:textId="286BDDB9" w:rsidR="002055A7" w:rsidRPr="0025334E" w:rsidRDefault="002055A7" w:rsidP="0025334E">
      <w:pPr>
        <w:pStyle w:val="ae"/>
        <w:numPr>
          <w:ilvl w:val="0"/>
          <w:numId w:val="14"/>
        </w:numPr>
        <w:spacing w:after="0" w:line="360" w:lineRule="auto"/>
        <w:jc w:val="center"/>
        <w:rPr>
          <w:sz w:val="21"/>
          <w:szCs w:val="21"/>
          <w:lang w:eastAsia="zh-CN"/>
        </w:rPr>
      </w:pPr>
      <w:bookmarkStart w:id="10" w:name="_Ref228450441"/>
      <w:r w:rsidRPr="0025334E">
        <w:rPr>
          <w:sz w:val="21"/>
          <w:szCs w:val="21"/>
          <w:lang w:eastAsia="zh-CN"/>
        </w:rPr>
        <w:t>实习僧首页</w:t>
      </w:r>
      <w:r w:rsidRPr="0025334E">
        <w:rPr>
          <w:sz w:val="21"/>
          <w:szCs w:val="21"/>
          <w:lang w:eastAsia="zh-CN"/>
        </w:rPr>
        <w:t>“</w:t>
      </w:r>
      <w:r w:rsidRPr="0025334E">
        <w:rPr>
          <w:sz w:val="21"/>
          <w:szCs w:val="21"/>
          <w:lang w:eastAsia="zh-CN"/>
        </w:rPr>
        <w:t>互联网</w:t>
      </w:r>
      <w:r w:rsidRPr="0025334E">
        <w:rPr>
          <w:sz w:val="21"/>
          <w:szCs w:val="21"/>
          <w:lang w:eastAsia="zh-CN"/>
        </w:rPr>
        <w:t>IT”</w:t>
      </w:r>
      <w:r w:rsidRPr="0025334E">
        <w:rPr>
          <w:sz w:val="21"/>
          <w:szCs w:val="21"/>
          <w:lang w:eastAsia="zh-CN"/>
        </w:rPr>
        <w:t>菜单网页图</w:t>
      </w:r>
      <w:bookmarkEnd w:id="10"/>
    </w:p>
    <w:p w14:paraId="2925FFF6" w14:textId="77777777" w:rsidR="0074184F" w:rsidRPr="0074184F" w:rsidRDefault="0074184F" w:rsidP="0074184F">
      <w:pPr>
        <w:widowControl w:val="0"/>
        <w:spacing w:after="0" w:line="360" w:lineRule="auto"/>
        <w:rPr>
          <w:rFonts w:ascii="宋体" w:hAnsi="宋体" w:hint="eastAsia"/>
          <w:kern w:val="2"/>
          <w:szCs w:val="24"/>
          <w:lang w:eastAsia="zh-CN"/>
        </w:rPr>
      </w:pPr>
    </w:p>
    <w:p w14:paraId="5DCF2C71" w14:textId="77777777" w:rsidR="002055A7" w:rsidRPr="00903007" w:rsidRDefault="002055A7"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11" w:name="_Toc229225154"/>
      <w:r w:rsidRPr="00903007">
        <w:rPr>
          <w:rFonts w:ascii="黑体" w:eastAsia="黑体" w:hAnsi="黑体" w:cs="Times New Roman"/>
          <w:b w:val="0"/>
          <w:bCs w:val="0"/>
          <w:color w:val="auto"/>
          <w:kern w:val="2"/>
          <w:sz w:val="30"/>
          <w:szCs w:val="30"/>
          <w:lang w:eastAsia="zh-CN"/>
        </w:rPr>
        <w:t>2.2 数据采集方案</w:t>
      </w:r>
      <w:bookmarkEnd w:id="11"/>
    </w:p>
    <w:p w14:paraId="5B2D12F1" w14:textId="77777777" w:rsidR="00CF596B" w:rsidRPr="000B6456" w:rsidRDefault="00CF596B" w:rsidP="007646FF">
      <w:pPr>
        <w:widowControl w:val="0"/>
        <w:spacing w:after="0" w:line="360" w:lineRule="auto"/>
        <w:ind w:firstLineChars="200" w:firstLine="480"/>
        <w:jc w:val="both"/>
        <w:rPr>
          <w:kern w:val="2"/>
          <w:szCs w:val="24"/>
          <w:lang w:eastAsia="zh-CN"/>
        </w:rPr>
      </w:pPr>
      <w:r w:rsidRPr="000B6456">
        <w:rPr>
          <w:kern w:val="2"/>
          <w:szCs w:val="24"/>
          <w:lang w:eastAsia="zh-CN"/>
        </w:rPr>
        <w:t>本课题采用</w:t>
      </w:r>
      <w:r w:rsidRPr="000B6456">
        <w:rPr>
          <w:kern w:val="2"/>
          <w:szCs w:val="24"/>
          <w:lang w:eastAsia="zh-CN"/>
        </w:rPr>
        <w:t>“</w:t>
      </w:r>
      <w:r w:rsidRPr="000B6456">
        <w:rPr>
          <w:kern w:val="2"/>
          <w:szCs w:val="24"/>
          <w:lang w:eastAsia="zh-CN"/>
        </w:rPr>
        <w:t>菜单任务构建</w:t>
      </w:r>
      <w:r w:rsidRPr="000B6456">
        <w:rPr>
          <w:kern w:val="2"/>
          <w:szCs w:val="24"/>
          <w:lang w:eastAsia="zh-CN"/>
        </w:rPr>
        <w:t xml:space="preserve"> + </w:t>
      </w:r>
      <w:r w:rsidRPr="000B6456">
        <w:rPr>
          <w:kern w:val="2"/>
          <w:szCs w:val="24"/>
          <w:lang w:eastAsia="zh-CN"/>
        </w:rPr>
        <w:t>伪分布式详情抓取</w:t>
      </w:r>
      <w:r w:rsidRPr="000B6456">
        <w:rPr>
          <w:kern w:val="2"/>
          <w:szCs w:val="24"/>
          <w:lang w:eastAsia="zh-CN"/>
        </w:rPr>
        <w:t>”</w:t>
      </w:r>
      <w:r w:rsidRPr="000B6456">
        <w:rPr>
          <w:kern w:val="2"/>
          <w:szCs w:val="24"/>
          <w:lang w:eastAsia="zh-CN"/>
        </w:rPr>
        <w:t>的两阶段采集方案。第一阶段侧重把网站菜单转换为可执行任务，第二阶段侧重在单机环境中利用多进程浏览器协同完成批量抓取，两者共同构成完整的数据采集流水线。</w:t>
      </w:r>
    </w:p>
    <w:p w14:paraId="6B3C9099" w14:textId="77777777" w:rsidR="00CF596B" w:rsidRPr="000B6456" w:rsidRDefault="00CF596B" w:rsidP="007646FF">
      <w:pPr>
        <w:widowControl w:val="0"/>
        <w:spacing w:after="0" w:line="360" w:lineRule="auto"/>
        <w:ind w:firstLineChars="200" w:firstLine="480"/>
        <w:jc w:val="both"/>
        <w:rPr>
          <w:kern w:val="2"/>
          <w:szCs w:val="24"/>
          <w:lang w:eastAsia="zh-CN"/>
        </w:rPr>
      </w:pPr>
      <w:r w:rsidRPr="000B6456">
        <w:rPr>
          <w:kern w:val="2"/>
          <w:szCs w:val="24"/>
          <w:lang w:eastAsia="zh-CN"/>
        </w:rPr>
        <w:t>在任务构建阶段，程序从实习僧首页菜单中提取岗位分组和岗位名称，为每一个岗位名称生成标准化搜索链接，并将结果写入</w:t>
      </w:r>
      <w:r w:rsidRPr="000B6456">
        <w:rPr>
          <w:kern w:val="2"/>
          <w:szCs w:val="24"/>
          <w:lang w:eastAsia="zh-CN"/>
        </w:rPr>
        <w:t xml:space="preserve"> shixiseng_internet_it_links </w:t>
      </w:r>
      <w:r w:rsidRPr="000B6456">
        <w:rPr>
          <w:kern w:val="2"/>
          <w:szCs w:val="24"/>
          <w:lang w:eastAsia="zh-CN"/>
        </w:rPr>
        <w:t>表。由于表中设置了</w:t>
      </w:r>
      <w:r w:rsidRPr="000B6456">
        <w:rPr>
          <w:kern w:val="2"/>
          <w:szCs w:val="24"/>
          <w:lang w:eastAsia="zh-CN"/>
        </w:rPr>
        <w:t xml:space="preserve"> group_name </w:t>
      </w:r>
      <w:r w:rsidRPr="000B6456">
        <w:rPr>
          <w:kern w:val="2"/>
          <w:szCs w:val="24"/>
          <w:lang w:eastAsia="zh-CN"/>
        </w:rPr>
        <w:t>与</w:t>
      </w:r>
      <w:r w:rsidRPr="000B6456">
        <w:rPr>
          <w:kern w:val="2"/>
          <w:szCs w:val="24"/>
          <w:lang w:eastAsia="zh-CN"/>
        </w:rPr>
        <w:t xml:space="preserve"> item_text </w:t>
      </w:r>
      <w:r w:rsidRPr="000B6456">
        <w:rPr>
          <w:kern w:val="2"/>
          <w:szCs w:val="24"/>
          <w:lang w:eastAsia="zh-CN"/>
        </w:rPr>
        <w:t>的联合唯一约束，即使程序重复运行，也不会重复写入同一岗位分类，从而保证任务源的稳定性。</w:t>
      </w:r>
    </w:p>
    <w:p w14:paraId="0D8430C0" w14:textId="77777777" w:rsidR="00CF596B" w:rsidRPr="000B6456" w:rsidRDefault="00CF596B" w:rsidP="007646FF">
      <w:pPr>
        <w:widowControl w:val="0"/>
        <w:spacing w:after="0" w:line="360" w:lineRule="auto"/>
        <w:ind w:firstLineChars="200" w:firstLine="480"/>
        <w:jc w:val="both"/>
        <w:rPr>
          <w:kern w:val="2"/>
          <w:szCs w:val="24"/>
          <w:lang w:eastAsia="zh-CN"/>
        </w:rPr>
      </w:pPr>
      <w:r w:rsidRPr="000B6456">
        <w:rPr>
          <w:kern w:val="2"/>
          <w:szCs w:val="24"/>
          <w:lang w:eastAsia="zh-CN"/>
        </w:rPr>
        <w:t>在主抓取阶段，程序从输入任务表读取菜单任务，并通过</w:t>
      </w:r>
      <w:r w:rsidRPr="000B6456">
        <w:rPr>
          <w:kern w:val="2"/>
          <w:szCs w:val="24"/>
          <w:lang w:eastAsia="zh-CN"/>
        </w:rPr>
        <w:t xml:space="preserve"> URL </w:t>
      </w:r>
      <w:r w:rsidRPr="000B6456">
        <w:rPr>
          <w:kern w:val="2"/>
          <w:szCs w:val="24"/>
          <w:lang w:eastAsia="zh-CN"/>
        </w:rPr>
        <w:t>规范化、分页拆分和多进程协作等方式，对岗位详情页进行批量抓取。程序在同一台主机上启动</w:t>
      </w:r>
      <w:r w:rsidRPr="000B6456">
        <w:rPr>
          <w:kern w:val="2"/>
          <w:szCs w:val="24"/>
          <w:lang w:eastAsia="zh-CN"/>
        </w:rPr>
        <w:t xml:space="preserve"> 4 </w:t>
      </w:r>
      <w:r w:rsidRPr="000B6456">
        <w:rPr>
          <w:kern w:val="2"/>
          <w:szCs w:val="24"/>
          <w:lang w:eastAsia="zh-CN"/>
        </w:rPr>
        <w:t>个独立浏览器进程，每个进程内部再固定使用</w:t>
      </w:r>
      <w:r w:rsidRPr="000B6456">
        <w:rPr>
          <w:kern w:val="2"/>
          <w:szCs w:val="24"/>
          <w:lang w:eastAsia="zh-CN"/>
        </w:rPr>
        <w:t>“</w:t>
      </w:r>
      <w:r w:rsidRPr="000B6456">
        <w:rPr>
          <w:kern w:val="2"/>
          <w:szCs w:val="24"/>
          <w:lang w:eastAsia="zh-CN"/>
        </w:rPr>
        <w:t>列表页标签</w:t>
      </w:r>
      <w:r w:rsidRPr="000B6456">
        <w:rPr>
          <w:kern w:val="2"/>
          <w:szCs w:val="24"/>
          <w:lang w:eastAsia="zh-CN"/>
        </w:rPr>
        <w:t xml:space="preserve"> + </w:t>
      </w:r>
      <w:r w:rsidRPr="000B6456">
        <w:rPr>
          <w:kern w:val="2"/>
          <w:szCs w:val="24"/>
          <w:lang w:eastAsia="zh-CN"/>
        </w:rPr>
        <w:t>详情页标签</w:t>
      </w:r>
      <w:r w:rsidRPr="000B6456">
        <w:rPr>
          <w:kern w:val="2"/>
          <w:szCs w:val="24"/>
          <w:lang w:eastAsia="zh-CN"/>
        </w:rPr>
        <w:t>”</w:t>
      </w:r>
      <w:r w:rsidRPr="000B6456">
        <w:rPr>
          <w:kern w:val="2"/>
          <w:szCs w:val="24"/>
          <w:lang w:eastAsia="zh-CN"/>
        </w:rPr>
        <w:t>的双标签页模式，因此它在体系结构上属于伪分布式</w:t>
      </w:r>
      <w:r w:rsidRPr="000B6456">
        <w:rPr>
          <w:kern w:val="2"/>
          <w:szCs w:val="24"/>
          <w:lang w:eastAsia="zh-CN"/>
        </w:rPr>
        <w:t xml:space="preserve"> Selenium </w:t>
      </w:r>
      <w:r w:rsidRPr="000B6456">
        <w:rPr>
          <w:kern w:val="2"/>
          <w:szCs w:val="24"/>
          <w:lang w:eastAsia="zh-CN"/>
        </w:rPr>
        <w:t>自动爬虫，而不是传统意义上的多机分布式部署。</w:t>
      </w:r>
    </w:p>
    <w:p w14:paraId="234EF045" w14:textId="77777777" w:rsidR="00CF596B" w:rsidRPr="000B6456" w:rsidRDefault="00CF596B" w:rsidP="007646FF">
      <w:pPr>
        <w:widowControl w:val="0"/>
        <w:spacing w:after="0" w:line="360" w:lineRule="auto"/>
        <w:ind w:firstLineChars="200" w:firstLine="480"/>
        <w:jc w:val="both"/>
        <w:rPr>
          <w:kern w:val="2"/>
          <w:szCs w:val="24"/>
          <w:lang w:eastAsia="zh-CN"/>
        </w:rPr>
      </w:pPr>
      <w:r w:rsidRPr="000B6456">
        <w:rPr>
          <w:kern w:val="2"/>
          <w:szCs w:val="24"/>
          <w:lang w:eastAsia="zh-CN"/>
        </w:rPr>
        <w:t>为了使这一伪分布式抓取方案能够稳定运行，系统在设计时重点加入了抓取进度记忆机制。每个菜单任务执行到哪一页、每条详情链接是否已经成功抓取，都会实时写入数据库；当程序因网络抖动、页面异常或人工中断而停止时，后续重新启动即可从上次完成的位置继续执行，而无需重新遍历全部页面。</w:t>
      </w:r>
    </w:p>
    <w:p w14:paraId="488A1894" w14:textId="4E5D1932" w:rsidR="00CF596B" w:rsidRPr="000B6456" w:rsidRDefault="00CF596B" w:rsidP="007646FF">
      <w:pPr>
        <w:widowControl w:val="0"/>
        <w:spacing w:after="0" w:line="360" w:lineRule="auto"/>
        <w:ind w:firstLineChars="200" w:firstLine="480"/>
        <w:jc w:val="both"/>
        <w:rPr>
          <w:kern w:val="2"/>
          <w:szCs w:val="24"/>
          <w:lang w:eastAsia="zh-CN"/>
        </w:rPr>
      </w:pPr>
      <w:r w:rsidRPr="000B6456">
        <w:rPr>
          <w:kern w:val="2"/>
          <w:szCs w:val="24"/>
          <w:lang w:eastAsia="zh-CN"/>
        </w:rPr>
        <w:t>除此之外，系统还通过任务</w:t>
      </w:r>
      <w:r w:rsidRPr="000B6456">
        <w:rPr>
          <w:kern w:val="2"/>
          <w:szCs w:val="24"/>
          <w:lang w:eastAsia="zh-CN"/>
        </w:rPr>
        <w:t xml:space="preserve"> URL </w:t>
      </w:r>
      <w:r w:rsidRPr="000B6456">
        <w:rPr>
          <w:kern w:val="2"/>
          <w:szCs w:val="24"/>
          <w:lang w:eastAsia="zh-CN"/>
        </w:rPr>
        <w:t>规范化来消除同义链接，通过</w:t>
      </w:r>
      <w:r w:rsidRPr="000B6456">
        <w:rPr>
          <w:kern w:val="2"/>
          <w:szCs w:val="24"/>
          <w:lang w:eastAsia="zh-CN"/>
        </w:rPr>
        <w:t xml:space="preserve"> (item_text, detail_url) </w:t>
      </w:r>
      <w:r w:rsidRPr="000B6456">
        <w:rPr>
          <w:kern w:val="2"/>
          <w:szCs w:val="24"/>
          <w:lang w:eastAsia="zh-CN"/>
        </w:rPr>
        <w:t>联合键防止重复抓取，通过空页面识别和失败熔断避免无效任务死循环。正是这些处理逻辑，使得单机多进程协作能够具备接近工程化分布式任务调度的运行效果。</w:t>
      </w:r>
    </w:p>
    <w:p w14:paraId="799A5E1B" w14:textId="77777777" w:rsidR="0074184F" w:rsidRPr="000B6456" w:rsidRDefault="0074184F" w:rsidP="0056513F">
      <w:pPr>
        <w:widowControl w:val="0"/>
        <w:spacing w:after="0" w:line="360" w:lineRule="auto"/>
        <w:jc w:val="both"/>
        <w:rPr>
          <w:kern w:val="2"/>
          <w:szCs w:val="24"/>
          <w:lang w:eastAsia="zh-CN"/>
        </w:rPr>
      </w:pPr>
    </w:p>
    <w:p w14:paraId="4FFEBC79" w14:textId="77777777" w:rsidR="002055A7" w:rsidRDefault="002055A7"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12" w:name="_Toc229225155"/>
      <w:r w:rsidRPr="00903007">
        <w:rPr>
          <w:rFonts w:ascii="黑体" w:eastAsia="黑体" w:hAnsi="黑体" w:cs="Times New Roman"/>
          <w:b w:val="0"/>
          <w:bCs w:val="0"/>
          <w:color w:val="auto"/>
          <w:kern w:val="2"/>
          <w:sz w:val="30"/>
          <w:szCs w:val="30"/>
          <w:lang w:eastAsia="zh-CN"/>
        </w:rPr>
        <w:t>2.3 采集方案实施</w:t>
      </w:r>
      <w:bookmarkEnd w:id="12"/>
    </w:p>
    <w:p w14:paraId="5BA03E6C" w14:textId="77777777" w:rsidR="004B6799" w:rsidRPr="00295113" w:rsidRDefault="004B6799" w:rsidP="004B6799">
      <w:pPr>
        <w:pStyle w:val="31"/>
        <w:spacing w:before="120" w:after="80" w:line="288" w:lineRule="auto"/>
        <w:rPr>
          <w:rFonts w:ascii="黑体" w:eastAsia="黑体" w:hAnsi="黑体" w:hint="eastAsia"/>
          <w:b w:val="0"/>
          <w:bCs w:val="0"/>
          <w:color w:val="auto"/>
          <w:lang w:eastAsia="zh-CN"/>
        </w:rPr>
      </w:pPr>
      <w:bookmarkStart w:id="13" w:name="_Toc229225156"/>
      <w:r w:rsidRPr="00295113">
        <w:rPr>
          <w:rFonts w:ascii="黑体" w:eastAsia="黑体" w:hAnsi="黑体"/>
          <w:b w:val="0"/>
          <w:bCs w:val="0"/>
          <w:color w:val="auto"/>
          <w:lang w:eastAsia="zh-CN"/>
        </w:rPr>
        <w:t>2.3.1 菜单任务构建实施过程</w:t>
      </w:r>
      <w:bookmarkEnd w:id="13"/>
    </w:p>
    <w:p w14:paraId="417BBC91" w14:textId="77777777"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菜单任务构建阶段由</w:t>
      </w:r>
      <w:r w:rsidRPr="000B6456">
        <w:rPr>
          <w:kern w:val="2"/>
          <w:szCs w:val="24"/>
          <w:lang w:eastAsia="zh-CN"/>
        </w:rPr>
        <w:t xml:space="preserve"> shixiseng_internet_it_mysql_builder.py </w:t>
      </w:r>
      <w:r w:rsidRPr="000B6456">
        <w:rPr>
          <w:kern w:val="2"/>
          <w:szCs w:val="24"/>
          <w:lang w:eastAsia="zh-CN"/>
        </w:rPr>
        <w:t>脚本完成，其核心目标是将实习僧首页</w:t>
      </w:r>
      <w:r w:rsidRPr="000B6456">
        <w:rPr>
          <w:kern w:val="2"/>
          <w:szCs w:val="24"/>
          <w:lang w:eastAsia="zh-CN"/>
        </w:rPr>
        <w:t>“</w:t>
      </w:r>
      <w:r w:rsidRPr="000B6456">
        <w:rPr>
          <w:kern w:val="2"/>
          <w:szCs w:val="24"/>
          <w:lang w:eastAsia="zh-CN"/>
        </w:rPr>
        <w:t>互联网</w:t>
      </w:r>
      <w:r w:rsidRPr="000B6456">
        <w:rPr>
          <w:kern w:val="2"/>
          <w:szCs w:val="24"/>
          <w:lang w:eastAsia="zh-CN"/>
        </w:rPr>
        <w:t xml:space="preserve"> IT”</w:t>
      </w:r>
      <w:r w:rsidRPr="000B6456">
        <w:rPr>
          <w:kern w:val="2"/>
          <w:szCs w:val="24"/>
          <w:lang w:eastAsia="zh-CN"/>
        </w:rPr>
        <w:t>菜单中的岗位分类信息提取出来，并转换为可供后续主抓取程序直接调用的结构化任务数据。与直接从搜索页开始抓取相比，该阶段的作用在于先建立规范、稳定、可重复调度的任务源，使整个采集流程具备更清晰的入口和更高的可控性。</w:t>
      </w:r>
    </w:p>
    <w:p w14:paraId="4668A7FA" w14:textId="23D69042" w:rsidR="004B6799"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w:t>
      </w:r>
      <w:r w:rsidR="004B6799" w:rsidRPr="00F712C1">
        <w:rPr>
          <w:rFonts w:ascii="宋体" w:hAnsi="宋体"/>
          <w:b/>
          <w:bCs/>
          <w:kern w:val="2"/>
          <w:szCs w:val="24"/>
          <w:lang w:eastAsia="zh-CN"/>
        </w:rPr>
        <w:t>1</w:t>
      </w:r>
      <w:r>
        <w:rPr>
          <w:rFonts w:ascii="宋体" w:hAnsi="宋体" w:hint="eastAsia"/>
          <w:b/>
          <w:bCs/>
          <w:kern w:val="2"/>
          <w:szCs w:val="24"/>
          <w:lang w:eastAsia="zh-CN"/>
        </w:rPr>
        <w:t>）</w:t>
      </w:r>
      <w:r w:rsidR="004B6799" w:rsidRPr="00F712C1">
        <w:rPr>
          <w:rFonts w:ascii="宋体" w:hAnsi="宋体"/>
          <w:b/>
          <w:bCs/>
          <w:kern w:val="2"/>
          <w:szCs w:val="24"/>
          <w:lang w:eastAsia="zh-CN"/>
        </w:rPr>
        <w:t>数据库连接</w:t>
      </w:r>
    </w:p>
    <w:p w14:paraId="2FECE424" w14:textId="2FA0F28A"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在数据库连接环节，程序预先配置</w:t>
      </w:r>
      <w:r w:rsidRPr="000B6456">
        <w:rPr>
          <w:kern w:val="2"/>
          <w:szCs w:val="24"/>
          <w:lang w:eastAsia="zh-CN"/>
        </w:rPr>
        <w:t xml:space="preserve"> MySQL </w:t>
      </w:r>
      <w:r w:rsidRPr="000B6456">
        <w:rPr>
          <w:kern w:val="2"/>
          <w:szCs w:val="24"/>
          <w:lang w:eastAsia="zh-CN"/>
        </w:rPr>
        <w:t>的主机地址、端口、用户名、密码、数据库名及字符集等参数，并在此基础上建立与</w:t>
      </w:r>
      <w:r w:rsidRPr="000B6456">
        <w:rPr>
          <w:kern w:val="2"/>
          <w:szCs w:val="24"/>
          <w:lang w:eastAsia="zh-CN"/>
        </w:rPr>
        <w:t xml:space="preserve"> MySQL </w:t>
      </w:r>
      <w:r w:rsidRPr="000B6456">
        <w:rPr>
          <w:kern w:val="2"/>
          <w:szCs w:val="24"/>
          <w:lang w:eastAsia="zh-CN"/>
        </w:rPr>
        <w:t>服务的连接。若目标数据库尚未创建，程序会自动完成数据库初始化操作。这样处理的意义在于：一方面保证后续任务表能够顺利创建，另一方面也使脚本具备</w:t>
      </w:r>
      <w:r w:rsidRPr="000B6456">
        <w:rPr>
          <w:kern w:val="2"/>
          <w:szCs w:val="24"/>
          <w:lang w:eastAsia="zh-CN"/>
        </w:rPr>
        <w:t>“</w:t>
      </w:r>
      <w:r w:rsidRPr="000B6456">
        <w:rPr>
          <w:kern w:val="2"/>
          <w:szCs w:val="24"/>
          <w:lang w:eastAsia="zh-CN"/>
        </w:rPr>
        <w:t>首次运行即可自动搭建环境</w:t>
      </w:r>
      <w:r w:rsidRPr="000B6456">
        <w:rPr>
          <w:kern w:val="2"/>
          <w:szCs w:val="24"/>
          <w:lang w:eastAsia="zh-CN"/>
        </w:rPr>
        <w:t>”</w:t>
      </w:r>
      <w:r w:rsidRPr="000B6456">
        <w:rPr>
          <w:kern w:val="2"/>
          <w:szCs w:val="24"/>
          <w:lang w:eastAsia="zh-CN"/>
        </w:rPr>
        <w:t>的能力，从而减少人为干预。通过这一部分代码，系统为后续菜单任务的稳定写入奠定了基础。对应内容见</w:t>
      </w:r>
      <w:r w:rsidR="0025334E">
        <w:rPr>
          <w:kern w:val="2"/>
          <w:szCs w:val="24"/>
          <w:lang w:eastAsia="zh-CN"/>
        </w:rPr>
        <w:fldChar w:fldCharType="begin"/>
      </w:r>
      <w:r w:rsidR="0025334E">
        <w:rPr>
          <w:kern w:val="2"/>
          <w:szCs w:val="24"/>
          <w:lang w:eastAsia="zh-CN"/>
        </w:rPr>
        <w:instrText xml:space="preserve"> REF _Ref228449951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与</w:t>
      </w:r>
      <w:r w:rsidR="0025334E">
        <w:rPr>
          <w:kern w:val="2"/>
          <w:szCs w:val="24"/>
          <w:lang w:eastAsia="zh-CN"/>
        </w:rPr>
        <w:fldChar w:fldCharType="begin"/>
      </w:r>
      <w:r w:rsidR="0025334E">
        <w:rPr>
          <w:kern w:val="2"/>
          <w:szCs w:val="24"/>
          <w:lang w:eastAsia="zh-CN"/>
        </w:rPr>
        <w:instrText xml:space="preserve"> REF _Ref228449947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w:t>
      </w:r>
      <w:r w:rsidR="0025334E">
        <w:rPr>
          <w:kern w:val="2"/>
          <w:szCs w:val="24"/>
          <w:lang w:eastAsia="zh-CN"/>
        </w:rPr>
        <w:fldChar w:fldCharType="end"/>
      </w:r>
      <w:r w:rsidRPr="000B6456">
        <w:rPr>
          <w:kern w:val="2"/>
          <w:szCs w:val="24"/>
          <w:lang w:eastAsia="zh-CN"/>
        </w:rPr>
        <w:t>。</w:t>
      </w:r>
    </w:p>
    <w:p w14:paraId="190B30D6"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693686EF" wp14:editId="731FE4D1">
            <wp:extent cx="2789132" cy="2018098"/>
            <wp:effectExtent l="0" t="0" r="0" b="1270"/>
            <wp:docPr id="40794485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44854" name="图片 1" descr="文本&#10;&#10;描述已自动生成"/>
                    <pic:cNvPicPr/>
                  </pic:nvPicPr>
                  <pic:blipFill>
                    <a:blip r:embed="rId15"/>
                    <a:stretch>
                      <a:fillRect/>
                    </a:stretch>
                  </pic:blipFill>
                  <pic:spPr>
                    <a:xfrm>
                      <a:off x="0" y="0"/>
                      <a:ext cx="2802206" cy="2027558"/>
                    </a:xfrm>
                    <a:prstGeom prst="rect">
                      <a:avLst/>
                    </a:prstGeom>
                  </pic:spPr>
                </pic:pic>
              </a:graphicData>
            </a:graphic>
          </wp:inline>
        </w:drawing>
      </w:r>
    </w:p>
    <w:p w14:paraId="5D5D40D5" w14:textId="72C25563" w:rsidR="004B6799" w:rsidRPr="00A513B3" w:rsidRDefault="00EC6292" w:rsidP="0025334E">
      <w:pPr>
        <w:pStyle w:val="ae"/>
        <w:numPr>
          <w:ilvl w:val="0"/>
          <w:numId w:val="14"/>
        </w:numPr>
        <w:spacing w:after="0" w:line="360" w:lineRule="auto"/>
        <w:jc w:val="center"/>
        <w:rPr>
          <w:sz w:val="21"/>
          <w:szCs w:val="21"/>
          <w:lang w:eastAsia="zh-CN"/>
        </w:rPr>
      </w:pPr>
      <w:bookmarkStart w:id="14" w:name="_Ref228449951"/>
      <w:r w:rsidRPr="00EC6292">
        <w:rPr>
          <w:sz w:val="21"/>
          <w:szCs w:val="21"/>
          <w:lang w:eastAsia="zh-CN"/>
        </w:rPr>
        <w:t xml:space="preserve">MySQL </w:t>
      </w:r>
      <w:r w:rsidRPr="00EC6292">
        <w:rPr>
          <w:sz w:val="21"/>
          <w:szCs w:val="21"/>
          <w:lang w:eastAsia="zh-CN"/>
        </w:rPr>
        <w:t>连接参数配置代码图</w:t>
      </w:r>
      <w:bookmarkEnd w:id="14"/>
    </w:p>
    <w:p w14:paraId="05B7CAE6"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0CE6F6C2" wp14:editId="2ECD205A">
            <wp:extent cx="5108998" cy="4029994"/>
            <wp:effectExtent l="0" t="0" r="0" b="8890"/>
            <wp:docPr id="516518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18602" name=""/>
                    <pic:cNvPicPr/>
                  </pic:nvPicPr>
                  <pic:blipFill>
                    <a:blip r:embed="rId16"/>
                    <a:stretch>
                      <a:fillRect/>
                    </a:stretch>
                  </pic:blipFill>
                  <pic:spPr>
                    <a:xfrm>
                      <a:off x="0" y="0"/>
                      <a:ext cx="5123367" cy="4041328"/>
                    </a:xfrm>
                    <a:prstGeom prst="rect">
                      <a:avLst/>
                    </a:prstGeom>
                  </pic:spPr>
                </pic:pic>
              </a:graphicData>
            </a:graphic>
          </wp:inline>
        </w:drawing>
      </w:r>
    </w:p>
    <w:p w14:paraId="76EF951F" w14:textId="3387764E" w:rsidR="004B6799" w:rsidRPr="00A513B3" w:rsidRDefault="00EC6292" w:rsidP="0025334E">
      <w:pPr>
        <w:pStyle w:val="ae"/>
        <w:numPr>
          <w:ilvl w:val="0"/>
          <w:numId w:val="14"/>
        </w:numPr>
        <w:spacing w:after="0" w:line="360" w:lineRule="auto"/>
        <w:jc w:val="center"/>
        <w:rPr>
          <w:sz w:val="21"/>
          <w:szCs w:val="21"/>
          <w:lang w:eastAsia="zh-CN"/>
        </w:rPr>
      </w:pPr>
      <w:bookmarkStart w:id="15" w:name="_Ref228449947"/>
      <w:r w:rsidRPr="00EC6292">
        <w:rPr>
          <w:sz w:val="21"/>
          <w:szCs w:val="21"/>
          <w:lang w:eastAsia="zh-CN"/>
        </w:rPr>
        <w:t xml:space="preserve">MySQL </w:t>
      </w:r>
      <w:r w:rsidRPr="00EC6292">
        <w:rPr>
          <w:sz w:val="21"/>
          <w:szCs w:val="21"/>
          <w:lang w:eastAsia="zh-CN"/>
        </w:rPr>
        <w:t>数据库自动创建代码图</w:t>
      </w:r>
      <w:bookmarkEnd w:id="15"/>
    </w:p>
    <w:p w14:paraId="79B5DC7E" w14:textId="25FE2603" w:rsidR="004B6799"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（2）</w:t>
      </w:r>
      <w:r w:rsidR="004B6799" w:rsidRPr="00F712C1">
        <w:rPr>
          <w:rFonts w:ascii="宋体" w:hAnsi="宋体"/>
          <w:b/>
          <w:bCs/>
          <w:kern w:val="2"/>
          <w:szCs w:val="24"/>
          <w:lang w:eastAsia="zh-CN"/>
        </w:rPr>
        <w:t>数据表创建</w:t>
      </w:r>
    </w:p>
    <w:p w14:paraId="0D6043A7" w14:textId="2CB5CCE0"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在数据库环境准备完成后，程序继续创建输入任务表</w:t>
      </w:r>
      <w:r w:rsidRPr="000B6456">
        <w:rPr>
          <w:kern w:val="2"/>
          <w:szCs w:val="24"/>
          <w:lang w:eastAsia="zh-CN"/>
        </w:rPr>
        <w:t xml:space="preserve"> shixiseng_internet_it_links</w:t>
      </w:r>
      <w:r w:rsidRPr="000B6456">
        <w:rPr>
          <w:kern w:val="2"/>
          <w:szCs w:val="24"/>
          <w:lang w:eastAsia="zh-CN"/>
        </w:rPr>
        <w:t>。该表主要用于保存由首页菜单提取出的岗位分类任务，字段中包含岗位分组名称、岗位文本、搜索链接以及创建时间和更新时间等信息。为了避免程序重复运行时产生重复任务，表结构中设置了</w:t>
      </w:r>
      <w:r w:rsidRPr="000B6456">
        <w:rPr>
          <w:kern w:val="2"/>
          <w:szCs w:val="24"/>
          <w:lang w:eastAsia="zh-CN"/>
        </w:rPr>
        <w:t xml:space="preserve"> (group_name, item_text) </w:t>
      </w:r>
      <w:r w:rsidRPr="000B6456">
        <w:rPr>
          <w:kern w:val="2"/>
          <w:szCs w:val="24"/>
          <w:lang w:eastAsia="zh-CN"/>
        </w:rPr>
        <w:t>联合唯一约束，使同一分组下的同一岗位分类只会保留一条记录。这一设计使输入任务表不仅具备数据存储功能，也兼具任务源去重与统一管理功能。对应内容见</w:t>
      </w:r>
      <w:r w:rsidR="0025334E">
        <w:rPr>
          <w:kern w:val="2"/>
          <w:szCs w:val="24"/>
          <w:lang w:eastAsia="zh-CN"/>
        </w:rPr>
        <w:fldChar w:fldCharType="begin"/>
      </w:r>
      <w:r w:rsidR="0025334E">
        <w:rPr>
          <w:kern w:val="2"/>
          <w:szCs w:val="24"/>
          <w:lang w:eastAsia="zh-CN"/>
        </w:rPr>
        <w:instrText xml:space="preserve"> REF _Ref228449929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2.4</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与</w:t>
      </w:r>
      <w:r w:rsidR="0025334E">
        <w:rPr>
          <w:kern w:val="2"/>
          <w:szCs w:val="24"/>
          <w:lang w:eastAsia="zh-CN"/>
        </w:rPr>
        <w:fldChar w:fldCharType="begin"/>
      </w:r>
      <w:r w:rsidR="0025334E">
        <w:rPr>
          <w:kern w:val="2"/>
          <w:szCs w:val="24"/>
          <w:lang w:eastAsia="zh-CN"/>
        </w:rPr>
        <w:instrText xml:space="preserve"> REF _Ref228449924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2.5</w:t>
      </w:r>
      <w:r w:rsidR="0025334E">
        <w:rPr>
          <w:kern w:val="2"/>
          <w:szCs w:val="24"/>
          <w:lang w:eastAsia="zh-CN"/>
        </w:rPr>
        <w:fldChar w:fldCharType="end"/>
      </w:r>
      <w:r w:rsidRPr="000B6456">
        <w:rPr>
          <w:kern w:val="2"/>
          <w:szCs w:val="24"/>
          <w:lang w:eastAsia="zh-CN"/>
        </w:rPr>
        <w:t>。</w:t>
      </w:r>
    </w:p>
    <w:p w14:paraId="290C5A03"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5E377ACA" wp14:editId="6F19ED4F">
            <wp:extent cx="5062643" cy="3859094"/>
            <wp:effectExtent l="0" t="0" r="5080" b="8255"/>
            <wp:docPr id="1797820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20221" name=""/>
                    <pic:cNvPicPr/>
                  </pic:nvPicPr>
                  <pic:blipFill rotWithShape="1">
                    <a:blip r:embed="rId17"/>
                    <a:srcRect r="1674" b="7165"/>
                    <a:stretch/>
                  </pic:blipFill>
                  <pic:spPr bwMode="auto">
                    <a:xfrm>
                      <a:off x="0" y="0"/>
                      <a:ext cx="5076475" cy="3869638"/>
                    </a:xfrm>
                    <a:prstGeom prst="rect">
                      <a:avLst/>
                    </a:prstGeom>
                    <a:ln>
                      <a:noFill/>
                    </a:ln>
                    <a:extLst>
                      <a:ext uri="{53640926-AAD7-44D8-BBD7-CCE9431645EC}">
                        <a14:shadowObscured xmlns:a14="http://schemas.microsoft.com/office/drawing/2010/main"/>
                      </a:ext>
                    </a:extLst>
                  </pic:spPr>
                </pic:pic>
              </a:graphicData>
            </a:graphic>
          </wp:inline>
        </w:drawing>
      </w:r>
    </w:p>
    <w:p w14:paraId="59E5FF74" w14:textId="27BE9DE3" w:rsidR="004B6799" w:rsidRDefault="00EC6292" w:rsidP="0025334E">
      <w:pPr>
        <w:pStyle w:val="ae"/>
        <w:numPr>
          <w:ilvl w:val="0"/>
          <w:numId w:val="14"/>
        </w:numPr>
        <w:spacing w:after="0" w:line="360" w:lineRule="auto"/>
        <w:jc w:val="center"/>
        <w:rPr>
          <w:sz w:val="21"/>
          <w:szCs w:val="21"/>
          <w:lang w:eastAsia="zh-CN"/>
        </w:rPr>
      </w:pPr>
      <w:bookmarkStart w:id="16" w:name="_Ref228449929"/>
      <w:r w:rsidRPr="00EC6292">
        <w:rPr>
          <w:sz w:val="21"/>
          <w:szCs w:val="21"/>
          <w:lang w:eastAsia="zh-CN"/>
        </w:rPr>
        <w:t>输入任务表建表代码图</w:t>
      </w:r>
      <w:bookmarkEnd w:id="16"/>
    </w:p>
    <w:p w14:paraId="0A1AC379" w14:textId="1E5B9BAB" w:rsidR="006960BD" w:rsidRDefault="006960BD" w:rsidP="00A513B3">
      <w:pPr>
        <w:spacing w:after="0" w:line="360" w:lineRule="auto"/>
        <w:jc w:val="center"/>
        <w:rPr>
          <w:sz w:val="21"/>
          <w:szCs w:val="21"/>
          <w:lang w:eastAsia="zh-CN"/>
        </w:rPr>
      </w:pPr>
      <w:r>
        <w:rPr>
          <w:noProof/>
        </w:rPr>
        <w:drawing>
          <wp:inline distT="0" distB="0" distL="0" distR="0" wp14:anchorId="3B6FA452" wp14:editId="0AFBF6D9">
            <wp:extent cx="5580380" cy="1101725"/>
            <wp:effectExtent l="0" t="0" r="1270" b="3175"/>
            <wp:docPr id="1815919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19877" name=""/>
                    <pic:cNvPicPr/>
                  </pic:nvPicPr>
                  <pic:blipFill>
                    <a:blip r:embed="rId18"/>
                    <a:stretch>
                      <a:fillRect/>
                    </a:stretch>
                  </pic:blipFill>
                  <pic:spPr>
                    <a:xfrm>
                      <a:off x="0" y="0"/>
                      <a:ext cx="5580380" cy="1101725"/>
                    </a:xfrm>
                    <a:prstGeom prst="rect">
                      <a:avLst/>
                    </a:prstGeom>
                  </pic:spPr>
                </pic:pic>
              </a:graphicData>
            </a:graphic>
          </wp:inline>
        </w:drawing>
      </w:r>
    </w:p>
    <w:p w14:paraId="6785E13A" w14:textId="0F8F8A79" w:rsidR="004B6799" w:rsidRPr="00390EA2" w:rsidRDefault="00EC6292" w:rsidP="0025334E">
      <w:pPr>
        <w:pStyle w:val="ae"/>
        <w:numPr>
          <w:ilvl w:val="0"/>
          <w:numId w:val="14"/>
        </w:numPr>
        <w:spacing w:after="0" w:line="360" w:lineRule="auto"/>
        <w:jc w:val="center"/>
        <w:rPr>
          <w:sz w:val="21"/>
          <w:szCs w:val="21"/>
          <w:lang w:eastAsia="zh-CN"/>
        </w:rPr>
      </w:pPr>
      <w:bookmarkStart w:id="17" w:name="_Ref228449924"/>
      <w:r w:rsidRPr="00EC6292">
        <w:rPr>
          <w:sz w:val="21"/>
          <w:szCs w:val="21"/>
          <w:lang w:eastAsia="zh-CN"/>
        </w:rPr>
        <w:t>数据库连接与建表运行日志图</w:t>
      </w:r>
      <w:bookmarkEnd w:id="17"/>
    </w:p>
    <w:p w14:paraId="161E50FB" w14:textId="45AA4497" w:rsidR="004B6799"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（3）</w:t>
      </w:r>
      <w:r w:rsidR="004B6799" w:rsidRPr="00F712C1">
        <w:rPr>
          <w:rFonts w:ascii="宋体" w:hAnsi="宋体"/>
          <w:b/>
          <w:bCs/>
          <w:kern w:val="2"/>
          <w:szCs w:val="24"/>
          <w:lang w:eastAsia="zh-CN"/>
        </w:rPr>
        <w:t>浏览器初始化</w:t>
      </w:r>
    </w:p>
    <w:p w14:paraId="25FFD39A" w14:textId="3DA68777"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在浏览器初始化阶段，程序利用</w:t>
      </w:r>
      <w:r w:rsidRPr="000B6456">
        <w:rPr>
          <w:kern w:val="2"/>
          <w:szCs w:val="24"/>
          <w:lang w:eastAsia="zh-CN"/>
        </w:rPr>
        <w:t xml:space="preserve"> Selenium </w:t>
      </w:r>
      <w:r w:rsidRPr="000B6456">
        <w:rPr>
          <w:kern w:val="2"/>
          <w:szCs w:val="24"/>
          <w:lang w:eastAsia="zh-CN"/>
        </w:rPr>
        <w:t>启动</w:t>
      </w:r>
      <w:r w:rsidRPr="000B6456">
        <w:rPr>
          <w:kern w:val="2"/>
          <w:szCs w:val="24"/>
          <w:lang w:eastAsia="zh-CN"/>
        </w:rPr>
        <w:t xml:space="preserve"> Chrome </w:t>
      </w:r>
      <w:r w:rsidRPr="000B6456">
        <w:rPr>
          <w:kern w:val="2"/>
          <w:szCs w:val="24"/>
          <w:lang w:eastAsia="zh-CN"/>
        </w:rPr>
        <w:t>浏览器，并根据运行环境决定是否启用无头模式。由于招聘网站通常对自动化访问具有一定检测机制，因此程序还通过注入脚本对浏览器中的</w:t>
      </w:r>
      <w:r w:rsidRPr="000B6456">
        <w:rPr>
          <w:kern w:val="2"/>
          <w:szCs w:val="24"/>
          <w:lang w:eastAsia="zh-CN"/>
        </w:rPr>
        <w:t xml:space="preserve"> WebDriver </w:t>
      </w:r>
      <w:r w:rsidRPr="000B6456">
        <w:rPr>
          <w:kern w:val="2"/>
          <w:szCs w:val="24"/>
          <w:lang w:eastAsia="zh-CN"/>
        </w:rPr>
        <w:t>特征进行隐藏，以降低被识别为自动化程序的风险。该步骤的意义并不只是</w:t>
      </w:r>
      <w:r w:rsidRPr="000B6456">
        <w:rPr>
          <w:kern w:val="2"/>
          <w:szCs w:val="24"/>
          <w:lang w:eastAsia="zh-CN"/>
        </w:rPr>
        <w:t>“</w:t>
      </w:r>
      <w:r w:rsidRPr="000B6456">
        <w:rPr>
          <w:kern w:val="2"/>
          <w:szCs w:val="24"/>
          <w:lang w:eastAsia="zh-CN"/>
        </w:rPr>
        <w:t>打开网页</w:t>
      </w:r>
      <w:r w:rsidRPr="000B6456">
        <w:rPr>
          <w:kern w:val="2"/>
          <w:szCs w:val="24"/>
          <w:lang w:eastAsia="zh-CN"/>
        </w:rPr>
        <w:t>”</w:t>
      </w:r>
      <w:r w:rsidRPr="000B6456">
        <w:rPr>
          <w:kern w:val="2"/>
          <w:szCs w:val="24"/>
          <w:lang w:eastAsia="zh-CN"/>
        </w:rPr>
        <w:t>，而是为后续首页访问、菜单悬停、元素定位和数据提取提供一个相对稳定的运行环境。对应内容见</w:t>
      </w:r>
      <w:r w:rsidR="0025334E">
        <w:rPr>
          <w:kern w:val="2"/>
          <w:szCs w:val="24"/>
          <w:lang w:eastAsia="zh-CN"/>
        </w:rPr>
        <w:fldChar w:fldCharType="begin"/>
      </w:r>
      <w:r w:rsidR="0025334E">
        <w:rPr>
          <w:kern w:val="2"/>
          <w:szCs w:val="24"/>
          <w:lang w:eastAsia="zh-CN"/>
        </w:rPr>
        <w:instrText xml:space="preserve"> REF _Ref228449917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2.6</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_Ref228449911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2.7</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_Ref228449906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2.8</w:t>
      </w:r>
      <w:r w:rsidR="0025334E">
        <w:rPr>
          <w:kern w:val="2"/>
          <w:szCs w:val="24"/>
          <w:lang w:eastAsia="zh-CN"/>
        </w:rPr>
        <w:fldChar w:fldCharType="end"/>
      </w:r>
      <w:r w:rsidRPr="000B6456">
        <w:rPr>
          <w:kern w:val="2"/>
          <w:szCs w:val="24"/>
          <w:lang w:eastAsia="zh-CN"/>
        </w:rPr>
        <w:t>。</w:t>
      </w:r>
    </w:p>
    <w:p w14:paraId="61D11495"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58A37F38" wp14:editId="7D20FAAC">
            <wp:extent cx="4519295" cy="4615326"/>
            <wp:effectExtent l="0" t="0" r="0" b="0"/>
            <wp:docPr id="1638269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9095" name=""/>
                    <pic:cNvPicPr/>
                  </pic:nvPicPr>
                  <pic:blipFill rotWithShape="1">
                    <a:blip r:embed="rId19"/>
                    <a:srcRect r="6994" b="1638"/>
                    <a:stretch/>
                  </pic:blipFill>
                  <pic:spPr bwMode="auto">
                    <a:xfrm>
                      <a:off x="0" y="0"/>
                      <a:ext cx="4525368" cy="4621528"/>
                    </a:xfrm>
                    <a:prstGeom prst="rect">
                      <a:avLst/>
                    </a:prstGeom>
                    <a:ln>
                      <a:noFill/>
                    </a:ln>
                    <a:extLst>
                      <a:ext uri="{53640926-AAD7-44D8-BBD7-CCE9431645EC}">
                        <a14:shadowObscured xmlns:a14="http://schemas.microsoft.com/office/drawing/2010/main"/>
                      </a:ext>
                    </a:extLst>
                  </pic:spPr>
                </pic:pic>
              </a:graphicData>
            </a:graphic>
          </wp:inline>
        </w:drawing>
      </w:r>
    </w:p>
    <w:p w14:paraId="2D0F93B0" w14:textId="15467095" w:rsidR="004B6799" w:rsidRPr="00A513B3" w:rsidRDefault="00EC6292" w:rsidP="0025334E">
      <w:pPr>
        <w:pStyle w:val="ae"/>
        <w:numPr>
          <w:ilvl w:val="0"/>
          <w:numId w:val="14"/>
        </w:numPr>
        <w:spacing w:after="0" w:line="360" w:lineRule="auto"/>
        <w:jc w:val="center"/>
        <w:rPr>
          <w:sz w:val="21"/>
          <w:szCs w:val="21"/>
          <w:lang w:eastAsia="zh-CN"/>
        </w:rPr>
      </w:pPr>
      <w:bookmarkStart w:id="18" w:name="_Ref228449917"/>
      <w:r w:rsidRPr="00EC6292">
        <w:rPr>
          <w:sz w:val="21"/>
          <w:szCs w:val="21"/>
          <w:lang w:eastAsia="zh-CN"/>
        </w:rPr>
        <w:t xml:space="preserve">Selenium </w:t>
      </w:r>
      <w:r w:rsidRPr="00EC6292">
        <w:rPr>
          <w:sz w:val="21"/>
          <w:szCs w:val="21"/>
          <w:lang w:eastAsia="zh-CN"/>
        </w:rPr>
        <w:t>浏览器初始化代码图</w:t>
      </w:r>
      <w:bookmarkEnd w:id="18"/>
    </w:p>
    <w:p w14:paraId="49A18E92"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26F31BD1" wp14:editId="1755AEC4">
            <wp:extent cx="5112389" cy="2011680"/>
            <wp:effectExtent l="0" t="0" r="0" b="7620"/>
            <wp:docPr id="39639241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92418" name="图片 1" descr="图形用户界面, 文本, 应用程序&#10;&#10;描述已自动生成"/>
                    <pic:cNvPicPr/>
                  </pic:nvPicPr>
                  <pic:blipFill>
                    <a:blip r:embed="rId20"/>
                    <a:stretch>
                      <a:fillRect/>
                    </a:stretch>
                  </pic:blipFill>
                  <pic:spPr>
                    <a:xfrm>
                      <a:off x="0" y="0"/>
                      <a:ext cx="5156381" cy="2028990"/>
                    </a:xfrm>
                    <a:prstGeom prst="rect">
                      <a:avLst/>
                    </a:prstGeom>
                  </pic:spPr>
                </pic:pic>
              </a:graphicData>
            </a:graphic>
          </wp:inline>
        </w:drawing>
      </w:r>
    </w:p>
    <w:p w14:paraId="55E74364" w14:textId="11C5D5AA" w:rsidR="004B6799" w:rsidRDefault="00EC6292" w:rsidP="0025334E">
      <w:pPr>
        <w:pStyle w:val="ae"/>
        <w:numPr>
          <w:ilvl w:val="0"/>
          <w:numId w:val="14"/>
        </w:numPr>
        <w:spacing w:after="0" w:line="360" w:lineRule="auto"/>
        <w:jc w:val="center"/>
        <w:rPr>
          <w:sz w:val="21"/>
          <w:szCs w:val="21"/>
          <w:lang w:eastAsia="zh-CN"/>
        </w:rPr>
      </w:pPr>
      <w:bookmarkStart w:id="19" w:name="_Ref228449911"/>
      <w:r w:rsidRPr="00EC6292">
        <w:rPr>
          <w:sz w:val="21"/>
          <w:szCs w:val="21"/>
          <w:lang w:eastAsia="zh-CN"/>
        </w:rPr>
        <w:t xml:space="preserve">WebDriver </w:t>
      </w:r>
      <w:r w:rsidRPr="00EC6292">
        <w:rPr>
          <w:sz w:val="21"/>
          <w:szCs w:val="21"/>
          <w:lang w:eastAsia="zh-CN"/>
        </w:rPr>
        <w:t>自动化特征隐藏代码图</w:t>
      </w:r>
      <w:bookmarkEnd w:id="19"/>
    </w:p>
    <w:p w14:paraId="014646A9" w14:textId="07FED61B" w:rsidR="00763CD6" w:rsidRDefault="00763CD6" w:rsidP="00A513B3">
      <w:pPr>
        <w:spacing w:after="0" w:line="360" w:lineRule="auto"/>
        <w:jc w:val="center"/>
        <w:rPr>
          <w:sz w:val="21"/>
          <w:szCs w:val="21"/>
          <w:lang w:eastAsia="zh-CN"/>
        </w:rPr>
      </w:pPr>
      <w:r>
        <w:rPr>
          <w:noProof/>
        </w:rPr>
        <w:drawing>
          <wp:inline distT="0" distB="0" distL="0" distR="0" wp14:anchorId="566889B9" wp14:editId="3E21E84F">
            <wp:extent cx="5482590" cy="3194850"/>
            <wp:effectExtent l="0" t="0" r="3810" b="5715"/>
            <wp:docPr id="274026214"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6214" name="图片 1" descr="图形用户界面, 应用程序, Word&#10;&#10;描述已自动生成"/>
                    <pic:cNvPicPr/>
                  </pic:nvPicPr>
                  <pic:blipFill>
                    <a:blip r:embed="rId21"/>
                    <a:stretch>
                      <a:fillRect/>
                    </a:stretch>
                  </pic:blipFill>
                  <pic:spPr>
                    <a:xfrm>
                      <a:off x="0" y="0"/>
                      <a:ext cx="5520114" cy="3216716"/>
                    </a:xfrm>
                    <a:prstGeom prst="rect">
                      <a:avLst/>
                    </a:prstGeom>
                  </pic:spPr>
                </pic:pic>
              </a:graphicData>
            </a:graphic>
          </wp:inline>
        </w:drawing>
      </w:r>
    </w:p>
    <w:p w14:paraId="43FD05DD" w14:textId="1D0E96D1" w:rsidR="00763CD6" w:rsidRPr="00763CD6" w:rsidRDefault="00EC6292" w:rsidP="0025334E">
      <w:pPr>
        <w:pStyle w:val="ae"/>
        <w:numPr>
          <w:ilvl w:val="0"/>
          <w:numId w:val="14"/>
        </w:numPr>
        <w:spacing w:after="0" w:line="360" w:lineRule="auto"/>
        <w:jc w:val="center"/>
        <w:rPr>
          <w:sz w:val="21"/>
          <w:szCs w:val="21"/>
          <w:lang w:eastAsia="zh-CN"/>
        </w:rPr>
      </w:pPr>
      <w:bookmarkStart w:id="20" w:name="_Ref228449906"/>
      <w:r w:rsidRPr="00EC6292">
        <w:rPr>
          <w:sz w:val="21"/>
          <w:szCs w:val="21"/>
          <w:lang w:eastAsia="zh-CN"/>
        </w:rPr>
        <w:t xml:space="preserve">Selenium </w:t>
      </w:r>
      <w:r w:rsidRPr="00EC6292">
        <w:rPr>
          <w:sz w:val="21"/>
          <w:szCs w:val="21"/>
          <w:lang w:eastAsia="zh-CN"/>
        </w:rPr>
        <w:t>浏览器启动结果图</w:t>
      </w:r>
      <w:bookmarkEnd w:id="20"/>
    </w:p>
    <w:p w14:paraId="1EAC3380" w14:textId="7AE9DEAC" w:rsidR="004B6799"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（4）</w:t>
      </w:r>
      <w:r w:rsidR="004B6799" w:rsidRPr="00F712C1">
        <w:rPr>
          <w:rFonts w:ascii="宋体" w:hAnsi="宋体"/>
          <w:b/>
          <w:bCs/>
          <w:kern w:val="2"/>
          <w:szCs w:val="24"/>
          <w:lang w:eastAsia="zh-CN"/>
        </w:rPr>
        <w:t>打开首页与关闭弹窗</w:t>
      </w:r>
    </w:p>
    <w:p w14:paraId="12D0F205" w14:textId="70CABB7C"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在首页访问阶段，程序首先打开实习僧官网首页，并等待页面主体加载完成。由于首页存在弹窗遮挡菜单区域，程序在页面加载后会优先识别并关闭弹窗，以确保</w:t>
      </w:r>
      <w:r w:rsidRPr="000B6456">
        <w:rPr>
          <w:kern w:val="2"/>
          <w:szCs w:val="24"/>
          <w:lang w:eastAsia="zh-CN"/>
        </w:rPr>
        <w:t>“</w:t>
      </w:r>
      <w:r w:rsidRPr="000B6456">
        <w:rPr>
          <w:kern w:val="2"/>
          <w:szCs w:val="24"/>
          <w:lang w:eastAsia="zh-CN"/>
        </w:rPr>
        <w:t>互联网</w:t>
      </w:r>
      <w:r w:rsidRPr="000B6456">
        <w:rPr>
          <w:kern w:val="2"/>
          <w:szCs w:val="24"/>
          <w:lang w:eastAsia="zh-CN"/>
        </w:rPr>
        <w:t xml:space="preserve"> IT”</w:t>
      </w:r>
      <w:r w:rsidRPr="000B6456">
        <w:rPr>
          <w:kern w:val="2"/>
          <w:szCs w:val="24"/>
          <w:lang w:eastAsia="zh-CN"/>
        </w:rPr>
        <w:t>菜单可以正常展开和交互。该环节虽然在实现上较为基础，但在实际运行中十分关键；若不先处理弹窗，后续菜单悬停和岗位项提取都可能失败。因此，该步骤本质上属于采集流程中的前置清障过程。对应内容见</w:t>
      </w:r>
      <w:r w:rsidR="0025334E">
        <w:rPr>
          <w:kern w:val="2"/>
          <w:szCs w:val="24"/>
          <w:lang w:eastAsia="zh-CN"/>
        </w:rPr>
        <w:fldChar w:fldCharType="begin"/>
      </w:r>
      <w:r w:rsidR="0025334E">
        <w:rPr>
          <w:kern w:val="2"/>
          <w:szCs w:val="24"/>
          <w:lang w:eastAsia="zh-CN"/>
        </w:rPr>
        <w:instrText xml:space="preserve"> REF _Ref228449882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2.9</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_Ref228449877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2.10</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_Ref228449870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2.11</w:t>
      </w:r>
      <w:r w:rsidR="0025334E">
        <w:rPr>
          <w:kern w:val="2"/>
          <w:szCs w:val="24"/>
          <w:lang w:eastAsia="zh-CN"/>
        </w:rPr>
        <w:fldChar w:fldCharType="end"/>
      </w:r>
      <w:r w:rsidRPr="000B6456">
        <w:rPr>
          <w:kern w:val="2"/>
          <w:szCs w:val="24"/>
          <w:lang w:eastAsia="zh-CN"/>
        </w:rPr>
        <w:t>。</w:t>
      </w:r>
    </w:p>
    <w:p w14:paraId="75EE0625"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3BB7D646" wp14:editId="3A533D72">
            <wp:extent cx="5384796" cy="1346200"/>
            <wp:effectExtent l="0" t="0" r="6985" b="6350"/>
            <wp:docPr id="123204412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44120" name="图片 1" descr="文本&#10;&#10;描述已自动生成"/>
                    <pic:cNvPicPr/>
                  </pic:nvPicPr>
                  <pic:blipFill>
                    <a:blip r:embed="rId22"/>
                    <a:stretch>
                      <a:fillRect/>
                    </a:stretch>
                  </pic:blipFill>
                  <pic:spPr>
                    <a:xfrm>
                      <a:off x="0" y="0"/>
                      <a:ext cx="5427526" cy="1356883"/>
                    </a:xfrm>
                    <a:prstGeom prst="rect">
                      <a:avLst/>
                    </a:prstGeom>
                  </pic:spPr>
                </pic:pic>
              </a:graphicData>
            </a:graphic>
          </wp:inline>
        </w:drawing>
      </w:r>
    </w:p>
    <w:p w14:paraId="476EA26A" w14:textId="22A8280D" w:rsidR="004B6799" w:rsidRPr="00A513B3" w:rsidRDefault="00EC6292" w:rsidP="0025334E">
      <w:pPr>
        <w:pStyle w:val="ae"/>
        <w:numPr>
          <w:ilvl w:val="0"/>
          <w:numId w:val="14"/>
        </w:numPr>
        <w:spacing w:after="0" w:line="360" w:lineRule="auto"/>
        <w:jc w:val="center"/>
        <w:rPr>
          <w:sz w:val="21"/>
          <w:szCs w:val="21"/>
          <w:lang w:eastAsia="zh-CN"/>
        </w:rPr>
      </w:pPr>
      <w:bookmarkStart w:id="21" w:name="_Ref228449882"/>
      <w:r w:rsidRPr="00EC6292">
        <w:rPr>
          <w:sz w:val="21"/>
          <w:szCs w:val="21"/>
          <w:lang w:eastAsia="zh-CN"/>
        </w:rPr>
        <w:t>实习僧首页访问代码图</w:t>
      </w:r>
      <w:bookmarkEnd w:id="21"/>
    </w:p>
    <w:p w14:paraId="7A59A8C7" w14:textId="6DA3055B"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30664304" wp14:editId="76A5E8E7">
            <wp:extent cx="4353408" cy="3231370"/>
            <wp:effectExtent l="0" t="0" r="0" b="7620"/>
            <wp:docPr id="602322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22962" name=""/>
                    <pic:cNvPicPr/>
                  </pic:nvPicPr>
                  <pic:blipFill>
                    <a:blip r:embed="rId23"/>
                    <a:stretch>
                      <a:fillRect/>
                    </a:stretch>
                  </pic:blipFill>
                  <pic:spPr>
                    <a:xfrm>
                      <a:off x="0" y="0"/>
                      <a:ext cx="4361902" cy="3237675"/>
                    </a:xfrm>
                    <a:prstGeom prst="rect">
                      <a:avLst/>
                    </a:prstGeom>
                  </pic:spPr>
                </pic:pic>
              </a:graphicData>
            </a:graphic>
          </wp:inline>
        </w:drawing>
      </w:r>
    </w:p>
    <w:p w14:paraId="5CACC630" w14:textId="0676C479" w:rsidR="004B6799" w:rsidRDefault="00EC6292" w:rsidP="0025334E">
      <w:pPr>
        <w:pStyle w:val="ae"/>
        <w:numPr>
          <w:ilvl w:val="0"/>
          <w:numId w:val="14"/>
        </w:numPr>
        <w:spacing w:after="0" w:line="360" w:lineRule="auto"/>
        <w:jc w:val="center"/>
        <w:rPr>
          <w:sz w:val="21"/>
          <w:szCs w:val="21"/>
          <w:lang w:eastAsia="zh-CN"/>
        </w:rPr>
      </w:pPr>
      <w:bookmarkStart w:id="22" w:name="_Ref228449877"/>
      <w:r w:rsidRPr="00EC6292">
        <w:rPr>
          <w:sz w:val="21"/>
          <w:szCs w:val="21"/>
          <w:lang w:eastAsia="zh-CN"/>
        </w:rPr>
        <w:t>首页弹窗关闭处理代码图</w:t>
      </w:r>
      <w:bookmarkEnd w:id="22"/>
    </w:p>
    <w:p w14:paraId="5D650CEF" w14:textId="59A90583" w:rsidR="007A3570" w:rsidRDefault="007A3570" w:rsidP="00A513B3">
      <w:pPr>
        <w:spacing w:after="0" w:line="360" w:lineRule="auto"/>
        <w:jc w:val="center"/>
        <w:rPr>
          <w:sz w:val="21"/>
          <w:szCs w:val="21"/>
          <w:lang w:eastAsia="zh-CN"/>
        </w:rPr>
      </w:pPr>
      <w:r w:rsidRPr="007A3570">
        <w:rPr>
          <w:noProof/>
          <w:sz w:val="21"/>
          <w:szCs w:val="21"/>
          <w:lang w:eastAsia="zh-CN"/>
        </w:rPr>
        <w:drawing>
          <wp:inline distT="0" distB="0" distL="0" distR="0" wp14:anchorId="32A32E5C" wp14:editId="0F3B6735">
            <wp:extent cx="4157471" cy="2595817"/>
            <wp:effectExtent l="0" t="0" r="0" b="0"/>
            <wp:docPr id="586486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3637" cy="2599667"/>
                    </a:xfrm>
                    <a:prstGeom prst="rect">
                      <a:avLst/>
                    </a:prstGeom>
                    <a:noFill/>
                    <a:ln>
                      <a:noFill/>
                    </a:ln>
                  </pic:spPr>
                </pic:pic>
              </a:graphicData>
            </a:graphic>
          </wp:inline>
        </w:drawing>
      </w:r>
    </w:p>
    <w:p w14:paraId="2A9B9472" w14:textId="75BD61DB" w:rsidR="007A3570" w:rsidRPr="00A513B3" w:rsidRDefault="00EC6292" w:rsidP="0025334E">
      <w:pPr>
        <w:pStyle w:val="ae"/>
        <w:numPr>
          <w:ilvl w:val="0"/>
          <w:numId w:val="14"/>
        </w:numPr>
        <w:spacing w:after="0" w:line="360" w:lineRule="auto"/>
        <w:jc w:val="center"/>
        <w:rPr>
          <w:sz w:val="21"/>
          <w:szCs w:val="21"/>
          <w:lang w:eastAsia="zh-CN"/>
        </w:rPr>
      </w:pPr>
      <w:bookmarkStart w:id="23" w:name="_Ref228449870"/>
      <w:r w:rsidRPr="00EC6292">
        <w:rPr>
          <w:sz w:val="21"/>
          <w:szCs w:val="21"/>
          <w:lang w:eastAsia="zh-CN"/>
        </w:rPr>
        <w:t>首页弹窗关闭结果图</w:t>
      </w:r>
      <w:bookmarkEnd w:id="23"/>
    </w:p>
    <w:p w14:paraId="7A12C537" w14:textId="5277F3B8" w:rsidR="004B6799"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（5）</w:t>
      </w:r>
      <w:r w:rsidR="004B6799" w:rsidRPr="00F712C1">
        <w:rPr>
          <w:rFonts w:ascii="宋体" w:hAnsi="宋体"/>
          <w:b/>
          <w:bCs/>
          <w:kern w:val="2"/>
          <w:szCs w:val="24"/>
          <w:lang w:eastAsia="zh-CN"/>
        </w:rPr>
        <w:t>菜单悬停与岗位链接提取</w:t>
      </w:r>
    </w:p>
    <w:p w14:paraId="311FC91A" w14:textId="17FC51E2"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完成首页准备后，程序通过</w:t>
      </w:r>
      <w:r w:rsidRPr="000B6456">
        <w:rPr>
          <w:kern w:val="2"/>
          <w:szCs w:val="24"/>
          <w:lang w:eastAsia="zh-CN"/>
        </w:rPr>
        <w:t xml:space="preserve"> Selenium </w:t>
      </w:r>
      <w:r w:rsidRPr="000B6456">
        <w:rPr>
          <w:kern w:val="2"/>
          <w:szCs w:val="24"/>
          <w:lang w:eastAsia="zh-CN"/>
        </w:rPr>
        <w:t>的鼠标悬停操作展开</w:t>
      </w:r>
      <w:r w:rsidRPr="000B6456">
        <w:rPr>
          <w:kern w:val="2"/>
          <w:szCs w:val="24"/>
          <w:lang w:eastAsia="zh-CN"/>
        </w:rPr>
        <w:t>“</w:t>
      </w:r>
      <w:r w:rsidRPr="000B6456">
        <w:rPr>
          <w:kern w:val="2"/>
          <w:szCs w:val="24"/>
          <w:lang w:eastAsia="zh-CN"/>
        </w:rPr>
        <w:t>互联网</w:t>
      </w:r>
      <w:r w:rsidRPr="000B6456">
        <w:rPr>
          <w:kern w:val="2"/>
          <w:szCs w:val="24"/>
          <w:lang w:eastAsia="zh-CN"/>
        </w:rPr>
        <w:t xml:space="preserve"> IT”</w:t>
      </w:r>
      <w:r w:rsidRPr="000B6456">
        <w:rPr>
          <w:kern w:val="2"/>
          <w:szCs w:val="24"/>
          <w:lang w:eastAsia="zh-CN"/>
        </w:rPr>
        <w:t>一级菜单，并进一步获取其下属的岗位分组和岗位项信息。在解析过程中，程序按照</w:t>
      </w:r>
      <w:r w:rsidRPr="000B6456">
        <w:rPr>
          <w:kern w:val="2"/>
          <w:szCs w:val="24"/>
          <w:lang w:eastAsia="zh-CN"/>
        </w:rPr>
        <w:t>“</w:t>
      </w:r>
      <w:r w:rsidRPr="000B6456">
        <w:rPr>
          <w:kern w:val="2"/>
          <w:szCs w:val="24"/>
          <w:lang w:eastAsia="zh-CN"/>
        </w:rPr>
        <w:t>分组标题</w:t>
      </w:r>
      <w:r w:rsidRPr="000B6456">
        <w:rPr>
          <w:kern w:val="2"/>
          <w:szCs w:val="24"/>
          <w:lang w:eastAsia="zh-CN"/>
        </w:rPr>
        <w:t>—</w:t>
      </w:r>
      <w:r w:rsidRPr="000B6456">
        <w:rPr>
          <w:kern w:val="2"/>
          <w:szCs w:val="24"/>
          <w:lang w:eastAsia="zh-CN"/>
        </w:rPr>
        <w:t>岗位名称</w:t>
      </w:r>
      <w:r w:rsidRPr="000B6456">
        <w:rPr>
          <w:kern w:val="2"/>
          <w:szCs w:val="24"/>
          <w:lang w:eastAsia="zh-CN"/>
        </w:rPr>
        <w:t>”</w:t>
      </w:r>
      <w:r w:rsidRPr="000B6456">
        <w:rPr>
          <w:kern w:val="2"/>
          <w:szCs w:val="24"/>
          <w:lang w:eastAsia="zh-CN"/>
        </w:rPr>
        <w:t>的层次结构进行遍历，将网页中的非结构化菜单内容转换为程序可以识别的任务对象。与此同时，为避免同一岗位入口因页面结构重复或重复遍历而被多次记录，程序在提取阶段引入集合去重机制，对岗位项进行唯一性控制。该环节标志着系统已经将网页展示层中的菜单入口成功转化为可用于后续抓取的任务列表。对应内容见</w:t>
      </w:r>
      <w:r w:rsidR="0025334E">
        <w:rPr>
          <w:kern w:val="2"/>
          <w:szCs w:val="24"/>
          <w:lang w:eastAsia="zh-CN"/>
        </w:rPr>
        <w:fldChar w:fldCharType="begin"/>
      </w:r>
      <w:r w:rsidR="0025334E">
        <w:rPr>
          <w:kern w:val="2"/>
          <w:szCs w:val="24"/>
          <w:lang w:eastAsia="zh-CN"/>
        </w:rPr>
        <w:instrText xml:space="preserve"> REF _Ref228449860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2.12</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_Ref228449856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2.13</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_Ref228449850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2.14</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_Ref228449843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2.15</w:t>
      </w:r>
      <w:r w:rsidR="0025334E">
        <w:rPr>
          <w:kern w:val="2"/>
          <w:szCs w:val="24"/>
          <w:lang w:eastAsia="zh-CN"/>
        </w:rPr>
        <w:fldChar w:fldCharType="end"/>
      </w:r>
      <w:r w:rsidRPr="000B6456">
        <w:rPr>
          <w:kern w:val="2"/>
          <w:szCs w:val="24"/>
          <w:lang w:eastAsia="zh-CN"/>
        </w:rPr>
        <w:t>。</w:t>
      </w:r>
    </w:p>
    <w:p w14:paraId="487D8C33"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675ED87D" wp14:editId="5F807D2F">
            <wp:extent cx="5401687" cy="2514600"/>
            <wp:effectExtent l="0" t="0" r="8890" b="0"/>
            <wp:docPr id="80446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65070" name=""/>
                    <pic:cNvPicPr/>
                  </pic:nvPicPr>
                  <pic:blipFill>
                    <a:blip r:embed="rId25"/>
                    <a:stretch>
                      <a:fillRect/>
                    </a:stretch>
                  </pic:blipFill>
                  <pic:spPr>
                    <a:xfrm>
                      <a:off x="0" y="0"/>
                      <a:ext cx="5414016" cy="2520339"/>
                    </a:xfrm>
                    <a:prstGeom prst="rect">
                      <a:avLst/>
                    </a:prstGeom>
                  </pic:spPr>
                </pic:pic>
              </a:graphicData>
            </a:graphic>
          </wp:inline>
        </w:drawing>
      </w:r>
    </w:p>
    <w:p w14:paraId="13786097" w14:textId="580CAF5C" w:rsidR="004B6799" w:rsidRDefault="00EC6292" w:rsidP="0025334E">
      <w:pPr>
        <w:pStyle w:val="ae"/>
        <w:numPr>
          <w:ilvl w:val="0"/>
          <w:numId w:val="14"/>
        </w:numPr>
        <w:spacing w:after="0" w:line="360" w:lineRule="auto"/>
        <w:jc w:val="center"/>
        <w:rPr>
          <w:sz w:val="21"/>
          <w:szCs w:val="21"/>
          <w:lang w:eastAsia="zh-CN"/>
        </w:rPr>
      </w:pPr>
      <w:bookmarkStart w:id="24" w:name="_Ref228449860"/>
      <w:r w:rsidRPr="00EC6292">
        <w:rPr>
          <w:sz w:val="21"/>
          <w:szCs w:val="21"/>
          <w:lang w:eastAsia="zh-CN"/>
        </w:rPr>
        <w:t>“</w:t>
      </w:r>
      <w:r w:rsidRPr="00EC6292">
        <w:rPr>
          <w:sz w:val="21"/>
          <w:szCs w:val="21"/>
          <w:lang w:eastAsia="zh-CN"/>
        </w:rPr>
        <w:t>互联网</w:t>
      </w:r>
      <w:r w:rsidRPr="00EC6292">
        <w:rPr>
          <w:sz w:val="21"/>
          <w:szCs w:val="21"/>
          <w:lang w:eastAsia="zh-CN"/>
        </w:rPr>
        <w:t xml:space="preserve"> IT”</w:t>
      </w:r>
      <w:r w:rsidRPr="00EC6292">
        <w:rPr>
          <w:sz w:val="21"/>
          <w:szCs w:val="21"/>
          <w:lang w:eastAsia="zh-CN"/>
        </w:rPr>
        <w:t>菜单悬停展开代码图</w:t>
      </w:r>
      <w:bookmarkEnd w:id="24"/>
    </w:p>
    <w:p w14:paraId="126B6078" w14:textId="77777777" w:rsidR="007A3570" w:rsidRPr="00903007" w:rsidRDefault="007A3570" w:rsidP="00390EA2">
      <w:pPr>
        <w:spacing w:before="120" w:after="120"/>
        <w:jc w:val="center"/>
        <w:rPr>
          <w:bCs/>
          <w:lang w:eastAsia="zh-CN"/>
        </w:rPr>
      </w:pPr>
      <w:r w:rsidRPr="00903007">
        <w:rPr>
          <w:noProof/>
        </w:rPr>
        <w:drawing>
          <wp:inline distT="0" distB="0" distL="0" distR="0" wp14:anchorId="5E40E403" wp14:editId="7AE1C434">
            <wp:extent cx="5597663" cy="2682240"/>
            <wp:effectExtent l="0" t="0" r="3175" b="3810"/>
            <wp:docPr id="173075641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33705" name="图片 1" descr="图形用户界面, 应用程序&#10;&#10;描述已自动生成"/>
                    <pic:cNvPicPr/>
                  </pic:nvPicPr>
                  <pic:blipFill>
                    <a:blip r:embed="rId26"/>
                    <a:stretch>
                      <a:fillRect/>
                    </a:stretch>
                  </pic:blipFill>
                  <pic:spPr>
                    <a:xfrm>
                      <a:off x="0" y="0"/>
                      <a:ext cx="5615157" cy="2690623"/>
                    </a:xfrm>
                    <a:prstGeom prst="rect">
                      <a:avLst/>
                    </a:prstGeom>
                  </pic:spPr>
                </pic:pic>
              </a:graphicData>
            </a:graphic>
          </wp:inline>
        </w:drawing>
      </w:r>
    </w:p>
    <w:p w14:paraId="69F26075" w14:textId="16F21162" w:rsidR="007A3570" w:rsidRPr="007A3570" w:rsidRDefault="00EC6292" w:rsidP="0025334E">
      <w:pPr>
        <w:pStyle w:val="ae"/>
        <w:numPr>
          <w:ilvl w:val="0"/>
          <w:numId w:val="14"/>
        </w:numPr>
        <w:spacing w:after="0" w:line="360" w:lineRule="auto"/>
        <w:jc w:val="center"/>
        <w:rPr>
          <w:sz w:val="21"/>
          <w:szCs w:val="21"/>
          <w:lang w:eastAsia="zh-CN"/>
        </w:rPr>
      </w:pPr>
      <w:bookmarkStart w:id="25" w:name="_Ref228449856"/>
      <w:r w:rsidRPr="005762DD">
        <w:rPr>
          <w:sz w:val="21"/>
          <w:szCs w:val="21"/>
          <w:lang w:eastAsia="zh-CN"/>
        </w:rPr>
        <w:t>“</w:t>
      </w:r>
      <w:r w:rsidRPr="005762DD">
        <w:rPr>
          <w:sz w:val="21"/>
          <w:szCs w:val="21"/>
          <w:lang w:eastAsia="zh-CN"/>
        </w:rPr>
        <w:t>互联网</w:t>
      </w:r>
      <w:r w:rsidRPr="005762DD">
        <w:rPr>
          <w:sz w:val="21"/>
          <w:szCs w:val="21"/>
          <w:lang w:eastAsia="zh-CN"/>
        </w:rPr>
        <w:t xml:space="preserve"> IT”</w:t>
      </w:r>
      <w:r w:rsidRPr="005762DD">
        <w:rPr>
          <w:sz w:val="21"/>
          <w:szCs w:val="21"/>
          <w:lang w:eastAsia="zh-CN"/>
        </w:rPr>
        <w:t>菜单展开页面图</w:t>
      </w:r>
      <w:bookmarkEnd w:id="25"/>
    </w:p>
    <w:p w14:paraId="0C1E2F17"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018DE906" wp14:editId="699BBEA4">
            <wp:extent cx="4269442" cy="4800600"/>
            <wp:effectExtent l="0" t="0" r="0" b="0"/>
            <wp:docPr id="1356602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02333" name=""/>
                    <pic:cNvPicPr/>
                  </pic:nvPicPr>
                  <pic:blipFill rotWithShape="1">
                    <a:blip r:embed="rId27"/>
                    <a:srcRect r="3657" b="19123"/>
                    <a:stretch/>
                  </pic:blipFill>
                  <pic:spPr bwMode="auto">
                    <a:xfrm>
                      <a:off x="0" y="0"/>
                      <a:ext cx="4280552" cy="4813092"/>
                    </a:xfrm>
                    <a:prstGeom prst="rect">
                      <a:avLst/>
                    </a:prstGeom>
                    <a:ln>
                      <a:noFill/>
                    </a:ln>
                    <a:extLst>
                      <a:ext uri="{53640926-AAD7-44D8-BBD7-CCE9431645EC}">
                        <a14:shadowObscured xmlns:a14="http://schemas.microsoft.com/office/drawing/2010/main"/>
                      </a:ext>
                    </a:extLst>
                  </pic:spPr>
                </pic:pic>
              </a:graphicData>
            </a:graphic>
          </wp:inline>
        </w:drawing>
      </w:r>
    </w:p>
    <w:p w14:paraId="7D013B9A" w14:textId="311D1C56" w:rsidR="004B6799" w:rsidRDefault="00EC6292" w:rsidP="0025334E">
      <w:pPr>
        <w:pStyle w:val="ae"/>
        <w:numPr>
          <w:ilvl w:val="0"/>
          <w:numId w:val="14"/>
        </w:numPr>
        <w:spacing w:after="0" w:line="360" w:lineRule="auto"/>
        <w:jc w:val="center"/>
        <w:rPr>
          <w:sz w:val="21"/>
          <w:szCs w:val="21"/>
          <w:lang w:eastAsia="zh-CN"/>
        </w:rPr>
      </w:pPr>
      <w:bookmarkStart w:id="26" w:name="_Ref228449850"/>
      <w:r w:rsidRPr="00EC6292">
        <w:rPr>
          <w:sz w:val="21"/>
          <w:szCs w:val="21"/>
          <w:lang w:eastAsia="zh-CN"/>
        </w:rPr>
        <w:t>岗位分组链接提取与去重代码图</w:t>
      </w:r>
      <w:bookmarkEnd w:id="26"/>
    </w:p>
    <w:p w14:paraId="0DB4BBB0" w14:textId="1DED8AA0" w:rsidR="00763CD6" w:rsidRDefault="00763CD6" w:rsidP="00A513B3">
      <w:pPr>
        <w:spacing w:after="0" w:line="360" w:lineRule="auto"/>
        <w:jc w:val="center"/>
        <w:rPr>
          <w:sz w:val="21"/>
          <w:szCs w:val="21"/>
          <w:lang w:eastAsia="zh-CN"/>
        </w:rPr>
      </w:pPr>
      <w:r>
        <w:rPr>
          <w:noProof/>
        </w:rPr>
        <w:drawing>
          <wp:inline distT="0" distB="0" distL="0" distR="0" wp14:anchorId="3CEBCE7A" wp14:editId="404186B9">
            <wp:extent cx="4096158" cy="1461248"/>
            <wp:effectExtent l="0" t="0" r="0" b="5715"/>
            <wp:docPr id="1543348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8908" name=""/>
                    <pic:cNvPicPr/>
                  </pic:nvPicPr>
                  <pic:blipFill>
                    <a:blip r:embed="rId28"/>
                    <a:stretch>
                      <a:fillRect/>
                    </a:stretch>
                  </pic:blipFill>
                  <pic:spPr>
                    <a:xfrm>
                      <a:off x="0" y="0"/>
                      <a:ext cx="4105001" cy="1464403"/>
                    </a:xfrm>
                    <a:prstGeom prst="rect">
                      <a:avLst/>
                    </a:prstGeom>
                  </pic:spPr>
                </pic:pic>
              </a:graphicData>
            </a:graphic>
          </wp:inline>
        </w:drawing>
      </w:r>
    </w:p>
    <w:p w14:paraId="17D6ACB3" w14:textId="59AB0A0A" w:rsidR="00763CD6" w:rsidRPr="00763CD6" w:rsidRDefault="00EC6292" w:rsidP="0025334E">
      <w:pPr>
        <w:pStyle w:val="ae"/>
        <w:numPr>
          <w:ilvl w:val="0"/>
          <w:numId w:val="14"/>
        </w:numPr>
        <w:spacing w:after="0" w:line="360" w:lineRule="auto"/>
        <w:jc w:val="center"/>
        <w:rPr>
          <w:sz w:val="21"/>
          <w:szCs w:val="21"/>
          <w:lang w:eastAsia="zh-CN"/>
        </w:rPr>
      </w:pPr>
      <w:bookmarkStart w:id="27" w:name="_Ref228449843"/>
      <w:r w:rsidRPr="00EC6292">
        <w:rPr>
          <w:sz w:val="21"/>
          <w:szCs w:val="21"/>
          <w:lang w:eastAsia="zh-CN"/>
        </w:rPr>
        <w:t>岗位分组链接去重运行日志图</w:t>
      </w:r>
      <w:bookmarkEnd w:id="27"/>
    </w:p>
    <w:p w14:paraId="62D7BB24" w14:textId="39A1295C" w:rsidR="004B6799"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（6）</w:t>
      </w:r>
      <w:r w:rsidR="004B6799" w:rsidRPr="00F712C1">
        <w:rPr>
          <w:rFonts w:ascii="宋体" w:hAnsi="宋体"/>
          <w:b/>
          <w:bCs/>
          <w:kern w:val="2"/>
          <w:szCs w:val="24"/>
          <w:lang w:eastAsia="zh-CN"/>
        </w:rPr>
        <w:t>构造搜索 URL 并写入数据库</w:t>
      </w:r>
    </w:p>
    <w:p w14:paraId="621A7006" w14:textId="170C9CDC"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在提取到岗位文本之后，程序根据岗位名称构造标准化搜索</w:t>
      </w:r>
      <w:r w:rsidRPr="000B6456">
        <w:rPr>
          <w:kern w:val="2"/>
          <w:szCs w:val="24"/>
          <w:lang w:eastAsia="zh-CN"/>
        </w:rPr>
        <w:t xml:space="preserve"> URL</w:t>
      </w:r>
      <w:r w:rsidRPr="000B6456">
        <w:rPr>
          <w:kern w:val="2"/>
          <w:szCs w:val="24"/>
          <w:lang w:eastAsia="zh-CN"/>
        </w:rPr>
        <w:t>，并将分组名称、岗位文本和对应链接统一写入数据库。这样，每一条菜单记录都从网页中的一个静态入口转变为数据库中的一个标准化搜索任务。经过这一处理，输入任务表中的数据已经不再是简单的菜单展示结果，而是后续主抓取程序可以直接读取、分页访问和重复调度的任务源。至此，菜单任务构建阶段完成。对应内容见</w:t>
      </w:r>
      <w:r w:rsidR="0025334E">
        <w:rPr>
          <w:kern w:val="2"/>
          <w:szCs w:val="24"/>
          <w:lang w:eastAsia="zh-CN"/>
        </w:rPr>
        <w:fldChar w:fldCharType="begin"/>
      </w:r>
      <w:r w:rsidR="0025334E">
        <w:rPr>
          <w:kern w:val="2"/>
          <w:szCs w:val="24"/>
          <w:lang w:eastAsia="zh-CN"/>
        </w:rPr>
        <w:instrText xml:space="preserve"> REF _Ref228449819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2.16</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_Ref228449813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2.17</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_Ref228449807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2.18</w:t>
      </w:r>
      <w:r w:rsidR="0025334E">
        <w:rPr>
          <w:kern w:val="2"/>
          <w:szCs w:val="24"/>
          <w:lang w:eastAsia="zh-CN"/>
        </w:rPr>
        <w:fldChar w:fldCharType="end"/>
      </w:r>
      <w:r w:rsidRPr="000B6456">
        <w:rPr>
          <w:kern w:val="2"/>
          <w:szCs w:val="24"/>
          <w:lang w:eastAsia="zh-CN"/>
        </w:rPr>
        <w:t>。</w:t>
      </w:r>
    </w:p>
    <w:p w14:paraId="0CD6F224"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46A55712" wp14:editId="3BC43950">
            <wp:extent cx="4232750" cy="841927"/>
            <wp:effectExtent l="0" t="0" r="0" b="0"/>
            <wp:docPr id="1859215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5488" name=""/>
                    <pic:cNvPicPr/>
                  </pic:nvPicPr>
                  <pic:blipFill>
                    <a:blip r:embed="rId29"/>
                    <a:stretch>
                      <a:fillRect/>
                    </a:stretch>
                  </pic:blipFill>
                  <pic:spPr>
                    <a:xfrm>
                      <a:off x="0" y="0"/>
                      <a:ext cx="4269651" cy="849267"/>
                    </a:xfrm>
                    <a:prstGeom prst="rect">
                      <a:avLst/>
                    </a:prstGeom>
                  </pic:spPr>
                </pic:pic>
              </a:graphicData>
            </a:graphic>
          </wp:inline>
        </w:drawing>
      </w:r>
    </w:p>
    <w:p w14:paraId="2D13F9F0" w14:textId="5AB04A3B" w:rsidR="004B6799" w:rsidRPr="00A513B3" w:rsidRDefault="00EC6292" w:rsidP="0025334E">
      <w:pPr>
        <w:pStyle w:val="ae"/>
        <w:numPr>
          <w:ilvl w:val="0"/>
          <w:numId w:val="14"/>
        </w:numPr>
        <w:spacing w:after="0" w:line="360" w:lineRule="auto"/>
        <w:jc w:val="center"/>
        <w:rPr>
          <w:sz w:val="21"/>
          <w:szCs w:val="21"/>
          <w:lang w:eastAsia="zh-CN"/>
        </w:rPr>
      </w:pPr>
      <w:bookmarkStart w:id="28" w:name="_Ref228449819"/>
      <w:r w:rsidRPr="00EC6292">
        <w:rPr>
          <w:sz w:val="21"/>
          <w:szCs w:val="21"/>
          <w:lang w:eastAsia="zh-CN"/>
        </w:rPr>
        <w:t>标准化搜索</w:t>
      </w:r>
      <w:r w:rsidRPr="00EC6292">
        <w:rPr>
          <w:sz w:val="21"/>
          <w:szCs w:val="21"/>
          <w:lang w:eastAsia="zh-CN"/>
        </w:rPr>
        <w:t xml:space="preserve"> URL </w:t>
      </w:r>
      <w:r w:rsidRPr="00EC6292">
        <w:rPr>
          <w:sz w:val="21"/>
          <w:szCs w:val="21"/>
          <w:lang w:eastAsia="zh-CN"/>
        </w:rPr>
        <w:t>构造代码图</w:t>
      </w:r>
      <w:bookmarkEnd w:id="28"/>
    </w:p>
    <w:p w14:paraId="72684221" w14:textId="77777777" w:rsidR="004B6799" w:rsidRPr="00A513B3" w:rsidRDefault="004B6799" w:rsidP="00A513B3">
      <w:pPr>
        <w:spacing w:after="0" w:line="360" w:lineRule="auto"/>
        <w:jc w:val="center"/>
        <w:rPr>
          <w:sz w:val="21"/>
          <w:szCs w:val="21"/>
          <w:lang w:eastAsia="zh-CN"/>
        </w:rPr>
      </w:pPr>
      <w:r w:rsidRPr="00A513B3">
        <w:rPr>
          <w:noProof/>
          <w:sz w:val="21"/>
          <w:szCs w:val="21"/>
          <w:lang w:eastAsia="zh-CN"/>
        </w:rPr>
        <w:drawing>
          <wp:inline distT="0" distB="0" distL="0" distR="0" wp14:anchorId="2DF2044E" wp14:editId="60D23920">
            <wp:extent cx="3395021" cy="866140"/>
            <wp:effectExtent l="0" t="0" r="0" b="0"/>
            <wp:docPr id="104235667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6676" name="图片 1" descr="文本&#10;&#10;描述已自动生成"/>
                    <pic:cNvPicPr/>
                  </pic:nvPicPr>
                  <pic:blipFill>
                    <a:blip r:embed="rId30"/>
                    <a:stretch>
                      <a:fillRect/>
                    </a:stretch>
                  </pic:blipFill>
                  <pic:spPr>
                    <a:xfrm>
                      <a:off x="0" y="0"/>
                      <a:ext cx="3466416" cy="884354"/>
                    </a:xfrm>
                    <a:prstGeom prst="rect">
                      <a:avLst/>
                    </a:prstGeom>
                  </pic:spPr>
                </pic:pic>
              </a:graphicData>
            </a:graphic>
          </wp:inline>
        </w:drawing>
      </w:r>
    </w:p>
    <w:p w14:paraId="24BDD2F1" w14:textId="01E21E47" w:rsidR="004B6799" w:rsidRDefault="00EC6292" w:rsidP="0025334E">
      <w:pPr>
        <w:pStyle w:val="ae"/>
        <w:numPr>
          <w:ilvl w:val="0"/>
          <w:numId w:val="14"/>
        </w:numPr>
        <w:spacing w:after="0" w:line="360" w:lineRule="auto"/>
        <w:jc w:val="center"/>
        <w:rPr>
          <w:sz w:val="21"/>
          <w:szCs w:val="21"/>
          <w:lang w:eastAsia="zh-CN"/>
        </w:rPr>
      </w:pPr>
      <w:bookmarkStart w:id="29" w:name="_Ref228449813"/>
      <w:r w:rsidRPr="00EC6292">
        <w:rPr>
          <w:sz w:val="21"/>
          <w:szCs w:val="21"/>
          <w:lang w:eastAsia="zh-CN"/>
        </w:rPr>
        <w:t>菜单任务写入数据库代码图</w:t>
      </w:r>
      <w:bookmarkEnd w:id="29"/>
    </w:p>
    <w:p w14:paraId="7DDB83F1" w14:textId="77777777" w:rsidR="007A3570" w:rsidRPr="005762DD" w:rsidRDefault="007A3570" w:rsidP="005762DD">
      <w:pPr>
        <w:spacing w:after="0" w:line="360" w:lineRule="auto"/>
        <w:jc w:val="center"/>
        <w:rPr>
          <w:sz w:val="21"/>
          <w:szCs w:val="21"/>
          <w:lang w:eastAsia="zh-CN"/>
        </w:rPr>
      </w:pPr>
      <w:r w:rsidRPr="005762DD">
        <w:rPr>
          <w:noProof/>
          <w:sz w:val="21"/>
          <w:szCs w:val="21"/>
          <w:lang w:eastAsia="zh-CN"/>
        </w:rPr>
        <w:drawing>
          <wp:inline distT="0" distB="0" distL="0" distR="0" wp14:anchorId="625AB923" wp14:editId="31DAEAE3">
            <wp:extent cx="5265882" cy="3035300"/>
            <wp:effectExtent l="0" t="0" r="0" b="0"/>
            <wp:docPr id="459165142" name="图片 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67542" name="图片 1" descr="图形用户界面, 应用程序, 表格&#10;&#10;描述已自动生成"/>
                    <pic:cNvPicPr/>
                  </pic:nvPicPr>
                  <pic:blipFill>
                    <a:blip r:embed="rId31"/>
                    <a:stretch>
                      <a:fillRect/>
                    </a:stretch>
                  </pic:blipFill>
                  <pic:spPr>
                    <a:xfrm>
                      <a:off x="0" y="0"/>
                      <a:ext cx="5286940" cy="3047438"/>
                    </a:xfrm>
                    <a:prstGeom prst="rect">
                      <a:avLst/>
                    </a:prstGeom>
                  </pic:spPr>
                </pic:pic>
              </a:graphicData>
            </a:graphic>
          </wp:inline>
        </w:drawing>
      </w:r>
    </w:p>
    <w:p w14:paraId="7ABB488F" w14:textId="64F0B87A" w:rsidR="007A3570" w:rsidRPr="005762DD" w:rsidRDefault="00EC6292" w:rsidP="0025334E">
      <w:pPr>
        <w:pStyle w:val="ae"/>
        <w:numPr>
          <w:ilvl w:val="0"/>
          <w:numId w:val="14"/>
        </w:numPr>
        <w:spacing w:after="0" w:line="360" w:lineRule="auto"/>
        <w:jc w:val="center"/>
        <w:rPr>
          <w:sz w:val="21"/>
          <w:szCs w:val="21"/>
          <w:lang w:eastAsia="zh-CN"/>
        </w:rPr>
      </w:pPr>
      <w:bookmarkStart w:id="30" w:name="_Ref228449807"/>
      <w:r w:rsidRPr="005762DD">
        <w:rPr>
          <w:sz w:val="21"/>
          <w:szCs w:val="21"/>
          <w:lang w:eastAsia="zh-CN"/>
        </w:rPr>
        <w:t>输入任务表示例数据图</w:t>
      </w:r>
      <w:bookmarkEnd w:id="30"/>
    </w:p>
    <w:p w14:paraId="2FBF4A6F" w14:textId="54BDCD7A" w:rsidR="00B851E8" w:rsidRPr="00A513B3" w:rsidRDefault="00B851E8" w:rsidP="00A513B3">
      <w:pPr>
        <w:pStyle w:val="31"/>
        <w:spacing w:before="120" w:after="80" w:line="288" w:lineRule="auto"/>
        <w:rPr>
          <w:rFonts w:ascii="黑体" w:eastAsia="黑体" w:hAnsi="黑体" w:hint="eastAsia"/>
          <w:b w:val="0"/>
          <w:bCs w:val="0"/>
          <w:color w:val="auto"/>
          <w:lang w:eastAsia="zh-CN"/>
        </w:rPr>
      </w:pPr>
      <w:bookmarkStart w:id="31" w:name="_Toc229225157"/>
      <w:r w:rsidRPr="00A513B3">
        <w:rPr>
          <w:rFonts w:ascii="黑体" w:eastAsia="黑体" w:hAnsi="黑体"/>
          <w:b w:val="0"/>
          <w:bCs w:val="0"/>
          <w:color w:val="auto"/>
          <w:lang w:eastAsia="zh-CN"/>
        </w:rPr>
        <w:t>2.3.2 主抓取程序实施过程</w:t>
      </w:r>
      <w:bookmarkEnd w:id="31"/>
    </w:p>
    <w:p w14:paraId="28F6E68F" w14:textId="7BD92DE4"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主抓取阶段由</w:t>
      </w:r>
      <w:r w:rsidRPr="000B6456">
        <w:rPr>
          <w:kern w:val="2"/>
          <w:szCs w:val="24"/>
          <w:lang w:eastAsia="zh-CN"/>
        </w:rPr>
        <w:t xml:space="preserve"> shixiseng_optimized_empty_guard.py </w:t>
      </w:r>
      <w:r w:rsidRPr="000B6456">
        <w:rPr>
          <w:kern w:val="2"/>
          <w:szCs w:val="24"/>
          <w:lang w:eastAsia="zh-CN"/>
        </w:rPr>
        <w:t>脚本完成，其主要任务是从输入任务表中读取菜单任务，分页访问岗位列表页，并进一步打开职位详情页提取所需字段，最终将结果写入数据库。与前置任务构建阶段相比，这一阶段不仅承担岗位数据的主体采集工作，还承担了任务调度、去重控制、异常恢复、进度维护和断点续爬等工程化功能，因此是整个采集系统的核心部分。根据程序结构，其实现过程可分为数据库初始化、</w:t>
      </w:r>
      <w:r w:rsidRPr="000B6456">
        <w:rPr>
          <w:kern w:val="2"/>
          <w:szCs w:val="24"/>
          <w:lang w:eastAsia="zh-CN"/>
        </w:rPr>
        <w:t xml:space="preserve">URL </w:t>
      </w:r>
      <w:r w:rsidRPr="000B6456">
        <w:rPr>
          <w:kern w:val="2"/>
          <w:szCs w:val="24"/>
          <w:lang w:eastAsia="zh-CN"/>
        </w:rPr>
        <w:t>规范化、浏览器与双标签页初始化、数据库管理封装、列表页处理、详情页字段提取以及多进程协同抓取等几个环节。</w:t>
      </w:r>
    </w:p>
    <w:p w14:paraId="79B46427" w14:textId="389C3155" w:rsidR="000A7A58"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w:t>
      </w:r>
      <w:r w:rsidRPr="00F712C1">
        <w:rPr>
          <w:rFonts w:ascii="宋体" w:hAnsi="宋体"/>
          <w:b/>
          <w:bCs/>
          <w:kern w:val="2"/>
          <w:szCs w:val="24"/>
          <w:lang w:eastAsia="zh-CN"/>
        </w:rPr>
        <w:t>1</w:t>
      </w:r>
      <w:r>
        <w:rPr>
          <w:rFonts w:ascii="宋体" w:hAnsi="宋体" w:hint="eastAsia"/>
          <w:b/>
          <w:bCs/>
          <w:kern w:val="2"/>
          <w:szCs w:val="24"/>
          <w:lang w:eastAsia="zh-CN"/>
        </w:rPr>
        <w:t>）</w:t>
      </w:r>
      <w:r w:rsidR="000A7A58" w:rsidRPr="00F712C1">
        <w:rPr>
          <w:rFonts w:ascii="宋体" w:hAnsi="宋体"/>
          <w:b/>
          <w:bCs/>
          <w:kern w:val="2"/>
          <w:szCs w:val="24"/>
          <w:lang w:eastAsia="zh-CN"/>
        </w:rPr>
        <w:t>数据库配置与初始化</w:t>
      </w:r>
    </w:p>
    <w:p w14:paraId="1169C110" w14:textId="0F3309B4"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在数据库配置与初始化环节，程序统一定义主抓取阶段所需的数据库连接参数，并通过</w:t>
      </w:r>
      <w:r w:rsidRPr="000B6456">
        <w:rPr>
          <w:kern w:val="2"/>
          <w:szCs w:val="24"/>
          <w:lang w:eastAsia="zh-CN"/>
        </w:rPr>
        <w:t xml:space="preserve"> MySQLManager </w:t>
      </w:r>
      <w:r w:rsidRPr="000B6456">
        <w:rPr>
          <w:kern w:val="2"/>
          <w:szCs w:val="24"/>
          <w:lang w:eastAsia="zh-CN"/>
        </w:rPr>
        <w:t>类集中管理数据库连接与表结构维护。与前置脚本仅创建任务表不同，主抓取程序需要同时维护输入任务表、结果表、任务进度表和详情进度表。其中，输入任务表提供待抓取的菜单任务，结果表用于保存解析后的岗位详情数据，任务进度表记录每个搜索任务已完成到哪一页，详情进度表则记录哪些详情页已经成功抓取。特别是结果表中采用</w:t>
      </w:r>
      <w:r w:rsidRPr="000B6456">
        <w:rPr>
          <w:kern w:val="2"/>
          <w:szCs w:val="24"/>
          <w:lang w:eastAsia="zh-CN"/>
        </w:rPr>
        <w:t xml:space="preserve"> (item_text, detail_url) </w:t>
      </w:r>
      <w:r w:rsidRPr="000B6456">
        <w:rPr>
          <w:kern w:val="2"/>
          <w:szCs w:val="24"/>
          <w:lang w:eastAsia="zh-CN"/>
        </w:rPr>
        <w:t>联合唯一键进行约束，使同一岗位分类下的同一详情链接不会被重复写入，从数据库层面保证了结果唯一性。对应内容见</w:t>
      </w:r>
      <w:r w:rsidR="0025334E">
        <w:rPr>
          <w:kern w:val="2"/>
          <w:szCs w:val="24"/>
          <w:lang w:eastAsia="zh-CN"/>
        </w:rPr>
        <w:fldChar w:fldCharType="begin"/>
      </w:r>
      <w:r w:rsidR="0025334E">
        <w:rPr>
          <w:kern w:val="2"/>
          <w:szCs w:val="24"/>
          <w:lang w:eastAsia="zh-CN"/>
        </w:rPr>
        <w:instrText xml:space="preserve"> REF _Ref228449797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2.19</w:t>
      </w:r>
      <w:r w:rsidR="0025334E">
        <w:rPr>
          <w:kern w:val="2"/>
          <w:szCs w:val="24"/>
          <w:lang w:eastAsia="zh-CN"/>
        </w:rPr>
        <w:fldChar w:fldCharType="end"/>
      </w:r>
      <w:r w:rsidRPr="000B6456">
        <w:rPr>
          <w:kern w:val="2"/>
          <w:szCs w:val="24"/>
          <w:lang w:eastAsia="zh-CN"/>
        </w:rPr>
        <w:t>。</w:t>
      </w:r>
    </w:p>
    <w:p w14:paraId="2289BEC7" w14:textId="5C89EED2" w:rsidR="00B851E8" w:rsidRPr="00A513B3" w:rsidRDefault="000A7A58" w:rsidP="00A513B3">
      <w:pPr>
        <w:spacing w:after="0" w:line="360" w:lineRule="auto"/>
        <w:jc w:val="center"/>
        <w:rPr>
          <w:sz w:val="21"/>
          <w:szCs w:val="21"/>
          <w:lang w:eastAsia="zh-CN"/>
        </w:rPr>
      </w:pPr>
      <w:r w:rsidRPr="00A513B3">
        <w:rPr>
          <w:noProof/>
          <w:sz w:val="21"/>
          <w:szCs w:val="21"/>
          <w:lang w:eastAsia="zh-CN"/>
        </w:rPr>
        <w:drawing>
          <wp:inline distT="0" distB="0" distL="0" distR="0" wp14:anchorId="01087181" wp14:editId="084B9733">
            <wp:extent cx="4197125" cy="4093963"/>
            <wp:effectExtent l="0" t="0" r="0" b="1905"/>
            <wp:docPr id="43878611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86112" name="图片 1" descr="文本&#10;&#10;描述已自动生成"/>
                    <pic:cNvPicPr/>
                  </pic:nvPicPr>
                  <pic:blipFill>
                    <a:blip r:embed="rId32"/>
                    <a:stretch>
                      <a:fillRect/>
                    </a:stretch>
                  </pic:blipFill>
                  <pic:spPr>
                    <a:xfrm>
                      <a:off x="0" y="0"/>
                      <a:ext cx="4219317" cy="4115610"/>
                    </a:xfrm>
                    <a:prstGeom prst="rect">
                      <a:avLst/>
                    </a:prstGeom>
                  </pic:spPr>
                </pic:pic>
              </a:graphicData>
            </a:graphic>
          </wp:inline>
        </w:drawing>
      </w:r>
    </w:p>
    <w:p w14:paraId="33F659F8" w14:textId="718D941B" w:rsidR="004B6799" w:rsidRPr="00A513B3" w:rsidRDefault="00EC6292" w:rsidP="0025334E">
      <w:pPr>
        <w:pStyle w:val="ae"/>
        <w:numPr>
          <w:ilvl w:val="0"/>
          <w:numId w:val="14"/>
        </w:numPr>
        <w:spacing w:after="0" w:line="360" w:lineRule="auto"/>
        <w:jc w:val="center"/>
        <w:rPr>
          <w:sz w:val="21"/>
          <w:szCs w:val="21"/>
          <w:lang w:eastAsia="zh-CN"/>
        </w:rPr>
      </w:pPr>
      <w:bookmarkStart w:id="32" w:name="_Ref228449797"/>
      <w:r w:rsidRPr="00EC6292">
        <w:rPr>
          <w:sz w:val="21"/>
          <w:szCs w:val="21"/>
          <w:lang w:eastAsia="zh-CN"/>
        </w:rPr>
        <w:t>主抓取程序数据库配置与表结构定义代码图</w:t>
      </w:r>
      <w:bookmarkEnd w:id="32"/>
    </w:p>
    <w:p w14:paraId="09999A3E" w14:textId="00061C2E" w:rsidR="000A7A58"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（2）</w:t>
      </w:r>
      <w:r w:rsidR="000A7A58" w:rsidRPr="00F712C1">
        <w:rPr>
          <w:rFonts w:ascii="宋体" w:hAnsi="宋体"/>
          <w:b/>
          <w:bCs/>
          <w:kern w:val="2"/>
          <w:szCs w:val="24"/>
          <w:lang w:eastAsia="zh-CN"/>
        </w:rPr>
        <w:t>URL 规范化与去重</w:t>
      </w:r>
    </w:p>
    <w:p w14:paraId="15F55E20" w14:textId="58D3A49F"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w:t>
      </w:r>
      <w:r w:rsidRPr="000B6456">
        <w:rPr>
          <w:kern w:val="2"/>
          <w:szCs w:val="24"/>
          <w:lang w:eastAsia="zh-CN"/>
        </w:rPr>
        <w:t xml:space="preserve"> URL </w:t>
      </w:r>
      <w:r w:rsidRPr="000B6456">
        <w:rPr>
          <w:kern w:val="2"/>
          <w:szCs w:val="24"/>
          <w:lang w:eastAsia="zh-CN"/>
        </w:rPr>
        <w:t>规范化与去重环节，程序分别对任务搜索链接和职位详情链接进行标准化处理。对于搜索</w:t>
      </w:r>
      <w:r w:rsidRPr="000B6456">
        <w:rPr>
          <w:kern w:val="2"/>
          <w:szCs w:val="24"/>
          <w:lang w:eastAsia="zh-CN"/>
        </w:rPr>
        <w:t xml:space="preserve"> URL</w:t>
      </w:r>
      <w:r w:rsidRPr="000B6456">
        <w:rPr>
          <w:kern w:val="2"/>
          <w:szCs w:val="24"/>
          <w:lang w:eastAsia="zh-CN"/>
        </w:rPr>
        <w:t>，程序会统一协议、域名和路径形式，并对关键查询参数进行清洗与保留，使语义相同但书写形式不同的链接能够被识别为同一任务；对于详情</w:t>
      </w:r>
      <w:r w:rsidRPr="000B6456">
        <w:rPr>
          <w:kern w:val="2"/>
          <w:szCs w:val="24"/>
          <w:lang w:eastAsia="zh-CN"/>
        </w:rPr>
        <w:t xml:space="preserve"> URL</w:t>
      </w:r>
      <w:r w:rsidRPr="000B6456">
        <w:rPr>
          <w:kern w:val="2"/>
          <w:szCs w:val="24"/>
          <w:lang w:eastAsia="zh-CN"/>
        </w:rPr>
        <w:t>，则进一步去除无关的</w:t>
      </w:r>
      <w:r w:rsidRPr="000B6456">
        <w:rPr>
          <w:kern w:val="2"/>
          <w:szCs w:val="24"/>
          <w:lang w:eastAsia="zh-CN"/>
        </w:rPr>
        <w:t xml:space="preserve"> query </w:t>
      </w:r>
      <w:r w:rsidRPr="000B6456">
        <w:rPr>
          <w:kern w:val="2"/>
          <w:szCs w:val="24"/>
          <w:lang w:eastAsia="zh-CN"/>
        </w:rPr>
        <w:t>参数和</w:t>
      </w:r>
      <w:r w:rsidRPr="000B6456">
        <w:rPr>
          <w:kern w:val="2"/>
          <w:szCs w:val="24"/>
          <w:lang w:eastAsia="zh-CN"/>
        </w:rPr>
        <w:t xml:space="preserve"> fragment </w:t>
      </w:r>
      <w:r w:rsidRPr="000B6456">
        <w:rPr>
          <w:kern w:val="2"/>
          <w:szCs w:val="24"/>
          <w:lang w:eastAsia="zh-CN"/>
        </w:rPr>
        <w:t>片段，以确保同一岗位详情页在系统内部对应唯一的标准链接。通过这一处理，程序有效避免了由于链接格式差异带来的重复抓取问题，也为数据库联合键去重和历史抓取记录判断提供了统一依据。对应内容见</w:t>
      </w:r>
      <w:r w:rsidR="0025334E">
        <w:rPr>
          <w:kern w:val="2"/>
          <w:szCs w:val="24"/>
          <w:lang w:eastAsia="zh-CN"/>
        </w:rPr>
        <w:fldChar w:fldCharType="begin"/>
      </w:r>
      <w:r w:rsidR="0025334E">
        <w:rPr>
          <w:kern w:val="2"/>
          <w:szCs w:val="24"/>
          <w:lang w:eastAsia="zh-CN"/>
        </w:rPr>
        <w:instrText xml:space="preserve"> REF _Ref228449785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2.20</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_Ref228449764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2.21</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_Ref228449756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2.22</w:t>
      </w:r>
      <w:r w:rsidR="0025334E">
        <w:rPr>
          <w:kern w:val="2"/>
          <w:szCs w:val="24"/>
          <w:lang w:eastAsia="zh-CN"/>
        </w:rPr>
        <w:fldChar w:fldCharType="end"/>
      </w:r>
      <w:r w:rsidRPr="000B6456">
        <w:rPr>
          <w:kern w:val="2"/>
          <w:szCs w:val="24"/>
          <w:lang w:eastAsia="zh-CN"/>
        </w:rPr>
        <w:t>。</w:t>
      </w:r>
    </w:p>
    <w:p w14:paraId="5EC32F25" w14:textId="680A4176" w:rsidR="000A7A58" w:rsidRPr="00A513B3" w:rsidRDefault="009B69D4" w:rsidP="00A513B3">
      <w:pPr>
        <w:spacing w:after="0" w:line="360" w:lineRule="auto"/>
        <w:jc w:val="center"/>
        <w:rPr>
          <w:sz w:val="21"/>
          <w:szCs w:val="21"/>
          <w:lang w:eastAsia="zh-CN"/>
        </w:rPr>
      </w:pPr>
      <w:r w:rsidRPr="00A513B3">
        <w:rPr>
          <w:noProof/>
          <w:sz w:val="21"/>
          <w:szCs w:val="21"/>
          <w:lang w:eastAsia="zh-CN"/>
        </w:rPr>
        <w:drawing>
          <wp:inline distT="0" distB="0" distL="0" distR="0" wp14:anchorId="6C7E2D32" wp14:editId="012D66AB">
            <wp:extent cx="4857994" cy="6434575"/>
            <wp:effectExtent l="0" t="0" r="0" b="4445"/>
            <wp:docPr id="5253846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469" name="图片 1" descr="图形用户界面, 文本, 应用程序&#10;&#10;描述已自动生成"/>
                    <pic:cNvPicPr/>
                  </pic:nvPicPr>
                  <pic:blipFill rotWithShape="1">
                    <a:blip r:embed="rId33"/>
                    <a:srcRect b="3531"/>
                    <a:stretch/>
                  </pic:blipFill>
                  <pic:spPr bwMode="auto">
                    <a:xfrm>
                      <a:off x="0" y="0"/>
                      <a:ext cx="4872785" cy="6454166"/>
                    </a:xfrm>
                    <a:prstGeom prst="rect">
                      <a:avLst/>
                    </a:prstGeom>
                    <a:ln>
                      <a:noFill/>
                    </a:ln>
                    <a:extLst>
                      <a:ext uri="{53640926-AAD7-44D8-BBD7-CCE9431645EC}">
                        <a14:shadowObscured xmlns:a14="http://schemas.microsoft.com/office/drawing/2010/main"/>
                      </a:ext>
                    </a:extLst>
                  </pic:spPr>
                </pic:pic>
              </a:graphicData>
            </a:graphic>
          </wp:inline>
        </w:drawing>
      </w:r>
    </w:p>
    <w:p w14:paraId="4ED456D4" w14:textId="7A8F62C2" w:rsidR="009B69D4" w:rsidRPr="00A513B3" w:rsidRDefault="00EC6292" w:rsidP="0025334E">
      <w:pPr>
        <w:pStyle w:val="ae"/>
        <w:numPr>
          <w:ilvl w:val="0"/>
          <w:numId w:val="14"/>
        </w:numPr>
        <w:spacing w:after="0" w:line="360" w:lineRule="auto"/>
        <w:jc w:val="center"/>
        <w:rPr>
          <w:sz w:val="21"/>
          <w:szCs w:val="21"/>
          <w:lang w:eastAsia="zh-CN"/>
        </w:rPr>
      </w:pPr>
      <w:bookmarkStart w:id="33" w:name="_Ref228449785"/>
      <w:r w:rsidRPr="00EC6292">
        <w:rPr>
          <w:sz w:val="21"/>
          <w:szCs w:val="21"/>
          <w:lang w:eastAsia="zh-CN"/>
        </w:rPr>
        <w:t>任务</w:t>
      </w:r>
      <w:r w:rsidRPr="00EC6292">
        <w:rPr>
          <w:sz w:val="21"/>
          <w:szCs w:val="21"/>
          <w:lang w:eastAsia="zh-CN"/>
        </w:rPr>
        <w:t xml:space="preserve"> URL </w:t>
      </w:r>
      <w:r w:rsidRPr="00EC6292">
        <w:rPr>
          <w:sz w:val="21"/>
          <w:szCs w:val="21"/>
          <w:lang w:eastAsia="zh-CN"/>
        </w:rPr>
        <w:t>标准化处理代码图</w:t>
      </w:r>
      <w:bookmarkEnd w:id="33"/>
    </w:p>
    <w:p w14:paraId="56275D39" w14:textId="1BF2AEAC" w:rsidR="009B69D4" w:rsidRPr="00A513B3" w:rsidRDefault="009B69D4" w:rsidP="00A513B3">
      <w:pPr>
        <w:spacing w:after="0" w:line="360" w:lineRule="auto"/>
        <w:jc w:val="center"/>
        <w:rPr>
          <w:sz w:val="21"/>
          <w:szCs w:val="21"/>
          <w:lang w:eastAsia="zh-CN"/>
        </w:rPr>
      </w:pPr>
      <w:r w:rsidRPr="00A513B3">
        <w:rPr>
          <w:noProof/>
          <w:sz w:val="21"/>
          <w:szCs w:val="21"/>
          <w:lang w:eastAsia="zh-CN"/>
        </w:rPr>
        <w:drawing>
          <wp:inline distT="0" distB="0" distL="0" distR="0" wp14:anchorId="4823B774" wp14:editId="1491860E">
            <wp:extent cx="4483262" cy="1762082"/>
            <wp:effectExtent l="0" t="0" r="0" b="0"/>
            <wp:docPr id="177275773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57730" name="图片 1" descr="文本&#10;&#10;描述已自动生成"/>
                    <pic:cNvPicPr/>
                  </pic:nvPicPr>
                  <pic:blipFill>
                    <a:blip r:embed="rId34"/>
                    <a:stretch>
                      <a:fillRect/>
                    </a:stretch>
                  </pic:blipFill>
                  <pic:spPr>
                    <a:xfrm>
                      <a:off x="0" y="0"/>
                      <a:ext cx="4519396" cy="1776284"/>
                    </a:xfrm>
                    <a:prstGeom prst="rect">
                      <a:avLst/>
                    </a:prstGeom>
                  </pic:spPr>
                </pic:pic>
              </a:graphicData>
            </a:graphic>
          </wp:inline>
        </w:drawing>
      </w:r>
    </w:p>
    <w:p w14:paraId="27428937" w14:textId="69CCAFE6" w:rsidR="004B6799" w:rsidRDefault="00EC6292" w:rsidP="0025334E">
      <w:pPr>
        <w:pStyle w:val="ae"/>
        <w:numPr>
          <w:ilvl w:val="0"/>
          <w:numId w:val="14"/>
        </w:numPr>
        <w:spacing w:after="0" w:line="360" w:lineRule="auto"/>
        <w:jc w:val="center"/>
        <w:rPr>
          <w:sz w:val="21"/>
          <w:szCs w:val="21"/>
          <w:lang w:eastAsia="zh-CN"/>
        </w:rPr>
      </w:pPr>
      <w:bookmarkStart w:id="34" w:name="_Ref228449764"/>
      <w:r w:rsidRPr="00EC6292">
        <w:rPr>
          <w:sz w:val="21"/>
          <w:szCs w:val="21"/>
          <w:lang w:eastAsia="zh-CN"/>
        </w:rPr>
        <w:t>详情页</w:t>
      </w:r>
      <w:r w:rsidRPr="00EC6292">
        <w:rPr>
          <w:sz w:val="21"/>
          <w:szCs w:val="21"/>
          <w:lang w:eastAsia="zh-CN"/>
        </w:rPr>
        <w:t xml:space="preserve"> URL </w:t>
      </w:r>
      <w:r w:rsidRPr="00EC6292">
        <w:rPr>
          <w:sz w:val="21"/>
          <w:szCs w:val="21"/>
          <w:lang w:eastAsia="zh-CN"/>
        </w:rPr>
        <w:t>规范化处理代码图</w:t>
      </w:r>
      <w:bookmarkEnd w:id="34"/>
    </w:p>
    <w:p w14:paraId="4AFCEE37" w14:textId="77777777" w:rsidR="000576FC" w:rsidRPr="005762DD" w:rsidRDefault="000576FC" w:rsidP="005762DD">
      <w:pPr>
        <w:spacing w:after="0" w:line="360" w:lineRule="auto"/>
        <w:jc w:val="center"/>
        <w:rPr>
          <w:sz w:val="21"/>
          <w:szCs w:val="21"/>
          <w:lang w:eastAsia="zh-CN"/>
        </w:rPr>
      </w:pPr>
      <w:r w:rsidRPr="005762DD">
        <w:rPr>
          <w:noProof/>
          <w:sz w:val="21"/>
          <w:szCs w:val="21"/>
          <w:lang w:eastAsia="zh-CN"/>
        </w:rPr>
        <w:drawing>
          <wp:inline distT="0" distB="0" distL="0" distR="0" wp14:anchorId="401C9384" wp14:editId="7B3A8B54">
            <wp:extent cx="3892127" cy="2614688"/>
            <wp:effectExtent l="0" t="0" r="0" b="0"/>
            <wp:docPr id="1711912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12392" name=""/>
                    <pic:cNvPicPr/>
                  </pic:nvPicPr>
                  <pic:blipFill rotWithShape="1">
                    <a:blip r:embed="rId35"/>
                    <a:srcRect r="43560" b="10139"/>
                    <a:stretch/>
                  </pic:blipFill>
                  <pic:spPr bwMode="auto">
                    <a:xfrm>
                      <a:off x="0" y="0"/>
                      <a:ext cx="3924516" cy="2636446"/>
                    </a:xfrm>
                    <a:prstGeom prst="rect">
                      <a:avLst/>
                    </a:prstGeom>
                    <a:ln>
                      <a:noFill/>
                    </a:ln>
                    <a:extLst>
                      <a:ext uri="{53640926-AAD7-44D8-BBD7-CCE9431645EC}">
                        <a14:shadowObscured xmlns:a14="http://schemas.microsoft.com/office/drawing/2010/main"/>
                      </a:ext>
                    </a:extLst>
                  </pic:spPr>
                </pic:pic>
              </a:graphicData>
            </a:graphic>
          </wp:inline>
        </w:drawing>
      </w:r>
    </w:p>
    <w:p w14:paraId="0E9D7E24" w14:textId="5DA29A39" w:rsidR="000576FC" w:rsidRPr="005762DD" w:rsidRDefault="00EC6292" w:rsidP="0025334E">
      <w:pPr>
        <w:pStyle w:val="ae"/>
        <w:numPr>
          <w:ilvl w:val="0"/>
          <w:numId w:val="14"/>
        </w:numPr>
        <w:spacing w:after="0" w:line="360" w:lineRule="auto"/>
        <w:jc w:val="center"/>
        <w:rPr>
          <w:sz w:val="21"/>
          <w:szCs w:val="21"/>
          <w:lang w:eastAsia="zh-CN"/>
        </w:rPr>
      </w:pPr>
      <w:bookmarkStart w:id="35" w:name="_Ref228449756"/>
      <w:r w:rsidRPr="005762DD">
        <w:rPr>
          <w:sz w:val="21"/>
          <w:szCs w:val="21"/>
          <w:lang w:eastAsia="zh-CN"/>
        </w:rPr>
        <w:t xml:space="preserve">URL </w:t>
      </w:r>
      <w:r w:rsidRPr="005762DD">
        <w:rPr>
          <w:sz w:val="21"/>
          <w:szCs w:val="21"/>
          <w:lang w:eastAsia="zh-CN"/>
        </w:rPr>
        <w:t>历史抓取记录校验图</w:t>
      </w:r>
      <w:bookmarkEnd w:id="35"/>
    </w:p>
    <w:p w14:paraId="4CD9DBCE" w14:textId="5841CE97" w:rsidR="000A7A58"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（3）</w:t>
      </w:r>
      <w:r w:rsidR="000A7A58" w:rsidRPr="00F712C1">
        <w:rPr>
          <w:rFonts w:ascii="宋体" w:hAnsi="宋体"/>
          <w:b/>
          <w:bCs/>
          <w:kern w:val="2"/>
          <w:szCs w:val="24"/>
          <w:lang w:eastAsia="zh-CN"/>
        </w:rPr>
        <w:t>浏览器初始化与双标签页设计</w:t>
      </w:r>
    </w:p>
    <w:p w14:paraId="3D9F61B6" w14:textId="5FF4D11E" w:rsidR="00390EA2" w:rsidRPr="000B6456" w:rsidRDefault="00390EA2" w:rsidP="00A513B3">
      <w:pPr>
        <w:widowControl w:val="0"/>
        <w:spacing w:after="0" w:line="360" w:lineRule="auto"/>
        <w:ind w:firstLineChars="200" w:firstLine="480"/>
        <w:jc w:val="both"/>
        <w:rPr>
          <w:kern w:val="2"/>
          <w:szCs w:val="24"/>
          <w:lang w:eastAsia="zh-CN"/>
        </w:rPr>
      </w:pPr>
      <w:r w:rsidRPr="000B6456">
        <w:rPr>
          <w:kern w:val="2"/>
          <w:szCs w:val="24"/>
          <w:lang w:eastAsia="zh-CN"/>
        </w:rPr>
        <w:t>在浏览器初始化与双标签页设计环节，程序通过</w:t>
      </w:r>
      <w:r w:rsidRPr="000B6456">
        <w:rPr>
          <w:kern w:val="2"/>
          <w:szCs w:val="24"/>
          <w:lang w:eastAsia="zh-CN"/>
        </w:rPr>
        <w:t xml:space="preserve"> Selenium </w:t>
      </w:r>
      <w:r w:rsidRPr="000B6456">
        <w:rPr>
          <w:kern w:val="2"/>
          <w:szCs w:val="24"/>
          <w:lang w:eastAsia="zh-CN"/>
        </w:rPr>
        <w:t>启动浏览器实例，并同样采用隐藏自动化特征的方式提高访问稳定性。与一般的单标签页爬取不同，该程序为每个进程固定分配两个标签页：一个用于列表页访问与翻页，另一个用于职位详情页打开与字段提取。这样设计的优势在于，列表页始终保持在当前分页上下文中，不需要因为进入详情页而频繁回退；详情页标签则可以独立加载岗位信息，实现列表与详情两个操作链路的相对解耦。该机制显著减少了页面跳转导致的状态丢失、回退失败和元素失效问题，是本程序能够稳定运行的重要原因之一。对应内容见</w:t>
      </w:r>
      <w:r w:rsidR="0025334E">
        <w:rPr>
          <w:kern w:val="2"/>
          <w:szCs w:val="24"/>
          <w:lang w:eastAsia="zh-CN"/>
        </w:rPr>
        <w:fldChar w:fldCharType="begin"/>
      </w:r>
      <w:r w:rsidR="0025334E">
        <w:rPr>
          <w:kern w:val="2"/>
          <w:szCs w:val="24"/>
          <w:lang w:eastAsia="zh-CN"/>
        </w:rPr>
        <w:instrText xml:space="preserve"> REF _Ref228449740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2.23</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_Ref228449732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2.24</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_Ref228449727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2.25</w:t>
      </w:r>
      <w:r w:rsidR="0025334E">
        <w:rPr>
          <w:kern w:val="2"/>
          <w:szCs w:val="24"/>
          <w:lang w:eastAsia="zh-CN"/>
        </w:rPr>
        <w:fldChar w:fldCharType="end"/>
      </w:r>
      <w:r w:rsidRPr="000B6456">
        <w:rPr>
          <w:kern w:val="2"/>
          <w:szCs w:val="24"/>
          <w:lang w:eastAsia="zh-CN"/>
        </w:rPr>
        <w:t>。</w:t>
      </w:r>
    </w:p>
    <w:p w14:paraId="01355186" w14:textId="242CFE93" w:rsidR="009B69D4" w:rsidRPr="00A513B3" w:rsidRDefault="009B69D4" w:rsidP="00A513B3">
      <w:pPr>
        <w:spacing w:after="0" w:line="360" w:lineRule="auto"/>
        <w:jc w:val="center"/>
        <w:rPr>
          <w:sz w:val="21"/>
          <w:szCs w:val="21"/>
          <w:lang w:eastAsia="zh-CN"/>
        </w:rPr>
      </w:pPr>
      <w:r w:rsidRPr="00A513B3">
        <w:rPr>
          <w:noProof/>
          <w:sz w:val="21"/>
          <w:szCs w:val="21"/>
          <w:lang w:eastAsia="zh-CN"/>
        </w:rPr>
        <w:drawing>
          <wp:inline distT="0" distB="0" distL="0" distR="0" wp14:anchorId="6D2F0333" wp14:editId="40BC8BBB">
            <wp:extent cx="5519583" cy="1215339"/>
            <wp:effectExtent l="0" t="0" r="5080" b="4445"/>
            <wp:docPr id="865035374"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35374" name="图片 1" descr="图形用户界面, 文本&#10;&#10;描述已自动生成"/>
                    <pic:cNvPicPr/>
                  </pic:nvPicPr>
                  <pic:blipFill>
                    <a:blip r:embed="rId36"/>
                    <a:stretch>
                      <a:fillRect/>
                    </a:stretch>
                  </pic:blipFill>
                  <pic:spPr>
                    <a:xfrm>
                      <a:off x="0" y="0"/>
                      <a:ext cx="5589525" cy="1230739"/>
                    </a:xfrm>
                    <a:prstGeom prst="rect">
                      <a:avLst/>
                    </a:prstGeom>
                  </pic:spPr>
                </pic:pic>
              </a:graphicData>
            </a:graphic>
          </wp:inline>
        </w:drawing>
      </w:r>
    </w:p>
    <w:p w14:paraId="5F696204" w14:textId="3B9EFED2" w:rsidR="004B6799" w:rsidRPr="00A513B3" w:rsidRDefault="00EC6292" w:rsidP="0025334E">
      <w:pPr>
        <w:pStyle w:val="ae"/>
        <w:numPr>
          <w:ilvl w:val="0"/>
          <w:numId w:val="14"/>
        </w:numPr>
        <w:spacing w:after="0" w:line="360" w:lineRule="auto"/>
        <w:jc w:val="center"/>
        <w:rPr>
          <w:sz w:val="21"/>
          <w:szCs w:val="21"/>
          <w:lang w:eastAsia="zh-CN"/>
        </w:rPr>
      </w:pPr>
      <w:bookmarkStart w:id="36" w:name="_Ref228449740"/>
      <w:r w:rsidRPr="00EC6292">
        <w:rPr>
          <w:sz w:val="21"/>
          <w:szCs w:val="21"/>
          <w:lang w:eastAsia="zh-CN"/>
        </w:rPr>
        <w:t>主抓取程序浏览器初始化代码图</w:t>
      </w:r>
      <w:bookmarkEnd w:id="36"/>
    </w:p>
    <w:p w14:paraId="4F1762F8" w14:textId="2A9FF940" w:rsidR="00593C1B" w:rsidRPr="00A513B3" w:rsidRDefault="009B69D4" w:rsidP="00A513B3">
      <w:pPr>
        <w:spacing w:after="0" w:line="360" w:lineRule="auto"/>
        <w:jc w:val="center"/>
        <w:rPr>
          <w:sz w:val="21"/>
          <w:szCs w:val="21"/>
          <w:lang w:eastAsia="zh-CN"/>
        </w:rPr>
      </w:pPr>
      <w:r w:rsidRPr="00A513B3">
        <w:rPr>
          <w:noProof/>
          <w:sz w:val="21"/>
          <w:szCs w:val="21"/>
          <w:lang w:eastAsia="zh-CN"/>
        </w:rPr>
        <w:drawing>
          <wp:inline distT="0" distB="0" distL="0" distR="0" wp14:anchorId="5629E244" wp14:editId="2AB396D5">
            <wp:extent cx="4698843" cy="533122"/>
            <wp:effectExtent l="0" t="0" r="0" b="635"/>
            <wp:docPr id="333927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27331" name="图片 1"/>
                    <pic:cNvPicPr/>
                  </pic:nvPicPr>
                  <pic:blipFill rotWithShape="1">
                    <a:blip r:embed="rId37"/>
                    <a:srcRect t="10012"/>
                    <a:stretch/>
                  </pic:blipFill>
                  <pic:spPr bwMode="auto">
                    <a:xfrm>
                      <a:off x="0" y="0"/>
                      <a:ext cx="4881658" cy="553864"/>
                    </a:xfrm>
                    <a:prstGeom prst="rect">
                      <a:avLst/>
                    </a:prstGeom>
                    <a:ln>
                      <a:noFill/>
                    </a:ln>
                    <a:extLst>
                      <a:ext uri="{53640926-AAD7-44D8-BBD7-CCE9431645EC}">
                        <a14:shadowObscured xmlns:a14="http://schemas.microsoft.com/office/drawing/2010/main"/>
                      </a:ext>
                    </a:extLst>
                  </pic:spPr>
                </pic:pic>
              </a:graphicData>
            </a:graphic>
          </wp:inline>
        </w:drawing>
      </w:r>
    </w:p>
    <w:p w14:paraId="4C0A2584" w14:textId="08D7031C" w:rsidR="004B6799" w:rsidRDefault="003D30AA" w:rsidP="0025334E">
      <w:pPr>
        <w:pStyle w:val="ae"/>
        <w:numPr>
          <w:ilvl w:val="0"/>
          <w:numId w:val="14"/>
        </w:numPr>
        <w:spacing w:after="0" w:line="360" w:lineRule="auto"/>
        <w:jc w:val="center"/>
        <w:rPr>
          <w:sz w:val="21"/>
          <w:szCs w:val="21"/>
          <w:lang w:eastAsia="zh-CN"/>
        </w:rPr>
      </w:pPr>
      <w:bookmarkStart w:id="37" w:name="_Ref228449732"/>
      <w:r w:rsidRPr="00A513B3">
        <w:rPr>
          <w:sz w:val="21"/>
          <w:szCs w:val="21"/>
          <w:lang w:eastAsia="zh-CN"/>
        </w:rPr>
        <w:t>双标签页初始化代码图</w:t>
      </w:r>
      <w:bookmarkEnd w:id="37"/>
    </w:p>
    <w:p w14:paraId="2DEE7457" w14:textId="66BF5633" w:rsidR="006960BD" w:rsidRDefault="006960BD" w:rsidP="00A513B3">
      <w:pPr>
        <w:spacing w:after="0" w:line="360" w:lineRule="auto"/>
        <w:jc w:val="center"/>
        <w:rPr>
          <w:sz w:val="21"/>
          <w:szCs w:val="21"/>
          <w:lang w:eastAsia="zh-CN"/>
        </w:rPr>
      </w:pPr>
      <w:r w:rsidRPr="005762DD">
        <w:rPr>
          <w:noProof/>
          <w:sz w:val="21"/>
          <w:szCs w:val="21"/>
          <w:lang w:eastAsia="zh-CN"/>
        </w:rPr>
        <w:drawing>
          <wp:inline distT="0" distB="0" distL="0" distR="0" wp14:anchorId="555AC37C" wp14:editId="6FDC668D">
            <wp:extent cx="4080722" cy="2270214"/>
            <wp:effectExtent l="0" t="0" r="0" b="0"/>
            <wp:docPr id="108758327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3273" name="图片 1" descr="图形用户界面, 文本, 应用程序, 电子邮件&#10;&#10;描述已自动生成"/>
                    <pic:cNvPicPr/>
                  </pic:nvPicPr>
                  <pic:blipFill>
                    <a:blip r:embed="rId38"/>
                    <a:stretch>
                      <a:fillRect/>
                    </a:stretch>
                  </pic:blipFill>
                  <pic:spPr>
                    <a:xfrm>
                      <a:off x="0" y="0"/>
                      <a:ext cx="4134603" cy="2300189"/>
                    </a:xfrm>
                    <a:prstGeom prst="rect">
                      <a:avLst/>
                    </a:prstGeom>
                  </pic:spPr>
                </pic:pic>
              </a:graphicData>
            </a:graphic>
          </wp:inline>
        </w:drawing>
      </w:r>
    </w:p>
    <w:p w14:paraId="09B9E421" w14:textId="3C782FE0" w:rsidR="006960BD" w:rsidRPr="006960BD" w:rsidRDefault="00EC6292" w:rsidP="0025334E">
      <w:pPr>
        <w:pStyle w:val="ae"/>
        <w:numPr>
          <w:ilvl w:val="0"/>
          <w:numId w:val="14"/>
        </w:numPr>
        <w:spacing w:after="0" w:line="360" w:lineRule="auto"/>
        <w:jc w:val="center"/>
        <w:rPr>
          <w:sz w:val="21"/>
          <w:szCs w:val="21"/>
          <w:lang w:eastAsia="zh-CN"/>
        </w:rPr>
      </w:pPr>
      <w:bookmarkStart w:id="38" w:name="_Ref228449727"/>
      <w:r w:rsidRPr="00EC6292">
        <w:rPr>
          <w:sz w:val="21"/>
          <w:szCs w:val="21"/>
          <w:lang w:eastAsia="zh-CN"/>
        </w:rPr>
        <w:t>双标签页运行界面图</w:t>
      </w:r>
      <w:bookmarkEnd w:id="38"/>
    </w:p>
    <w:p w14:paraId="69A50EB1" w14:textId="19536AF8" w:rsidR="000A7A58"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（4）</w:t>
      </w:r>
      <w:r w:rsidR="000A7A58" w:rsidRPr="00F712C1">
        <w:rPr>
          <w:rFonts w:ascii="宋体" w:hAnsi="宋体"/>
          <w:b/>
          <w:bCs/>
          <w:kern w:val="2"/>
          <w:szCs w:val="24"/>
          <w:lang w:eastAsia="zh-CN"/>
        </w:rPr>
        <w:t>数据库管理类</w:t>
      </w:r>
    </w:p>
    <w:p w14:paraId="59619905" w14:textId="50B2C374" w:rsidR="00390EA2" w:rsidRPr="000B6456" w:rsidRDefault="00390EA2" w:rsidP="00390EA2">
      <w:pPr>
        <w:widowControl w:val="0"/>
        <w:spacing w:after="0" w:line="360" w:lineRule="auto"/>
        <w:ind w:firstLineChars="200" w:firstLine="480"/>
        <w:jc w:val="both"/>
        <w:rPr>
          <w:kern w:val="2"/>
          <w:szCs w:val="24"/>
          <w:lang w:eastAsia="zh-CN"/>
        </w:rPr>
      </w:pPr>
      <w:r w:rsidRPr="000B6456">
        <w:rPr>
          <w:kern w:val="2"/>
          <w:szCs w:val="24"/>
          <w:lang w:eastAsia="zh-CN"/>
        </w:rPr>
        <w:t>在数据库管理类设计方面，</w:t>
      </w:r>
      <w:r w:rsidRPr="000B6456">
        <w:rPr>
          <w:kern w:val="2"/>
          <w:szCs w:val="24"/>
          <w:lang w:eastAsia="zh-CN"/>
        </w:rPr>
        <w:t xml:space="preserve">MySQLManager </w:t>
      </w:r>
      <w:r w:rsidRPr="000B6456">
        <w:rPr>
          <w:kern w:val="2"/>
          <w:szCs w:val="24"/>
          <w:lang w:eastAsia="zh-CN"/>
        </w:rPr>
        <w:t>不仅负责数据库连接和建表，还封装了任务读取、结果写入、进度保存和已完成详情判断等一系列关键操作。例如，程序可先从输入任务表中读取待执行的菜单任务，再结合历史进度表判断该任务应从哪一页继续；在详情抓取完成后，又会将解析结果写入结果表，并同步更新详情进度表，从而形成</w:t>
      </w:r>
      <w:r w:rsidRPr="000B6456">
        <w:rPr>
          <w:kern w:val="2"/>
          <w:szCs w:val="24"/>
          <w:lang w:eastAsia="zh-CN"/>
        </w:rPr>
        <w:t>“</w:t>
      </w:r>
      <w:r w:rsidRPr="000B6456">
        <w:rPr>
          <w:kern w:val="2"/>
          <w:szCs w:val="24"/>
          <w:lang w:eastAsia="zh-CN"/>
        </w:rPr>
        <w:t>抓取结果入库</w:t>
      </w:r>
      <w:r w:rsidRPr="000B6456">
        <w:rPr>
          <w:kern w:val="2"/>
          <w:szCs w:val="24"/>
          <w:lang w:eastAsia="zh-CN"/>
        </w:rPr>
        <w:t>—</w:t>
      </w:r>
      <w:r w:rsidRPr="000B6456">
        <w:rPr>
          <w:kern w:val="2"/>
          <w:szCs w:val="24"/>
          <w:lang w:eastAsia="zh-CN"/>
        </w:rPr>
        <w:t>抓取状态落库</w:t>
      </w:r>
      <w:r w:rsidRPr="000B6456">
        <w:rPr>
          <w:kern w:val="2"/>
          <w:szCs w:val="24"/>
          <w:lang w:eastAsia="zh-CN"/>
        </w:rPr>
        <w:t>”</w:t>
      </w:r>
      <w:r w:rsidRPr="000B6456">
        <w:rPr>
          <w:kern w:val="2"/>
          <w:szCs w:val="24"/>
          <w:lang w:eastAsia="zh-CN"/>
        </w:rPr>
        <w:t>的闭环。通过将这些数据库操作集中封装，程序在多进程环境下能够以较统一的方式维护任务状态和结果数据，降低逻辑分散带来的维护难度。对应内容见</w:t>
      </w:r>
      <w:r w:rsidR="0025334E">
        <w:rPr>
          <w:kern w:val="2"/>
          <w:szCs w:val="24"/>
          <w:lang w:eastAsia="zh-CN"/>
        </w:rPr>
        <w:fldChar w:fldCharType="begin"/>
      </w:r>
      <w:r w:rsidR="0025334E">
        <w:rPr>
          <w:kern w:val="2"/>
          <w:szCs w:val="24"/>
          <w:lang w:eastAsia="zh-CN"/>
        </w:rPr>
        <w:instrText xml:space="preserve"> REF _Ref228449718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2.26</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_Ref228449713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2.27</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_Ref228449701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2.28</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_Ref228449692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2.29</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_Ref228449685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2.30</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_Ref228449681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2.31</w:t>
      </w:r>
      <w:r w:rsidR="0025334E">
        <w:rPr>
          <w:kern w:val="2"/>
          <w:szCs w:val="24"/>
          <w:lang w:eastAsia="zh-CN"/>
        </w:rPr>
        <w:fldChar w:fldCharType="end"/>
      </w:r>
      <w:r w:rsidRPr="000B6456">
        <w:rPr>
          <w:kern w:val="2"/>
          <w:szCs w:val="24"/>
          <w:lang w:eastAsia="zh-CN"/>
        </w:rPr>
        <w:t>。</w:t>
      </w:r>
    </w:p>
    <w:p w14:paraId="4097D305" w14:textId="25BD9AE6" w:rsidR="00593C1B" w:rsidRPr="00A513B3" w:rsidRDefault="004315A9" w:rsidP="00A513B3">
      <w:pPr>
        <w:spacing w:after="0" w:line="360" w:lineRule="auto"/>
        <w:jc w:val="center"/>
        <w:rPr>
          <w:sz w:val="21"/>
          <w:szCs w:val="21"/>
          <w:lang w:eastAsia="zh-CN"/>
        </w:rPr>
      </w:pPr>
      <w:r w:rsidRPr="00A513B3">
        <w:rPr>
          <w:noProof/>
          <w:sz w:val="21"/>
          <w:szCs w:val="21"/>
          <w:lang w:eastAsia="zh-CN"/>
        </w:rPr>
        <w:drawing>
          <wp:inline distT="0" distB="0" distL="0" distR="0" wp14:anchorId="75EC22DF" wp14:editId="0F5A47E5">
            <wp:extent cx="3437540" cy="905934"/>
            <wp:effectExtent l="0" t="0" r="0" b="8890"/>
            <wp:docPr id="210691283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2833" name="图片 1" descr="文本&#10;&#10;描述已自动生成"/>
                    <pic:cNvPicPr/>
                  </pic:nvPicPr>
                  <pic:blipFill>
                    <a:blip r:embed="rId39"/>
                    <a:stretch>
                      <a:fillRect/>
                    </a:stretch>
                  </pic:blipFill>
                  <pic:spPr>
                    <a:xfrm>
                      <a:off x="0" y="0"/>
                      <a:ext cx="3463791" cy="912852"/>
                    </a:xfrm>
                    <a:prstGeom prst="rect">
                      <a:avLst/>
                    </a:prstGeom>
                  </pic:spPr>
                </pic:pic>
              </a:graphicData>
            </a:graphic>
          </wp:inline>
        </w:drawing>
      </w:r>
    </w:p>
    <w:p w14:paraId="72F3ADFB" w14:textId="5794A177" w:rsidR="004B6799" w:rsidRPr="00A513B3" w:rsidRDefault="00EC6292" w:rsidP="0025334E">
      <w:pPr>
        <w:pStyle w:val="ae"/>
        <w:numPr>
          <w:ilvl w:val="0"/>
          <w:numId w:val="14"/>
        </w:numPr>
        <w:spacing w:after="0" w:line="360" w:lineRule="auto"/>
        <w:jc w:val="center"/>
        <w:rPr>
          <w:sz w:val="21"/>
          <w:szCs w:val="21"/>
          <w:lang w:eastAsia="zh-CN"/>
        </w:rPr>
      </w:pPr>
      <w:bookmarkStart w:id="39" w:name="_Ref228449718"/>
      <w:r w:rsidRPr="00EC6292">
        <w:rPr>
          <w:sz w:val="21"/>
          <w:szCs w:val="21"/>
          <w:lang w:eastAsia="zh-CN"/>
        </w:rPr>
        <w:t>结果表与进度表建表代码图</w:t>
      </w:r>
      <w:bookmarkEnd w:id="39"/>
    </w:p>
    <w:p w14:paraId="592CB842" w14:textId="009E5AE4" w:rsidR="004315A9" w:rsidRPr="00A513B3" w:rsidRDefault="004315A9" w:rsidP="00A513B3">
      <w:pPr>
        <w:spacing w:after="0" w:line="360" w:lineRule="auto"/>
        <w:jc w:val="center"/>
        <w:rPr>
          <w:sz w:val="21"/>
          <w:szCs w:val="21"/>
          <w:lang w:eastAsia="zh-CN"/>
        </w:rPr>
      </w:pPr>
      <w:r w:rsidRPr="00A513B3">
        <w:rPr>
          <w:noProof/>
          <w:sz w:val="21"/>
          <w:szCs w:val="21"/>
          <w:lang w:eastAsia="zh-CN"/>
        </w:rPr>
        <w:drawing>
          <wp:inline distT="0" distB="0" distL="0" distR="0" wp14:anchorId="561196F9" wp14:editId="5618A924">
            <wp:extent cx="3908604" cy="2187803"/>
            <wp:effectExtent l="0" t="0" r="0" b="3175"/>
            <wp:docPr id="159401650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6503" name="图片 1" descr="文本&#10;&#10;描述已自动生成"/>
                    <pic:cNvPicPr/>
                  </pic:nvPicPr>
                  <pic:blipFill>
                    <a:blip r:embed="rId40"/>
                    <a:stretch>
                      <a:fillRect/>
                    </a:stretch>
                  </pic:blipFill>
                  <pic:spPr>
                    <a:xfrm>
                      <a:off x="0" y="0"/>
                      <a:ext cx="3948094" cy="2209907"/>
                    </a:xfrm>
                    <a:prstGeom prst="rect">
                      <a:avLst/>
                    </a:prstGeom>
                  </pic:spPr>
                </pic:pic>
              </a:graphicData>
            </a:graphic>
          </wp:inline>
        </w:drawing>
      </w:r>
    </w:p>
    <w:p w14:paraId="7CD3AFDE" w14:textId="5B2939A0" w:rsidR="009B69D4" w:rsidRPr="00A513B3" w:rsidRDefault="00EC6292" w:rsidP="0025334E">
      <w:pPr>
        <w:pStyle w:val="ae"/>
        <w:numPr>
          <w:ilvl w:val="0"/>
          <w:numId w:val="14"/>
        </w:numPr>
        <w:spacing w:after="0" w:line="360" w:lineRule="auto"/>
        <w:jc w:val="center"/>
        <w:rPr>
          <w:sz w:val="21"/>
          <w:szCs w:val="21"/>
          <w:lang w:eastAsia="zh-CN"/>
        </w:rPr>
      </w:pPr>
      <w:bookmarkStart w:id="40" w:name="_Ref228449713"/>
      <w:r w:rsidRPr="00EC6292">
        <w:rPr>
          <w:sz w:val="21"/>
          <w:szCs w:val="21"/>
          <w:lang w:eastAsia="zh-CN"/>
        </w:rPr>
        <w:t>输入任务读取与去重处理代码图</w:t>
      </w:r>
      <w:bookmarkEnd w:id="40"/>
    </w:p>
    <w:p w14:paraId="2915B25D" w14:textId="73460BC2" w:rsidR="004315A9" w:rsidRPr="00A513B3" w:rsidRDefault="004315A9" w:rsidP="00A513B3">
      <w:pPr>
        <w:spacing w:after="0" w:line="360" w:lineRule="auto"/>
        <w:jc w:val="center"/>
        <w:rPr>
          <w:sz w:val="21"/>
          <w:szCs w:val="21"/>
          <w:lang w:eastAsia="zh-CN"/>
        </w:rPr>
      </w:pPr>
      <w:r w:rsidRPr="00A513B3">
        <w:rPr>
          <w:noProof/>
          <w:sz w:val="21"/>
          <w:szCs w:val="21"/>
          <w:lang w:eastAsia="zh-CN"/>
        </w:rPr>
        <w:drawing>
          <wp:inline distT="0" distB="0" distL="0" distR="0" wp14:anchorId="2E59612D" wp14:editId="539E25D4">
            <wp:extent cx="2830217" cy="2334897"/>
            <wp:effectExtent l="0" t="0" r="8255" b="8255"/>
            <wp:docPr id="557244308"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44308" name="图片 1" descr="图形用户界面, 文本, 应用程序, 电子邮件&#10;&#10;描述已自动生成"/>
                    <pic:cNvPicPr/>
                  </pic:nvPicPr>
                  <pic:blipFill>
                    <a:blip r:embed="rId41"/>
                    <a:stretch>
                      <a:fillRect/>
                    </a:stretch>
                  </pic:blipFill>
                  <pic:spPr>
                    <a:xfrm>
                      <a:off x="0" y="0"/>
                      <a:ext cx="2843372" cy="2345750"/>
                    </a:xfrm>
                    <a:prstGeom prst="rect">
                      <a:avLst/>
                    </a:prstGeom>
                  </pic:spPr>
                </pic:pic>
              </a:graphicData>
            </a:graphic>
          </wp:inline>
        </w:drawing>
      </w:r>
    </w:p>
    <w:p w14:paraId="0D190CA9" w14:textId="17EF8760" w:rsidR="007A3570" w:rsidRPr="00A513B3" w:rsidRDefault="00EC6292" w:rsidP="0025334E">
      <w:pPr>
        <w:pStyle w:val="ae"/>
        <w:numPr>
          <w:ilvl w:val="0"/>
          <w:numId w:val="14"/>
        </w:numPr>
        <w:spacing w:after="0" w:line="360" w:lineRule="auto"/>
        <w:jc w:val="center"/>
        <w:rPr>
          <w:sz w:val="21"/>
          <w:szCs w:val="21"/>
          <w:lang w:eastAsia="zh-CN"/>
        </w:rPr>
      </w:pPr>
      <w:bookmarkStart w:id="41" w:name="_Ref228449701"/>
      <w:r w:rsidRPr="00EC6292">
        <w:rPr>
          <w:sz w:val="21"/>
          <w:szCs w:val="21"/>
          <w:lang w:eastAsia="zh-CN"/>
        </w:rPr>
        <w:t>岗位详情结果写入数据库代码图</w:t>
      </w:r>
      <w:bookmarkEnd w:id="41"/>
    </w:p>
    <w:p w14:paraId="214DDEFD" w14:textId="627672C1" w:rsidR="004315A9" w:rsidRPr="00A513B3" w:rsidRDefault="004315A9" w:rsidP="00A513B3">
      <w:pPr>
        <w:spacing w:after="0" w:line="360" w:lineRule="auto"/>
        <w:jc w:val="center"/>
        <w:rPr>
          <w:sz w:val="21"/>
          <w:szCs w:val="21"/>
          <w:lang w:eastAsia="zh-CN"/>
        </w:rPr>
      </w:pPr>
      <w:r w:rsidRPr="00A513B3">
        <w:rPr>
          <w:noProof/>
          <w:sz w:val="21"/>
          <w:szCs w:val="21"/>
          <w:lang w:eastAsia="zh-CN"/>
        </w:rPr>
        <w:drawing>
          <wp:inline distT="0" distB="0" distL="0" distR="0" wp14:anchorId="751D50EB" wp14:editId="27738CE3">
            <wp:extent cx="2899593" cy="1359516"/>
            <wp:effectExtent l="0" t="0" r="0" b="0"/>
            <wp:docPr id="1610339392"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39392" name="图片 1" descr="图形用户界面, 文本, 应用程序&#10;&#10;描述已自动生成"/>
                    <pic:cNvPicPr/>
                  </pic:nvPicPr>
                  <pic:blipFill>
                    <a:blip r:embed="rId42"/>
                    <a:stretch>
                      <a:fillRect/>
                    </a:stretch>
                  </pic:blipFill>
                  <pic:spPr>
                    <a:xfrm>
                      <a:off x="0" y="0"/>
                      <a:ext cx="2937984" cy="1377516"/>
                    </a:xfrm>
                    <a:prstGeom prst="rect">
                      <a:avLst/>
                    </a:prstGeom>
                  </pic:spPr>
                </pic:pic>
              </a:graphicData>
            </a:graphic>
          </wp:inline>
        </w:drawing>
      </w:r>
    </w:p>
    <w:p w14:paraId="6C6D6928" w14:textId="4B36FF5E" w:rsidR="004B6799" w:rsidRDefault="00EC6292" w:rsidP="0025334E">
      <w:pPr>
        <w:pStyle w:val="ae"/>
        <w:numPr>
          <w:ilvl w:val="0"/>
          <w:numId w:val="14"/>
        </w:numPr>
        <w:spacing w:after="0" w:line="360" w:lineRule="auto"/>
        <w:jc w:val="center"/>
        <w:rPr>
          <w:sz w:val="21"/>
          <w:szCs w:val="21"/>
          <w:lang w:eastAsia="zh-CN"/>
        </w:rPr>
      </w:pPr>
      <w:bookmarkStart w:id="42" w:name="_Ref228449692"/>
      <w:r w:rsidRPr="00EC6292">
        <w:rPr>
          <w:sz w:val="21"/>
          <w:szCs w:val="21"/>
          <w:lang w:eastAsia="zh-CN"/>
        </w:rPr>
        <w:t>详情抓取进度写入代码图</w:t>
      </w:r>
      <w:bookmarkEnd w:id="42"/>
    </w:p>
    <w:p w14:paraId="29E1F563" w14:textId="77777777" w:rsidR="007A3570" w:rsidRPr="005762DD" w:rsidRDefault="007A3570" w:rsidP="005762DD">
      <w:pPr>
        <w:spacing w:after="0" w:line="360" w:lineRule="auto"/>
        <w:jc w:val="center"/>
        <w:rPr>
          <w:sz w:val="21"/>
          <w:szCs w:val="21"/>
          <w:lang w:eastAsia="zh-CN"/>
        </w:rPr>
      </w:pPr>
      <w:r w:rsidRPr="005762DD">
        <w:rPr>
          <w:noProof/>
          <w:sz w:val="21"/>
          <w:szCs w:val="21"/>
          <w:lang w:eastAsia="zh-CN"/>
        </w:rPr>
        <w:drawing>
          <wp:inline distT="0" distB="0" distL="0" distR="0" wp14:anchorId="0B9C0D42" wp14:editId="109E0D73">
            <wp:extent cx="4434628" cy="2379200"/>
            <wp:effectExtent l="0" t="0" r="4445" b="2540"/>
            <wp:docPr id="1708304776"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2669" name="图片 1" descr="图形用户界面, 文本, 应用程序, 电子邮件&#10;&#10;描述已自动生成"/>
                    <pic:cNvPicPr/>
                  </pic:nvPicPr>
                  <pic:blipFill>
                    <a:blip r:embed="rId43"/>
                    <a:stretch>
                      <a:fillRect/>
                    </a:stretch>
                  </pic:blipFill>
                  <pic:spPr>
                    <a:xfrm>
                      <a:off x="0" y="0"/>
                      <a:ext cx="4460544" cy="2393104"/>
                    </a:xfrm>
                    <a:prstGeom prst="rect">
                      <a:avLst/>
                    </a:prstGeom>
                  </pic:spPr>
                </pic:pic>
              </a:graphicData>
            </a:graphic>
          </wp:inline>
        </w:drawing>
      </w:r>
    </w:p>
    <w:p w14:paraId="36F32BBE" w14:textId="69D92A41" w:rsidR="007A3570" w:rsidRPr="005762DD" w:rsidRDefault="00EC6292" w:rsidP="0025334E">
      <w:pPr>
        <w:pStyle w:val="ae"/>
        <w:numPr>
          <w:ilvl w:val="0"/>
          <w:numId w:val="14"/>
        </w:numPr>
        <w:spacing w:after="0" w:line="360" w:lineRule="auto"/>
        <w:jc w:val="center"/>
        <w:rPr>
          <w:sz w:val="21"/>
          <w:szCs w:val="21"/>
          <w:lang w:eastAsia="zh-CN"/>
        </w:rPr>
      </w:pPr>
      <w:bookmarkStart w:id="43" w:name="_Ref228449685"/>
      <w:r w:rsidRPr="005762DD">
        <w:rPr>
          <w:sz w:val="21"/>
          <w:szCs w:val="21"/>
          <w:lang w:eastAsia="zh-CN"/>
        </w:rPr>
        <w:t>职位详情页字段提取代码图</w:t>
      </w:r>
      <w:bookmarkEnd w:id="43"/>
    </w:p>
    <w:p w14:paraId="6ABED594" w14:textId="1ED6E179" w:rsidR="004315A9" w:rsidRPr="00A513B3" w:rsidRDefault="004315A9" w:rsidP="00A513B3">
      <w:pPr>
        <w:spacing w:after="0" w:line="360" w:lineRule="auto"/>
        <w:jc w:val="center"/>
        <w:rPr>
          <w:sz w:val="21"/>
          <w:szCs w:val="21"/>
          <w:lang w:eastAsia="zh-CN"/>
        </w:rPr>
      </w:pPr>
      <w:r w:rsidRPr="00A513B3">
        <w:rPr>
          <w:noProof/>
          <w:sz w:val="21"/>
          <w:szCs w:val="21"/>
          <w:lang w:eastAsia="zh-CN"/>
        </w:rPr>
        <w:drawing>
          <wp:inline distT="0" distB="0" distL="0" distR="0" wp14:anchorId="3494ACCF" wp14:editId="2A17CDCA">
            <wp:extent cx="3859530" cy="1575784"/>
            <wp:effectExtent l="0" t="0" r="7620" b="5715"/>
            <wp:docPr id="34487122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1223" name="图片 1" descr="图形用户界面, 文本, 应用程序&#10;&#10;描述已自动生成"/>
                    <pic:cNvPicPr/>
                  </pic:nvPicPr>
                  <pic:blipFill>
                    <a:blip r:embed="rId44"/>
                    <a:stretch>
                      <a:fillRect/>
                    </a:stretch>
                  </pic:blipFill>
                  <pic:spPr>
                    <a:xfrm>
                      <a:off x="0" y="0"/>
                      <a:ext cx="3864217" cy="1577697"/>
                    </a:xfrm>
                    <a:prstGeom prst="rect">
                      <a:avLst/>
                    </a:prstGeom>
                  </pic:spPr>
                </pic:pic>
              </a:graphicData>
            </a:graphic>
          </wp:inline>
        </w:drawing>
      </w:r>
    </w:p>
    <w:p w14:paraId="582447AF" w14:textId="4FE0458E" w:rsidR="004B6799" w:rsidRPr="00A513B3" w:rsidRDefault="00EC6292" w:rsidP="0025334E">
      <w:pPr>
        <w:pStyle w:val="ae"/>
        <w:numPr>
          <w:ilvl w:val="0"/>
          <w:numId w:val="14"/>
        </w:numPr>
        <w:spacing w:after="0" w:line="360" w:lineRule="auto"/>
        <w:jc w:val="center"/>
        <w:rPr>
          <w:sz w:val="21"/>
          <w:szCs w:val="21"/>
          <w:lang w:eastAsia="zh-CN"/>
        </w:rPr>
      </w:pPr>
      <w:bookmarkStart w:id="44" w:name="_Ref228449681"/>
      <w:r w:rsidRPr="00EC6292">
        <w:rPr>
          <w:sz w:val="21"/>
          <w:szCs w:val="21"/>
          <w:lang w:eastAsia="zh-CN"/>
        </w:rPr>
        <w:t>数据库任务管理与结果维护代码图</w:t>
      </w:r>
      <w:bookmarkEnd w:id="44"/>
    </w:p>
    <w:p w14:paraId="07482AA6" w14:textId="34AF82AF" w:rsidR="000A7A58"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（5）</w:t>
      </w:r>
      <w:r w:rsidR="000A7A58" w:rsidRPr="00F712C1">
        <w:rPr>
          <w:rFonts w:ascii="宋体" w:hAnsi="宋体"/>
          <w:b/>
          <w:bCs/>
          <w:kern w:val="2"/>
          <w:szCs w:val="24"/>
          <w:lang w:eastAsia="zh-CN"/>
        </w:rPr>
        <w:t>列表页任务处理</w:t>
      </w:r>
    </w:p>
    <w:p w14:paraId="4969786F" w14:textId="5FC6FB23" w:rsidR="000250D6" w:rsidRPr="000250D6" w:rsidRDefault="00390EA2" w:rsidP="000250D6">
      <w:pPr>
        <w:widowControl w:val="0"/>
        <w:spacing w:after="0" w:line="360" w:lineRule="auto"/>
        <w:ind w:firstLineChars="200" w:firstLine="480"/>
        <w:jc w:val="both"/>
        <w:rPr>
          <w:kern w:val="2"/>
          <w:szCs w:val="24"/>
          <w:lang w:eastAsia="zh-CN"/>
        </w:rPr>
      </w:pPr>
      <w:r w:rsidRPr="000B6456">
        <w:rPr>
          <w:kern w:val="2"/>
          <w:szCs w:val="24"/>
          <w:lang w:eastAsia="zh-CN"/>
        </w:rPr>
        <w:t>在列表页任务处理环节，程序按照分页结果逐页解析岗位列表，并从每条岗位卡片中提取详情链接等基础信息。对每一页而言，程序首先判断页面是否有效、是否存在岗位卡片；若页面为空、结构异常或解析失败，则会结合预设策略进行异常处理，例如跳过空页、记录失败信息或将任务重新加入等待队列。对于正常页面，程序则会把解析出的</w:t>
      </w:r>
      <w:r w:rsidRPr="000B6456">
        <w:rPr>
          <w:kern w:val="2"/>
          <w:szCs w:val="24"/>
          <w:lang w:eastAsia="zh-CN"/>
        </w:rPr>
        <w:t xml:space="preserve"> (item_text, detail_url) </w:t>
      </w:r>
      <w:r w:rsidRPr="000B6456">
        <w:rPr>
          <w:kern w:val="2"/>
          <w:szCs w:val="24"/>
          <w:lang w:eastAsia="zh-CN"/>
        </w:rPr>
        <w:t>等信息加入共享字典或共享状态结构，用于多进程之间的去重协调，防止多个进程对同一详情页重复抓取。由此可见，列表页处理不仅承担</w:t>
      </w:r>
      <w:r w:rsidRPr="000B6456">
        <w:rPr>
          <w:kern w:val="2"/>
          <w:szCs w:val="24"/>
          <w:lang w:eastAsia="zh-CN"/>
        </w:rPr>
        <w:t>“</w:t>
      </w:r>
      <w:r w:rsidRPr="000B6456">
        <w:rPr>
          <w:kern w:val="2"/>
          <w:szCs w:val="24"/>
          <w:lang w:eastAsia="zh-CN"/>
        </w:rPr>
        <w:t>提取链接</w:t>
      </w:r>
      <w:r w:rsidRPr="000B6456">
        <w:rPr>
          <w:kern w:val="2"/>
          <w:szCs w:val="24"/>
          <w:lang w:eastAsia="zh-CN"/>
        </w:rPr>
        <w:t>”</w:t>
      </w:r>
      <w:r w:rsidRPr="000B6456">
        <w:rPr>
          <w:kern w:val="2"/>
          <w:szCs w:val="24"/>
          <w:lang w:eastAsia="zh-CN"/>
        </w:rPr>
        <w:t>的作用，更承担着</w:t>
      </w:r>
      <w:r w:rsidRPr="000B6456">
        <w:rPr>
          <w:kern w:val="2"/>
          <w:szCs w:val="24"/>
          <w:lang w:eastAsia="zh-CN"/>
        </w:rPr>
        <w:t>“</w:t>
      </w:r>
      <w:r w:rsidRPr="000B6456">
        <w:rPr>
          <w:kern w:val="2"/>
          <w:szCs w:val="24"/>
          <w:lang w:eastAsia="zh-CN"/>
        </w:rPr>
        <w:t>分页调度入口</w:t>
      </w:r>
      <w:r w:rsidRPr="000B6456">
        <w:rPr>
          <w:kern w:val="2"/>
          <w:szCs w:val="24"/>
          <w:lang w:eastAsia="zh-CN"/>
        </w:rPr>
        <w:t>”</w:t>
      </w:r>
      <w:r w:rsidRPr="000B6456">
        <w:rPr>
          <w:kern w:val="2"/>
          <w:szCs w:val="24"/>
          <w:lang w:eastAsia="zh-CN"/>
        </w:rPr>
        <w:t>和</w:t>
      </w:r>
      <w:r w:rsidRPr="000B6456">
        <w:rPr>
          <w:kern w:val="2"/>
          <w:szCs w:val="24"/>
          <w:lang w:eastAsia="zh-CN"/>
        </w:rPr>
        <w:t>“</w:t>
      </w:r>
      <w:r w:rsidRPr="000B6456">
        <w:rPr>
          <w:kern w:val="2"/>
          <w:szCs w:val="24"/>
          <w:lang w:eastAsia="zh-CN"/>
        </w:rPr>
        <w:t>详情任务分发前筛选</w:t>
      </w:r>
      <w:r w:rsidRPr="000B6456">
        <w:rPr>
          <w:kern w:val="2"/>
          <w:szCs w:val="24"/>
          <w:lang w:eastAsia="zh-CN"/>
        </w:rPr>
        <w:t>”</w:t>
      </w:r>
      <w:r w:rsidRPr="000B6456">
        <w:rPr>
          <w:kern w:val="2"/>
          <w:szCs w:val="24"/>
          <w:lang w:eastAsia="zh-CN"/>
        </w:rPr>
        <w:t>的作用。对应内容见</w:t>
      </w:r>
      <w:r w:rsidR="0025334E">
        <w:rPr>
          <w:kern w:val="2"/>
          <w:szCs w:val="24"/>
          <w:lang w:eastAsia="zh-CN"/>
        </w:rPr>
        <w:fldChar w:fldCharType="begin"/>
      </w:r>
      <w:r w:rsidR="0025334E">
        <w:rPr>
          <w:kern w:val="2"/>
          <w:szCs w:val="24"/>
          <w:lang w:eastAsia="zh-CN"/>
        </w:rPr>
        <w:instrText xml:space="preserve"> REF _Ref228449665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2.32</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_Ref228449657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2.33</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_Ref228449649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2.34</w:t>
      </w:r>
      <w:r w:rsidR="0025334E">
        <w:rPr>
          <w:kern w:val="2"/>
          <w:szCs w:val="24"/>
          <w:lang w:eastAsia="zh-CN"/>
        </w:rPr>
        <w:fldChar w:fldCharType="end"/>
      </w:r>
      <w:r w:rsidRPr="000B6456">
        <w:rPr>
          <w:kern w:val="2"/>
          <w:szCs w:val="24"/>
          <w:lang w:eastAsia="zh-CN"/>
        </w:rPr>
        <w:t>、</w:t>
      </w:r>
      <w:r w:rsidR="0025334E">
        <w:rPr>
          <w:kern w:val="2"/>
          <w:szCs w:val="24"/>
          <w:lang w:eastAsia="zh-CN"/>
        </w:rPr>
        <w:fldChar w:fldCharType="begin"/>
      </w:r>
      <w:r w:rsidR="0025334E">
        <w:rPr>
          <w:kern w:val="2"/>
          <w:szCs w:val="24"/>
          <w:lang w:eastAsia="zh-CN"/>
        </w:rPr>
        <w:instrText xml:space="preserve"> REF _Ref228449640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2.35</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_Ref228449632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2.36</w:t>
      </w:r>
      <w:r w:rsidR="0025334E">
        <w:rPr>
          <w:kern w:val="2"/>
          <w:szCs w:val="24"/>
          <w:lang w:eastAsia="zh-CN"/>
        </w:rPr>
        <w:fldChar w:fldCharType="end"/>
      </w:r>
      <w:r w:rsidRPr="000B6456">
        <w:rPr>
          <w:kern w:val="2"/>
          <w:szCs w:val="24"/>
          <w:lang w:eastAsia="zh-CN"/>
        </w:rPr>
        <w:t>。</w:t>
      </w:r>
    </w:p>
    <w:p w14:paraId="58C0E01B" w14:textId="7DF562A1" w:rsidR="000A7A58" w:rsidRPr="00A513B3" w:rsidRDefault="004315A9" w:rsidP="00A513B3">
      <w:pPr>
        <w:spacing w:after="0" w:line="360" w:lineRule="auto"/>
        <w:jc w:val="center"/>
        <w:rPr>
          <w:sz w:val="21"/>
          <w:szCs w:val="21"/>
          <w:lang w:eastAsia="zh-CN"/>
        </w:rPr>
      </w:pPr>
      <w:r w:rsidRPr="00A513B3">
        <w:rPr>
          <w:noProof/>
          <w:sz w:val="21"/>
          <w:szCs w:val="21"/>
          <w:lang w:eastAsia="zh-CN"/>
        </w:rPr>
        <w:drawing>
          <wp:inline distT="0" distB="0" distL="0" distR="0" wp14:anchorId="49D5C39B" wp14:editId="53951125">
            <wp:extent cx="4197919" cy="2400040"/>
            <wp:effectExtent l="0" t="0" r="0" b="635"/>
            <wp:docPr id="746825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5404" name=""/>
                    <pic:cNvPicPr/>
                  </pic:nvPicPr>
                  <pic:blipFill>
                    <a:blip r:embed="rId45"/>
                    <a:stretch>
                      <a:fillRect/>
                    </a:stretch>
                  </pic:blipFill>
                  <pic:spPr>
                    <a:xfrm>
                      <a:off x="0" y="0"/>
                      <a:ext cx="4212497" cy="2408374"/>
                    </a:xfrm>
                    <a:prstGeom prst="rect">
                      <a:avLst/>
                    </a:prstGeom>
                  </pic:spPr>
                </pic:pic>
              </a:graphicData>
            </a:graphic>
          </wp:inline>
        </w:drawing>
      </w:r>
    </w:p>
    <w:p w14:paraId="7A219C25" w14:textId="36BC5477" w:rsidR="004B6799" w:rsidRPr="00A513B3" w:rsidRDefault="00EC6292" w:rsidP="0025334E">
      <w:pPr>
        <w:pStyle w:val="ae"/>
        <w:numPr>
          <w:ilvl w:val="0"/>
          <w:numId w:val="14"/>
        </w:numPr>
        <w:spacing w:after="0" w:line="360" w:lineRule="auto"/>
        <w:jc w:val="center"/>
        <w:rPr>
          <w:sz w:val="21"/>
          <w:szCs w:val="21"/>
          <w:lang w:eastAsia="zh-CN"/>
        </w:rPr>
      </w:pPr>
      <w:bookmarkStart w:id="45" w:name="_Ref228449665"/>
      <w:r w:rsidRPr="00EC6292">
        <w:rPr>
          <w:sz w:val="21"/>
          <w:szCs w:val="21"/>
          <w:lang w:eastAsia="zh-CN"/>
        </w:rPr>
        <w:t>单页任务处理函数代码图</w:t>
      </w:r>
      <w:bookmarkEnd w:id="45"/>
    </w:p>
    <w:p w14:paraId="76F2507F" w14:textId="31C16B84" w:rsidR="004315A9" w:rsidRPr="00A513B3" w:rsidRDefault="004315A9" w:rsidP="00A513B3">
      <w:pPr>
        <w:spacing w:after="0" w:line="360" w:lineRule="auto"/>
        <w:jc w:val="center"/>
        <w:rPr>
          <w:sz w:val="21"/>
          <w:szCs w:val="21"/>
          <w:lang w:eastAsia="zh-CN"/>
        </w:rPr>
      </w:pPr>
      <w:r w:rsidRPr="00A513B3">
        <w:rPr>
          <w:noProof/>
          <w:sz w:val="21"/>
          <w:szCs w:val="21"/>
          <w:lang w:eastAsia="zh-CN"/>
        </w:rPr>
        <w:drawing>
          <wp:inline distT="0" distB="0" distL="0" distR="0" wp14:anchorId="6446649E" wp14:editId="10C7663F">
            <wp:extent cx="4751558" cy="1117600"/>
            <wp:effectExtent l="0" t="0" r="0" b="6350"/>
            <wp:docPr id="182627817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8175" name="图片 1" descr="文本&#10;&#10;描述已自动生成"/>
                    <pic:cNvPicPr/>
                  </pic:nvPicPr>
                  <pic:blipFill>
                    <a:blip r:embed="rId46"/>
                    <a:stretch>
                      <a:fillRect/>
                    </a:stretch>
                  </pic:blipFill>
                  <pic:spPr>
                    <a:xfrm>
                      <a:off x="0" y="0"/>
                      <a:ext cx="4811240" cy="1131638"/>
                    </a:xfrm>
                    <a:prstGeom prst="rect">
                      <a:avLst/>
                    </a:prstGeom>
                  </pic:spPr>
                </pic:pic>
              </a:graphicData>
            </a:graphic>
          </wp:inline>
        </w:drawing>
      </w:r>
    </w:p>
    <w:p w14:paraId="668AB179" w14:textId="72013B29" w:rsidR="004B6799" w:rsidRDefault="00EC6292" w:rsidP="0025334E">
      <w:pPr>
        <w:pStyle w:val="ae"/>
        <w:numPr>
          <w:ilvl w:val="0"/>
          <w:numId w:val="14"/>
        </w:numPr>
        <w:spacing w:after="0" w:line="360" w:lineRule="auto"/>
        <w:jc w:val="center"/>
        <w:rPr>
          <w:sz w:val="21"/>
          <w:szCs w:val="21"/>
          <w:lang w:eastAsia="zh-CN"/>
        </w:rPr>
      </w:pPr>
      <w:bookmarkStart w:id="46" w:name="_Ref228449657"/>
      <w:r w:rsidRPr="00EC6292">
        <w:rPr>
          <w:sz w:val="21"/>
          <w:szCs w:val="21"/>
          <w:lang w:eastAsia="zh-CN"/>
        </w:rPr>
        <w:t>列表页岗位链接解析代码图</w:t>
      </w:r>
      <w:bookmarkEnd w:id="46"/>
    </w:p>
    <w:p w14:paraId="16B14769" w14:textId="77777777" w:rsidR="0027539B" w:rsidRPr="005762DD" w:rsidRDefault="0027539B" w:rsidP="005762DD">
      <w:pPr>
        <w:spacing w:after="0" w:line="360" w:lineRule="auto"/>
        <w:jc w:val="center"/>
        <w:rPr>
          <w:sz w:val="21"/>
          <w:szCs w:val="21"/>
          <w:lang w:eastAsia="zh-CN"/>
        </w:rPr>
      </w:pPr>
      <w:r w:rsidRPr="005762DD">
        <w:rPr>
          <w:noProof/>
          <w:sz w:val="21"/>
          <w:szCs w:val="21"/>
          <w:lang w:eastAsia="zh-CN"/>
        </w:rPr>
        <w:drawing>
          <wp:inline distT="0" distB="0" distL="0" distR="0" wp14:anchorId="5C8B2985" wp14:editId="78F231A0">
            <wp:extent cx="4537498" cy="4149593"/>
            <wp:effectExtent l="0" t="0" r="0" b="3810"/>
            <wp:docPr id="1870946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9170" name=""/>
                    <pic:cNvPicPr/>
                  </pic:nvPicPr>
                  <pic:blipFill rotWithShape="1">
                    <a:blip r:embed="rId47"/>
                    <a:srcRect b="24183"/>
                    <a:stretch/>
                  </pic:blipFill>
                  <pic:spPr bwMode="auto">
                    <a:xfrm>
                      <a:off x="0" y="0"/>
                      <a:ext cx="4546295" cy="4157638"/>
                    </a:xfrm>
                    <a:prstGeom prst="rect">
                      <a:avLst/>
                    </a:prstGeom>
                    <a:ln>
                      <a:noFill/>
                    </a:ln>
                    <a:extLst>
                      <a:ext uri="{53640926-AAD7-44D8-BBD7-CCE9431645EC}">
                        <a14:shadowObscured xmlns:a14="http://schemas.microsoft.com/office/drawing/2010/main"/>
                      </a:ext>
                    </a:extLst>
                  </pic:spPr>
                </pic:pic>
              </a:graphicData>
            </a:graphic>
          </wp:inline>
        </w:drawing>
      </w:r>
    </w:p>
    <w:p w14:paraId="4253ACC6" w14:textId="7FD53980" w:rsidR="0027539B" w:rsidRPr="005762DD" w:rsidRDefault="00EC6292" w:rsidP="0025334E">
      <w:pPr>
        <w:pStyle w:val="ae"/>
        <w:numPr>
          <w:ilvl w:val="0"/>
          <w:numId w:val="14"/>
        </w:numPr>
        <w:spacing w:after="0" w:line="360" w:lineRule="auto"/>
        <w:jc w:val="center"/>
        <w:rPr>
          <w:sz w:val="21"/>
          <w:szCs w:val="21"/>
          <w:lang w:eastAsia="zh-CN"/>
        </w:rPr>
      </w:pPr>
      <w:bookmarkStart w:id="47" w:name="_Ref228449649"/>
      <w:r w:rsidRPr="005762DD">
        <w:rPr>
          <w:sz w:val="21"/>
          <w:szCs w:val="21"/>
          <w:lang w:eastAsia="zh-CN"/>
        </w:rPr>
        <w:t>职位详情页页面图</w:t>
      </w:r>
      <w:bookmarkEnd w:id="47"/>
    </w:p>
    <w:p w14:paraId="1AC915B6" w14:textId="09EAD798" w:rsidR="00283B02" w:rsidRPr="005762DD" w:rsidRDefault="00283B02" w:rsidP="005762DD">
      <w:pPr>
        <w:spacing w:after="0" w:line="360" w:lineRule="auto"/>
        <w:jc w:val="center"/>
        <w:rPr>
          <w:sz w:val="21"/>
          <w:szCs w:val="21"/>
          <w:lang w:eastAsia="zh-CN"/>
        </w:rPr>
      </w:pPr>
      <w:r w:rsidRPr="005762DD">
        <w:rPr>
          <w:noProof/>
          <w:sz w:val="21"/>
          <w:szCs w:val="21"/>
          <w:lang w:eastAsia="zh-CN"/>
        </w:rPr>
        <w:drawing>
          <wp:inline distT="0" distB="0" distL="0" distR="0" wp14:anchorId="115D8A89" wp14:editId="095C8765">
            <wp:extent cx="4917229" cy="3872883"/>
            <wp:effectExtent l="0" t="0" r="0" b="0"/>
            <wp:docPr id="115490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105" name=""/>
                    <pic:cNvPicPr/>
                  </pic:nvPicPr>
                  <pic:blipFill rotWithShape="1">
                    <a:blip r:embed="rId48"/>
                    <a:srcRect r="1371" b="29081"/>
                    <a:stretch/>
                  </pic:blipFill>
                  <pic:spPr bwMode="auto">
                    <a:xfrm>
                      <a:off x="0" y="0"/>
                      <a:ext cx="4927203" cy="3880739"/>
                    </a:xfrm>
                    <a:prstGeom prst="rect">
                      <a:avLst/>
                    </a:prstGeom>
                    <a:ln>
                      <a:noFill/>
                    </a:ln>
                    <a:extLst>
                      <a:ext uri="{53640926-AAD7-44D8-BBD7-CCE9431645EC}">
                        <a14:shadowObscured xmlns:a14="http://schemas.microsoft.com/office/drawing/2010/main"/>
                      </a:ext>
                    </a:extLst>
                  </pic:spPr>
                </pic:pic>
              </a:graphicData>
            </a:graphic>
          </wp:inline>
        </w:drawing>
      </w:r>
    </w:p>
    <w:p w14:paraId="04B24036" w14:textId="320BEF3E" w:rsidR="00283B02" w:rsidRPr="005762DD" w:rsidRDefault="00EC6292" w:rsidP="0025334E">
      <w:pPr>
        <w:pStyle w:val="ae"/>
        <w:numPr>
          <w:ilvl w:val="0"/>
          <w:numId w:val="14"/>
        </w:numPr>
        <w:spacing w:after="0" w:line="360" w:lineRule="auto"/>
        <w:jc w:val="center"/>
        <w:rPr>
          <w:sz w:val="21"/>
          <w:szCs w:val="21"/>
          <w:lang w:eastAsia="zh-CN"/>
        </w:rPr>
      </w:pPr>
      <w:bookmarkStart w:id="48" w:name="_Ref228449640"/>
      <w:r w:rsidRPr="005762DD">
        <w:rPr>
          <w:sz w:val="21"/>
          <w:szCs w:val="21"/>
          <w:lang w:eastAsia="zh-CN"/>
        </w:rPr>
        <w:t>异常空白详情页示意图</w:t>
      </w:r>
      <w:bookmarkEnd w:id="48"/>
    </w:p>
    <w:p w14:paraId="78108362" w14:textId="423418FA" w:rsidR="00283B02" w:rsidRPr="005762DD" w:rsidRDefault="00283B02" w:rsidP="005762DD">
      <w:pPr>
        <w:spacing w:after="0" w:line="360" w:lineRule="auto"/>
        <w:jc w:val="center"/>
        <w:rPr>
          <w:sz w:val="21"/>
          <w:szCs w:val="21"/>
          <w:lang w:eastAsia="zh-CN"/>
        </w:rPr>
      </w:pPr>
      <w:r w:rsidRPr="005762DD">
        <w:rPr>
          <w:noProof/>
          <w:sz w:val="21"/>
          <w:szCs w:val="21"/>
          <w:lang w:eastAsia="zh-CN"/>
        </w:rPr>
        <w:drawing>
          <wp:inline distT="0" distB="0" distL="0" distR="0" wp14:anchorId="63AEFD6B" wp14:editId="0FEEF933">
            <wp:extent cx="5494044" cy="3852333"/>
            <wp:effectExtent l="0" t="0" r="0" b="0"/>
            <wp:docPr id="1257287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7114" name=""/>
                    <pic:cNvPicPr/>
                  </pic:nvPicPr>
                  <pic:blipFill>
                    <a:blip r:embed="rId49"/>
                    <a:stretch>
                      <a:fillRect/>
                    </a:stretch>
                  </pic:blipFill>
                  <pic:spPr>
                    <a:xfrm>
                      <a:off x="0" y="0"/>
                      <a:ext cx="5513918" cy="3866269"/>
                    </a:xfrm>
                    <a:prstGeom prst="rect">
                      <a:avLst/>
                    </a:prstGeom>
                  </pic:spPr>
                </pic:pic>
              </a:graphicData>
            </a:graphic>
          </wp:inline>
        </w:drawing>
      </w:r>
    </w:p>
    <w:p w14:paraId="372CD0B8" w14:textId="4100E530" w:rsidR="00283B02" w:rsidRPr="005762DD" w:rsidRDefault="00EC6292" w:rsidP="0025334E">
      <w:pPr>
        <w:pStyle w:val="ae"/>
        <w:numPr>
          <w:ilvl w:val="0"/>
          <w:numId w:val="14"/>
        </w:numPr>
        <w:spacing w:after="0" w:line="360" w:lineRule="auto"/>
        <w:jc w:val="center"/>
        <w:rPr>
          <w:sz w:val="21"/>
          <w:szCs w:val="21"/>
          <w:lang w:eastAsia="zh-CN"/>
        </w:rPr>
      </w:pPr>
      <w:bookmarkStart w:id="49" w:name="_Ref228449632"/>
      <w:r w:rsidRPr="005762DD">
        <w:rPr>
          <w:sz w:val="21"/>
          <w:szCs w:val="21"/>
          <w:lang w:eastAsia="zh-CN"/>
        </w:rPr>
        <w:t>解析失败终端日志图</w:t>
      </w:r>
      <w:bookmarkEnd w:id="49"/>
    </w:p>
    <w:p w14:paraId="2D67B033" w14:textId="7CA26FB5" w:rsidR="000A7A58"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（6）</w:t>
      </w:r>
      <w:r w:rsidR="000A7A58" w:rsidRPr="00F712C1">
        <w:rPr>
          <w:rFonts w:ascii="宋体" w:hAnsi="宋体"/>
          <w:b/>
          <w:bCs/>
          <w:kern w:val="2"/>
          <w:szCs w:val="24"/>
          <w:lang w:eastAsia="zh-CN"/>
        </w:rPr>
        <w:t>详情页字段解析</w:t>
      </w:r>
    </w:p>
    <w:p w14:paraId="1041172F" w14:textId="482C952C" w:rsidR="00EC6292" w:rsidRPr="000B6456" w:rsidRDefault="00EC6292" w:rsidP="00A513B3">
      <w:pPr>
        <w:widowControl w:val="0"/>
        <w:spacing w:after="0" w:line="360" w:lineRule="auto"/>
        <w:ind w:firstLineChars="200" w:firstLine="480"/>
        <w:jc w:val="both"/>
        <w:rPr>
          <w:kern w:val="2"/>
          <w:szCs w:val="24"/>
          <w:lang w:eastAsia="zh-CN"/>
        </w:rPr>
      </w:pPr>
      <w:r w:rsidRPr="000B6456">
        <w:rPr>
          <w:kern w:val="2"/>
          <w:szCs w:val="24"/>
          <w:lang w:eastAsia="zh-CN"/>
        </w:rPr>
        <w:t>在详情页字段解析环节，程序进入职位详情页后，会进一步提取岗位标题、发布时间、薪资、工作城市、学历要求、每周到岗天数、实习时长、职位描述、公司名称、公司简介等关键业务字段，并对部分结构化标签或图片链接进行清洗和整理。经过这一阶段处理，原本存在于网页中的半结构化或非结构化招聘信息被转换为能够直接写入数据库字段的结构化结果，为后续的数据清洗、</w:t>
      </w:r>
      <w:r w:rsidRPr="000B6456">
        <w:rPr>
          <w:kern w:val="2"/>
          <w:szCs w:val="24"/>
          <w:lang w:eastAsia="zh-CN"/>
        </w:rPr>
        <w:t xml:space="preserve">SQL </w:t>
      </w:r>
      <w:r w:rsidRPr="000B6456">
        <w:rPr>
          <w:kern w:val="2"/>
          <w:szCs w:val="24"/>
          <w:lang w:eastAsia="zh-CN"/>
        </w:rPr>
        <w:t>提取和统计分析提供了数据基础。该步骤决定了采集数据的完整性与可分析性，因此是主抓取程序中最直接面向业务目标的实现环节。对应内容见</w:t>
      </w:r>
      <w:r w:rsidR="0025334E">
        <w:rPr>
          <w:kern w:val="2"/>
          <w:szCs w:val="24"/>
          <w:lang w:eastAsia="zh-CN"/>
        </w:rPr>
        <w:fldChar w:fldCharType="begin"/>
      </w:r>
      <w:r w:rsidR="0025334E">
        <w:rPr>
          <w:kern w:val="2"/>
          <w:szCs w:val="24"/>
          <w:lang w:eastAsia="zh-CN"/>
        </w:rPr>
        <w:instrText xml:space="preserve"> REF _Ref228449619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2.37</w:t>
      </w:r>
      <w:r w:rsidR="0025334E">
        <w:rPr>
          <w:kern w:val="2"/>
          <w:szCs w:val="24"/>
          <w:lang w:eastAsia="zh-CN"/>
        </w:rPr>
        <w:fldChar w:fldCharType="end"/>
      </w:r>
      <w:r w:rsidRPr="000B6456">
        <w:rPr>
          <w:kern w:val="2"/>
          <w:szCs w:val="24"/>
          <w:lang w:eastAsia="zh-CN"/>
        </w:rPr>
        <w:t xml:space="preserve"> </w:t>
      </w:r>
      <w:r w:rsidRPr="000B6456">
        <w:rPr>
          <w:kern w:val="2"/>
          <w:szCs w:val="24"/>
          <w:lang w:eastAsia="zh-CN"/>
        </w:rPr>
        <w:t>和</w:t>
      </w:r>
      <w:r w:rsidR="0025334E">
        <w:rPr>
          <w:kern w:val="2"/>
          <w:szCs w:val="24"/>
          <w:lang w:eastAsia="zh-CN"/>
        </w:rPr>
        <w:fldChar w:fldCharType="begin"/>
      </w:r>
      <w:r w:rsidR="0025334E">
        <w:rPr>
          <w:kern w:val="2"/>
          <w:szCs w:val="24"/>
          <w:lang w:eastAsia="zh-CN"/>
        </w:rPr>
        <w:instrText xml:space="preserve"> REF _Ref228449611 \r \h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2.38</w:t>
      </w:r>
      <w:r w:rsidR="0025334E">
        <w:rPr>
          <w:kern w:val="2"/>
          <w:szCs w:val="24"/>
          <w:lang w:eastAsia="zh-CN"/>
        </w:rPr>
        <w:fldChar w:fldCharType="end"/>
      </w:r>
    </w:p>
    <w:p w14:paraId="025DF765" w14:textId="19BFBCF5" w:rsidR="000A7A58" w:rsidRPr="00A513B3" w:rsidRDefault="000A7A58" w:rsidP="00A513B3">
      <w:pPr>
        <w:spacing w:after="0" w:line="360" w:lineRule="auto"/>
        <w:jc w:val="center"/>
        <w:rPr>
          <w:sz w:val="21"/>
          <w:szCs w:val="21"/>
          <w:lang w:eastAsia="zh-CN"/>
        </w:rPr>
      </w:pPr>
      <w:r w:rsidRPr="00A513B3">
        <w:rPr>
          <w:noProof/>
          <w:sz w:val="21"/>
          <w:szCs w:val="21"/>
          <w:lang w:eastAsia="zh-CN"/>
        </w:rPr>
        <w:drawing>
          <wp:inline distT="0" distB="0" distL="0" distR="0" wp14:anchorId="6BC0BEDF" wp14:editId="21CD0320">
            <wp:extent cx="2700097" cy="3173989"/>
            <wp:effectExtent l="0" t="0" r="5080" b="7620"/>
            <wp:docPr id="83177628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76283" name="图片 1" descr="文本&#10;&#10;描述已自动生成"/>
                    <pic:cNvPicPr/>
                  </pic:nvPicPr>
                  <pic:blipFill rotWithShape="1">
                    <a:blip r:embed="rId50"/>
                    <a:srcRect r="3169" b="3356"/>
                    <a:stretch/>
                  </pic:blipFill>
                  <pic:spPr bwMode="auto">
                    <a:xfrm>
                      <a:off x="0" y="0"/>
                      <a:ext cx="2722885" cy="3200776"/>
                    </a:xfrm>
                    <a:prstGeom prst="rect">
                      <a:avLst/>
                    </a:prstGeom>
                    <a:ln>
                      <a:noFill/>
                    </a:ln>
                    <a:extLst>
                      <a:ext uri="{53640926-AAD7-44D8-BBD7-CCE9431645EC}">
                        <a14:shadowObscured xmlns:a14="http://schemas.microsoft.com/office/drawing/2010/main"/>
                      </a:ext>
                    </a:extLst>
                  </pic:spPr>
                </pic:pic>
              </a:graphicData>
            </a:graphic>
          </wp:inline>
        </w:drawing>
      </w:r>
    </w:p>
    <w:p w14:paraId="656A0B4F" w14:textId="7E980AAE" w:rsidR="004B6799" w:rsidRDefault="00EC6292" w:rsidP="0025334E">
      <w:pPr>
        <w:pStyle w:val="ae"/>
        <w:numPr>
          <w:ilvl w:val="0"/>
          <w:numId w:val="14"/>
        </w:numPr>
        <w:spacing w:after="0" w:line="360" w:lineRule="auto"/>
        <w:jc w:val="center"/>
        <w:rPr>
          <w:sz w:val="21"/>
          <w:szCs w:val="21"/>
          <w:lang w:eastAsia="zh-CN"/>
        </w:rPr>
      </w:pPr>
      <w:bookmarkStart w:id="50" w:name="_Ref228449619"/>
      <w:r w:rsidRPr="00EC6292">
        <w:rPr>
          <w:sz w:val="21"/>
          <w:szCs w:val="21"/>
          <w:lang w:eastAsia="zh-CN"/>
        </w:rPr>
        <w:t>详情页字段解析代码图</w:t>
      </w:r>
      <w:bookmarkEnd w:id="50"/>
    </w:p>
    <w:p w14:paraId="373B2BE4" w14:textId="77777777" w:rsidR="0027539B" w:rsidRPr="005762DD" w:rsidRDefault="0027539B" w:rsidP="005762DD">
      <w:pPr>
        <w:spacing w:after="0" w:line="360" w:lineRule="auto"/>
        <w:jc w:val="center"/>
        <w:rPr>
          <w:sz w:val="21"/>
          <w:szCs w:val="21"/>
          <w:lang w:eastAsia="zh-CN"/>
        </w:rPr>
      </w:pPr>
      <w:r w:rsidRPr="005762DD">
        <w:rPr>
          <w:noProof/>
          <w:sz w:val="21"/>
          <w:szCs w:val="21"/>
          <w:lang w:eastAsia="zh-CN"/>
        </w:rPr>
        <w:drawing>
          <wp:inline distT="0" distB="0" distL="0" distR="0" wp14:anchorId="175FC4C9" wp14:editId="0A37330E">
            <wp:extent cx="5555750" cy="3202382"/>
            <wp:effectExtent l="0" t="0" r="6985" b="0"/>
            <wp:docPr id="171696018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60182" name="图片 1" descr="表格&#10;&#10;描述已自动生成"/>
                    <pic:cNvPicPr/>
                  </pic:nvPicPr>
                  <pic:blipFill>
                    <a:blip r:embed="rId51"/>
                    <a:stretch>
                      <a:fillRect/>
                    </a:stretch>
                  </pic:blipFill>
                  <pic:spPr>
                    <a:xfrm>
                      <a:off x="0" y="0"/>
                      <a:ext cx="5562713" cy="3206396"/>
                    </a:xfrm>
                    <a:prstGeom prst="rect">
                      <a:avLst/>
                    </a:prstGeom>
                  </pic:spPr>
                </pic:pic>
              </a:graphicData>
            </a:graphic>
          </wp:inline>
        </w:drawing>
      </w:r>
    </w:p>
    <w:p w14:paraId="04868223" w14:textId="1A3ED054" w:rsidR="0027539B" w:rsidRPr="005762DD" w:rsidRDefault="00EC6292" w:rsidP="0025334E">
      <w:pPr>
        <w:pStyle w:val="ae"/>
        <w:numPr>
          <w:ilvl w:val="0"/>
          <w:numId w:val="14"/>
        </w:numPr>
        <w:spacing w:after="0" w:line="360" w:lineRule="auto"/>
        <w:jc w:val="center"/>
        <w:rPr>
          <w:sz w:val="21"/>
          <w:szCs w:val="21"/>
          <w:lang w:eastAsia="zh-CN"/>
        </w:rPr>
      </w:pPr>
      <w:bookmarkStart w:id="51" w:name="_Ref228449611"/>
      <w:r w:rsidRPr="005762DD">
        <w:rPr>
          <w:sz w:val="21"/>
          <w:szCs w:val="21"/>
          <w:lang w:eastAsia="zh-CN"/>
        </w:rPr>
        <w:t>岗位详情抓取结果图</w:t>
      </w:r>
      <w:bookmarkEnd w:id="51"/>
    </w:p>
    <w:p w14:paraId="45D00D6F" w14:textId="4616838D" w:rsidR="000A7A58" w:rsidRPr="00F712C1" w:rsidRDefault="00276E68" w:rsidP="00A513B3">
      <w:pPr>
        <w:widowControl w:val="0"/>
        <w:spacing w:after="0" w:line="360" w:lineRule="auto"/>
        <w:ind w:firstLineChars="200" w:firstLine="482"/>
        <w:jc w:val="both"/>
        <w:rPr>
          <w:rFonts w:ascii="宋体" w:hAnsi="宋体" w:hint="eastAsia"/>
          <w:b/>
          <w:bCs/>
          <w:kern w:val="2"/>
          <w:szCs w:val="24"/>
          <w:lang w:eastAsia="zh-CN"/>
        </w:rPr>
      </w:pPr>
      <w:r>
        <w:rPr>
          <w:rFonts w:ascii="宋体" w:hAnsi="宋体" w:hint="eastAsia"/>
          <w:b/>
          <w:bCs/>
          <w:kern w:val="2"/>
          <w:szCs w:val="24"/>
          <w:lang w:eastAsia="zh-CN"/>
        </w:rPr>
        <w:t>（7）</w:t>
      </w:r>
      <w:r w:rsidR="000A7A58" w:rsidRPr="00F712C1">
        <w:rPr>
          <w:rFonts w:ascii="宋体" w:hAnsi="宋体"/>
          <w:b/>
          <w:bCs/>
          <w:kern w:val="2"/>
          <w:szCs w:val="24"/>
          <w:lang w:eastAsia="zh-CN"/>
        </w:rPr>
        <w:t>多进程 Worker</w:t>
      </w:r>
    </w:p>
    <w:p w14:paraId="305187DD" w14:textId="4E9819BE" w:rsidR="00EC6292" w:rsidRPr="000B6456" w:rsidRDefault="00EC6292" w:rsidP="00A513B3">
      <w:pPr>
        <w:widowControl w:val="0"/>
        <w:spacing w:after="0" w:line="360" w:lineRule="auto"/>
        <w:ind w:firstLineChars="200" w:firstLine="480"/>
        <w:jc w:val="both"/>
        <w:rPr>
          <w:kern w:val="2"/>
          <w:szCs w:val="24"/>
          <w:lang w:eastAsia="zh-CN"/>
        </w:rPr>
      </w:pPr>
      <w:r w:rsidRPr="000B6456">
        <w:rPr>
          <w:rFonts w:hint="eastAsia"/>
          <w:kern w:val="2"/>
          <w:szCs w:val="24"/>
          <w:lang w:eastAsia="zh-CN"/>
        </w:rPr>
        <w:t>在多进程</w:t>
      </w:r>
      <w:r w:rsidRPr="000B6456">
        <w:rPr>
          <w:rFonts w:hint="eastAsia"/>
          <w:kern w:val="2"/>
          <w:szCs w:val="24"/>
          <w:lang w:eastAsia="zh-CN"/>
        </w:rPr>
        <w:t xml:space="preserve"> Worker </w:t>
      </w:r>
      <w:r w:rsidRPr="000B6456">
        <w:rPr>
          <w:rFonts w:hint="eastAsia"/>
          <w:kern w:val="2"/>
          <w:szCs w:val="24"/>
          <w:lang w:eastAsia="zh-CN"/>
        </w:rPr>
        <w:t>协同抓取环节，程序在同一台主机上启动多个独立</w:t>
      </w:r>
      <w:r w:rsidRPr="000B6456">
        <w:rPr>
          <w:rFonts w:hint="eastAsia"/>
          <w:kern w:val="2"/>
          <w:szCs w:val="24"/>
          <w:lang w:eastAsia="zh-CN"/>
        </w:rPr>
        <w:t xml:space="preserve"> Worker</w:t>
      </w:r>
      <w:r w:rsidRPr="000B6456">
        <w:rPr>
          <w:rFonts w:hint="eastAsia"/>
          <w:kern w:val="2"/>
          <w:szCs w:val="24"/>
          <w:lang w:eastAsia="zh-CN"/>
        </w:rPr>
        <w:t>，每个</w:t>
      </w:r>
      <w:r w:rsidRPr="000B6456">
        <w:rPr>
          <w:rFonts w:hint="eastAsia"/>
          <w:kern w:val="2"/>
          <w:szCs w:val="24"/>
          <w:lang w:eastAsia="zh-CN"/>
        </w:rPr>
        <w:t xml:space="preserve"> Worker </w:t>
      </w:r>
      <w:r w:rsidRPr="000B6456">
        <w:rPr>
          <w:rFonts w:hint="eastAsia"/>
          <w:kern w:val="2"/>
          <w:szCs w:val="24"/>
          <w:lang w:eastAsia="zh-CN"/>
        </w:rPr>
        <w:t>拥有各自的浏览器实例，并从共享任务池中动态领取菜单任务或页级任务执行。程序并非简单地将任务平均分割后静态执行，而是通过共享队列、共享状态和页级任务分发，使多个</w:t>
      </w:r>
      <w:r w:rsidRPr="000B6456">
        <w:rPr>
          <w:rFonts w:hint="eastAsia"/>
          <w:kern w:val="2"/>
          <w:szCs w:val="24"/>
          <w:lang w:eastAsia="zh-CN"/>
        </w:rPr>
        <w:t xml:space="preserve"> Worker </w:t>
      </w:r>
      <w:r w:rsidRPr="000B6456">
        <w:rPr>
          <w:rFonts w:hint="eastAsia"/>
          <w:kern w:val="2"/>
          <w:szCs w:val="24"/>
          <w:lang w:eastAsia="zh-CN"/>
        </w:rPr>
        <w:t>可以根据实时空闲情况动态协作。当某一任务执行速度较慢或其他窗口提前完成工作时，空闲</w:t>
      </w:r>
      <w:r w:rsidRPr="000B6456">
        <w:rPr>
          <w:rFonts w:hint="eastAsia"/>
          <w:kern w:val="2"/>
          <w:szCs w:val="24"/>
          <w:lang w:eastAsia="zh-CN"/>
        </w:rPr>
        <w:t xml:space="preserve"> Worker </w:t>
      </w:r>
      <w:r w:rsidRPr="000B6456">
        <w:rPr>
          <w:rFonts w:hint="eastAsia"/>
          <w:kern w:val="2"/>
          <w:szCs w:val="24"/>
          <w:lang w:eastAsia="zh-CN"/>
        </w:rPr>
        <w:t>还可以加入现有任务的分页抓取，从而提高整体资源利用率。此外，程序还支持断点续爬、失败任务重试和异常回收机制，使系统在遭遇网络波动、页面加载失败或人工中断时，仍能够依赖进度表恢复抓取过程。正因为如此，该方案虽然运行于单机环境，却具备了较强的伪分布式协同抓取特征。对应内容见</w:t>
      </w:r>
      <w:r w:rsidR="0025334E">
        <w:rPr>
          <w:kern w:val="2"/>
          <w:szCs w:val="24"/>
          <w:lang w:eastAsia="zh-CN"/>
        </w:rPr>
        <w:fldChar w:fldCharType="begin"/>
      </w:r>
      <w:r w:rsidR="0025334E">
        <w:rPr>
          <w:kern w:val="2"/>
          <w:szCs w:val="24"/>
          <w:lang w:eastAsia="zh-CN"/>
        </w:rPr>
        <w:instrText xml:space="preserve"> </w:instrText>
      </w:r>
      <w:r w:rsidR="0025334E">
        <w:rPr>
          <w:rFonts w:hint="eastAsia"/>
          <w:kern w:val="2"/>
          <w:szCs w:val="24"/>
          <w:lang w:eastAsia="zh-CN"/>
        </w:rPr>
        <w:instrText>REF _Ref228449590 \r \h</w:instrText>
      </w:r>
      <w:r w:rsidR="0025334E">
        <w:rPr>
          <w:kern w:val="2"/>
          <w:szCs w:val="24"/>
          <w:lang w:eastAsia="zh-CN"/>
        </w:rPr>
        <w:instrText xml:space="preserve">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2.39</w:t>
      </w:r>
      <w:r w:rsidR="0025334E">
        <w:rPr>
          <w:kern w:val="2"/>
          <w:szCs w:val="24"/>
          <w:lang w:eastAsia="zh-CN"/>
        </w:rPr>
        <w:fldChar w:fldCharType="end"/>
      </w:r>
      <w:r w:rsidRPr="000B6456">
        <w:rPr>
          <w:rFonts w:hint="eastAsia"/>
          <w:kern w:val="2"/>
          <w:szCs w:val="24"/>
          <w:lang w:eastAsia="zh-CN"/>
        </w:rPr>
        <w:t>、</w:t>
      </w:r>
      <w:r w:rsidR="0025334E">
        <w:rPr>
          <w:kern w:val="2"/>
          <w:szCs w:val="24"/>
          <w:lang w:eastAsia="zh-CN"/>
        </w:rPr>
        <w:fldChar w:fldCharType="begin"/>
      </w:r>
      <w:r w:rsidR="0025334E">
        <w:rPr>
          <w:kern w:val="2"/>
          <w:szCs w:val="24"/>
          <w:lang w:eastAsia="zh-CN"/>
        </w:rPr>
        <w:instrText xml:space="preserve"> </w:instrText>
      </w:r>
      <w:r w:rsidR="0025334E">
        <w:rPr>
          <w:rFonts w:hint="eastAsia"/>
          <w:kern w:val="2"/>
          <w:szCs w:val="24"/>
          <w:lang w:eastAsia="zh-CN"/>
        </w:rPr>
        <w:instrText>REF _Ref228449583 \r \h</w:instrText>
      </w:r>
      <w:r w:rsidR="0025334E">
        <w:rPr>
          <w:kern w:val="2"/>
          <w:szCs w:val="24"/>
          <w:lang w:eastAsia="zh-CN"/>
        </w:rPr>
        <w:instrText xml:space="preserve">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2.40</w:t>
      </w:r>
      <w:r w:rsidR="0025334E">
        <w:rPr>
          <w:kern w:val="2"/>
          <w:szCs w:val="24"/>
          <w:lang w:eastAsia="zh-CN"/>
        </w:rPr>
        <w:fldChar w:fldCharType="end"/>
      </w:r>
      <w:r w:rsidRPr="000B6456">
        <w:rPr>
          <w:rFonts w:hint="eastAsia"/>
          <w:kern w:val="2"/>
          <w:szCs w:val="24"/>
          <w:lang w:eastAsia="zh-CN"/>
        </w:rPr>
        <w:t xml:space="preserve"> </w:t>
      </w:r>
      <w:r w:rsidRPr="000B6456">
        <w:rPr>
          <w:rFonts w:hint="eastAsia"/>
          <w:kern w:val="2"/>
          <w:szCs w:val="24"/>
          <w:lang w:eastAsia="zh-CN"/>
        </w:rPr>
        <w:t>和</w:t>
      </w:r>
      <w:r w:rsidR="0025334E">
        <w:rPr>
          <w:kern w:val="2"/>
          <w:szCs w:val="24"/>
          <w:lang w:eastAsia="zh-CN"/>
        </w:rPr>
        <w:fldChar w:fldCharType="begin"/>
      </w:r>
      <w:r w:rsidR="0025334E">
        <w:rPr>
          <w:kern w:val="2"/>
          <w:szCs w:val="24"/>
          <w:lang w:eastAsia="zh-CN"/>
        </w:rPr>
        <w:instrText xml:space="preserve"> </w:instrText>
      </w:r>
      <w:r w:rsidR="0025334E">
        <w:rPr>
          <w:rFonts w:hint="eastAsia"/>
          <w:kern w:val="2"/>
          <w:szCs w:val="24"/>
          <w:lang w:eastAsia="zh-CN"/>
        </w:rPr>
        <w:instrText>REF _Ref228449572 \r \h</w:instrText>
      </w:r>
      <w:r w:rsidR="0025334E">
        <w:rPr>
          <w:kern w:val="2"/>
          <w:szCs w:val="24"/>
          <w:lang w:eastAsia="zh-CN"/>
        </w:rPr>
        <w:instrText xml:space="preserve"> </w:instrText>
      </w:r>
      <w:r w:rsidR="0025334E">
        <w:rPr>
          <w:kern w:val="2"/>
          <w:szCs w:val="24"/>
          <w:lang w:eastAsia="zh-CN"/>
        </w:rPr>
      </w:r>
      <w:r w:rsidR="0025334E">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2.41</w:t>
      </w:r>
      <w:r w:rsidR="0025334E">
        <w:rPr>
          <w:kern w:val="2"/>
          <w:szCs w:val="24"/>
          <w:lang w:eastAsia="zh-CN"/>
        </w:rPr>
        <w:fldChar w:fldCharType="end"/>
      </w:r>
      <w:r w:rsidRPr="000B6456">
        <w:rPr>
          <w:rFonts w:hint="eastAsia"/>
          <w:kern w:val="2"/>
          <w:szCs w:val="24"/>
          <w:lang w:eastAsia="zh-CN"/>
        </w:rPr>
        <w:t>。</w:t>
      </w:r>
    </w:p>
    <w:p w14:paraId="0CEF110A" w14:textId="44D81AE1" w:rsidR="00593C1B" w:rsidRDefault="000A7A58" w:rsidP="00A513B3">
      <w:pPr>
        <w:spacing w:after="0" w:line="240" w:lineRule="auto"/>
        <w:jc w:val="center"/>
        <w:rPr>
          <w:lang w:eastAsia="zh-CN"/>
        </w:rPr>
      </w:pPr>
      <w:r>
        <w:rPr>
          <w:noProof/>
        </w:rPr>
        <w:drawing>
          <wp:inline distT="0" distB="0" distL="0" distR="0" wp14:anchorId="318BF69E" wp14:editId="0C1D54A8">
            <wp:extent cx="3056784" cy="3037189"/>
            <wp:effectExtent l="0" t="0" r="0" b="0"/>
            <wp:docPr id="114870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0703" name=""/>
                    <pic:cNvPicPr/>
                  </pic:nvPicPr>
                  <pic:blipFill>
                    <a:blip r:embed="rId52"/>
                    <a:stretch>
                      <a:fillRect/>
                    </a:stretch>
                  </pic:blipFill>
                  <pic:spPr>
                    <a:xfrm>
                      <a:off x="0" y="0"/>
                      <a:ext cx="3084587" cy="3064814"/>
                    </a:xfrm>
                    <a:prstGeom prst="rect">
                      <a:avLst/>
                    </a:prstGeom>
                  </pic:spPr>
                </pic:pic>
              </a:graphicData>
            </a:graphic>
          </wp:inline>
        </w:drawing>
      </w:r>
    </w:p>
    <w:p w14:paraId="659DDE2A" w14:textId="58655A74" w:rsidR="004B6799" w:rsidRDefault="00EC6292" w:rsidP="0025334E">
      <w:pPr>
        <w:pStyle w:val="ae"/>
        <w:numPr>
          <w:ilvl w:val="0"/>
          <w:numId w:val="14"/>
        </w:numPr>
        <w:spacing w:after="0" w:line="360" w:lineRule="auto"/>
        <w:jc w:val="center"/>
        <w:rPr>
          <w:sz w:val="21"/>
          <w:szCs w:val="21"/>
          <w:lang w:eastAsia="zh-CN"/>
        </w:rPr>
      </w:pPr>
      <w:bookmarkStart w:id="52" w:name="_Ref228449590"/>
      <w:r w:rsidRPr="00EC6292">
        <w:rPr>
          <w:sz w:val="21"/>
          <w:szCs w:val="21"/>
          <w:lang w:eastAsia="zh-CN"/>
        </w:rPr>
        <w:t>多进程</w:t>
      </w:r>
      <w:r w:rsidRPr="00EC6292">
        <w:rPr>
          <w:sz w:val="21"/>
          <w:szCs w:val="21"/>
          <w:lang w:eastAsia="zh-CN"/>
        </w:rPr>
        <w:t xml:space="preserve"> Worker </w:t>
      </w:r>
      <w:r w:rsidRPr="00EC6292">
        <w:rPr>
          <w:sz w:val="21"/>
          <w:szCs w:val="21"/>
          <w:lang w:eastAsia="zh-CN"/>
        </w:rPr>
        <w:t>任务调度代码图</w:t>
      </w:r>
      <w:bookmarkEnd w:id="52"/>
    </w:p>
    <w:p w14:paraId="3F96B61C" w14:textId="08A7B3AA" w:rsidR="003E6C74" w:rsidRDefault="003E6C74" w:rsidP="00A513B3">
      <w:pPr>
        <w:spacing w:after="0" w:line="360" w:lineRule="auto"/>
        <w:jc w:val="center"/>
        <w:rPr>
          <w:sz w:val="21"/>
          <w:szCs w:val="21"/>
          <w:lang w:eastAsia="zh-CN"/>
        </w:rPr>
      </w:pPr>
      <w:r w:rsidRPr="005762DD">
        <w:rPr>
          <w:noProof/>
          <w:sz w:val="21"/>
          <w:szCs w:val="21"/>
          <w:lang w:eastAsia="zh-CN"/>
        </w:rPr>
        <w:drawing>
          <wp:inline distT="0" distB="0" distL="0" distR="0" wp14:anchorId="24A423AD" wp14:editId="72EF3F98">
            <wp:extent cx="5461213" cy="2929467"/>
            <wp:effectExtent l="0" t="0" r="6350" b="4445"/>
            <wp:docPr id="2104739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39208" name=""/>
                    <pic:cNvPicPr/>
                  </pic:nvPicPr>
                  <pic:blipFill>
                    <a:blip r:embed="rId53"/>
                    <a:stretch>
                      <a:fillRect/>
                    </a:stretch>
                  </pic:blipFill>
                  <pic:spPr>
                    <a:xfrm>
                      <a:off x="0" y="0"/>
                      <a:ext cx="5472487" cy="2935514"/>
                    </a:xfrm>
                    <a:prstGeom prst="rect">
                      <a:avLst/>
                    </a:prstGeom>
                  </pic:spPr>
                </pic:pic>
              </a:graphicData>
            </a:graphic>
          </wp:inline>
        </w:drawing>
      </w:r>
    </w:p>
    <w:p w14:paraId="35127DDF" w14:textId="50A324E3" w:rsidR="003E6C74" w:rsidRDefault="00EC6292" w:rsidP="0025334E">
      <w:pPr>
        <w:pStyle w:val="ae"/>
        <w:numPr>
          <w:ilvl w:val="0"/>
          <w:numId w:val="14"/>
        </w:numPr>
        <w:spacing w:after="0" w:line="360" w:lineRule="auto"/>
        <w:jc w:val="center"/>
        <w:rPr>
          <w:sz w:val="21"/>
          <w:szCs w:val="21"/>
          <w:lang w:eastAsia="zh-CN"/>
        </w:rPr>
      </w:pPr>
      <w:bookmarkStart w:id="53" w:name="_Ref228449583"/>
      <w:r w:rsidRPr="00EC6292">
        <w:rPr>
          <w:sz w:val="21"/>
          <w:szCs w:val="21"/>
          <w:lang w:eastAsia="zh-CN"/>
        </w:rPr>
        <w:t>伪分布式浏览器协同运行图</w:t>
      </w:r>
      <w:bookmarkEnd w:id="53"/>
    </w:p>
    <w:p w14:paraId="1E20D984" w14:textId="27C68B2A" w:rsidR="000576FC" w:rsidRDefault="000576FC" w:rsidP="00A513B3">
      <w:pPr>
        <w:spacing w:after="0" w:line="360" w:lineRule="auto"/>
        <w:jc w:val="center"/>
        <w:rPr>
          <w:sz w:val="21"/>
          <w:szCs w:val="21"/>
          <w:lang w:eastAsia="zh-CN"/>
        </w:rPr>
      </w:pPr>
      <w:r w:rsidRPr="005762DD">
        <w:rPr>
          <w:noProof/>
          <w:sz w:val="21"/>
          <w:szCs w:val="21"/>
          <w:lang w:eastAsia="zh-CN"/>
        </w:rPr>
        <w:drawing>
          <wp:inline distT="0" distB="0" distL="0" distR="0" wp14:anchorId="06D58215" wp14:editId="15E6795B">
            <wp:extent cx="5580380" cy="3675380"/>
            <wp:effectExtent l="0" t="0" r="1270" b="1270"/>
            <wp:docPr id="209392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7352" name=""/>
                    <pic:cNvPicPr/>
                  </pic:nvPicPr>
                  <pic:blipFill>
                    <a:blip r:embed="rId54"/>
                    <a:stretch>
                      <a:fillRect/>
                    </a:stretch>
                  </pic:blipFill>
                  <pic:spPr>
                    <a:xfrm>
                      <a:off x="0" y="0"/>
                      <a:ext cx="5580380" cy="3675380"/>
                    </a:xfrm>
                    <a:prstGeom prst="rect">
                      <a:avLst/>
                    </a:prstGeom>
                  </pic:spPr>
                </pic:pic>
              </a:graphicData>
            </a:graphic>
          </wp:inline>
        </w:drawing>
      </w:r>
    </w:p>
    <w:p w14:paraId="7EAF0232" w14:textId="0629795B" w:rsidR="000576FC" w:rsidRPr="00A513B3" w:rsidRDefault="00EC6292" w:rsidP="0025334E">
      <w:pPr>
        <w:pStyle w:val="ae"/>
        <w:numPr>
          <w:ilvl w:val="0"/>
          <w:numId w:val="14"/>
        </w:numPr>
        <w:spacing w:after="0" w:line="360" w:lineRule="auto"/>
        <w:jc w:val="center"/>
        <w:rPr>
          <w:sz w:val="21"/>
          <w:szCs w:val="21"/>
          <w:lang w:eastAsia="zh-CN"/>
        </w:rPr>
      </w:pPr>
      <w:bookmarkStart w:id="54" w:name="_Ref228449572"/>
      <w:r w:rsidRPr="00EC6292">
        <w:rPr>
          <w:sz w:val="21"/>
          <w:szCs w:val="21"/>
          <w:lang w:eastAsia="zh-CN"/>
        </w:rPr>
        <w:t>伪分布式任务分配示意图</w:t>
      </w:r>
      <w:bookmarkEnd w:id="54"/>
    </w:p>
    <w:p w14:paraId="79BB4D39" w14:textId="6107FF39" w:rsidR="000A7A58" w:rsidRPr="000B6456" w:rsidRDefault="00EC6292" w:rsidP="00390EA2">
      <w:pPr>
        <w:widowControl w:val="0"/>
        <w:spacing w:after="0" w:line="360" w:lineRule="auto"/>
        <w:ind w:firstLineChars="200" w:firstLine="480"/>
        <w:jc w:val="both"/>
        <w:rPr>
          <w:kern w:val="2"/>
          <w:szCs w:val="24"/>
          <w:lang w:eastAsia="zh-CN"/>
        </w:rPr>
      </w:pPr>
      <w:r w:rsidRPr="000B6456">
        <w:rPr>
          <w:kern w:val="2"/>
          <w:szCs w:val="24"/>
          <w:lang w:eastAsia="zh-CN"/>
        </w:rPr>
        <w:t>综合来看，主抓取程序并不是一个单纯逐页访问网页的脚本，而是一个集任务读取、链接规范化、分页调度、详情解析、结果入库和进度恢复于一体的小型数据采集系统。它与前置菜单任务构建脚本共同构成了本课题</w:t>
      </w:r>
      <w:r w:rsidRPr="000B6456">
        <w:rPr>
          <w:kern w:val="2"/>
          <w:szCs w:val="24"/>
          <w:lang w:eastAsia="zh-CN"/>
        </w:rPr>
        <w:t>“</w:t>
      </w:r>
      <w:r w:rsidRPr="000B6456">
        <w:rPr>
          <w:kern w:val="2"/>
          <w:szCs w:val="24"/>
          <w:lang w:eastAsia="zh-CN"/>
        </w:rPr>
        <w:t>菜单任务生成</w:t>
      </w:r>
      <w:r w:rsidRPr="000B6456">
        <w:rPr>
          <w:kern w:val="2"/>
          <w:szCs w:val="24"/>
          <w:lang w:eastAsia="zh-CN"/>
        </w:rPr>
        <w:t>—</w:t>
      </w:r>
      <w:r w:rsidRPr="000B6456">
        <w:rPr>
          <w:kern w:val="2"/>
          <w:szCs w:val="24"/>
          <w:lang w:eastAsia="zh-CN"/>
        </w:rPr>
        <w:t>主程序批量抓取</w:t>
      </w:r>
      <w:r w:rsidRPr="000B6456">
        <w:rPr>
          <w:kern w:val="2"/>
          <w:szCs w:val="24"/>
          <w:lang w:eastAsia="zh-CN"/>
        </w:rPr>
        <w:t>—</w:t>
      </w:r>
      <w:r w:rsidRPr="000B6456">
        <w:rPr>
          <w:kern w:val="2"/>
          <w:szCs w:val="24"/>
          <w:lang w:eastAsia="zh-CN"/>
        </w:rPr>
        <w:t>数据库结构化沉淀</w:t>
      </w:r>
      <w:r w:rsidRPr="000B6456">
        <w:rPr>
          <w:kern w:val="2"/>
          <w:szCs w:val="24"/>
          <w:lang w:eastAsia="zh-CN"/>
        </w:rPr>
        <w:t>”</w:t>
      </w:r>
      <w:r w:rsidRPr="000B6456">
        <w:rPr>
          <w:kern w:val="2"/>
          <w:szCs w:val="24"/>
          <w:lang w:eastAsia="zh-CN"/>
        </w:rPr>
        <w:t>的完整实施链路。其核心特点在于：通过单机多进程模拟伪分布式抓取，通过数据库进度表实现任务记忆，通过双标签页机制提高页面抓取稳定性，从而使岗位采集过程具备较好的连续性、可恢复性与工程实用性。</w:t>
      </w:r>
    </w:p>
    <w:p w14:paraId="433DE0E6" w14:textId="484EF7FC" w:rsidR="002055A7" w:rsidRDefault="002055A7" w:rsidP="002055A7">
      <w:pPr>
        <w:spacing w:after="0" w:line="360" w:lineRule="auto"/>
        <w:ind w:firstLine="480"/>
        <w:jc w:val="both"/>
        <w:rPr>
          <w:lang w:eastAsia="zh-CN"/>
        </w:rPr>
      </w:pPr>
      <w:r w:rsidRPr="00903007">
        <w:rPr>
          <w:lang w:eastAsia="zh-CN"/>
        </w:rPr>
        <w:br w:type="page"/>
      </w:r>
    </w:p>
    <w:p w14:paraId="41E43EC5" w14:textId="096C6B84" w:rsidR="00426B94" w:rsidRDefault="00426B94" w:rsidP="00426B94">
      <w:pPr>
        <w:pStyle w:val="1"/>
        <w:widowControl w:val="0"/>
        <w:spacing w:before="340" w:after="330" w:line="360" w:lineRule="auto"/>
        <w:jc w:val="center"/>
        <w:rPr>
          <w:rStyle w:val="ab"/>
          <w:rFonts w:ascii="黑体" w:eastAsia="黑体" w:hAnsi="黑体" w:cs="Times New Roman" w:hint="eastAsia"/>
          <w:b w:val="0"/>
          <w:color w:val="auto"/>
          <w:spacing w:val="0"/>
          <w:kern w:val="2"/>
          <w:sz w:val="32"/>
          <w:szCs w:val="32"/>
          <w:lang w:eastAsia="zh-CN"/>
        </w:rPr>
      </w:pPr>
      <w:bookmarkStart w:id="55" w:name="_Toc229225158"/>
      <w:r w:rsidRPr="00903007">
        <w:rPr>
          <w:rStyle w:val="ab"/>
          <w:rFonts w:ascii="黑体" w:eastAsia="黑体" w:hAnsi="黑体" w:cs="Times New Roman"/>
          <w:b w:val="0"/>
          <w:color w:val="auto"/>
          <w:spacing w:val="0"/>
          <w:kern w:val="2"/>
          <w:sz w:val="32"/>
          <w:szCs w:val="32"/>
          <w:lang w:eastAsia="zh-CN"/>
        </w:rPr>
        <w:t xml:space="preserve">3 </w:t>
      </w:r>
      <w:r>
        <w:rPr>
          <w:rStyle w:val="ab"/>
          <w:rFonts w:ascii="黑体" w:eastAsia="黑体" w:hAnsi="黑体" w:cs="Times New Roman" w:hint="eastAsia"/>
          <w:b w:val="0"/>
          <w:color w:val="auto"/>
          <w:spacing w:val="0"/>
          <w:kern w:val="2"/>
          <w:sz w:val="32"/>
          <w:szCs w:val="32"/>
          <w:lang w:eastAsia="zh-CN"/>
        </w:rPr>
        <w:t>数据预处理</w:t>
      </w:r>
      <w:bookmarkEnd w:id="55"/>
    </w:p>
    <w:p w14:paraId="6B381BA4" w14:textId="1BDF7CB4" w:rsidR="00F165C5" w:rsidRPr="00F165C5" w:rsidRDefault="00F165C5" w:rsidP="00F165C5">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56" w:name="_Toc229225159"/>
      <w:r w:rsidRPr="00F165C5">
        <w:rPr>
          <w:rFonts w:ascii="黑体" w:eastAsia="黑体" w:hAnsi="黑体" w:cs="Times New Roman"/>
          <w:b w:val="0"/>
          <w:bCs w:val="0"/>
          <w:color w:val="auto"/>
          <w:kern w:val="2"/>
          <w:sz w:val="30"/>
          <w:szCs w:val="30"/>
          <w:lang w:eastAsia="zh-CN"/>
        </w:rPr>
        <w:t>3.1 数据预处理目标</w:t>
      </w:r>
      <w:bookmarkEnd w:id="56"/>
    </w:p>
    <w:p w14:paraId="4E1255B4" w14:textId="4F626734" w:rsidR="00276E68" w:rsidRDefault="00276E68" w:rsidP="00A84211">
      <w:pPr>
        <w:widowControl w:val="0"/>
        <w:spacing w:after="0" w:line="360" w:lineRule="auto"/>
        <w:ind w:firstLineChars="200" w:firstLine="480"/>
        <w:jc w:val="both"/>
        <w:rPr>
          <w:kern w:val="2"/>
          <w:szCs w:val="24"/>
          <w:lang w:eastAsia="zh-CN"/>
        </w:rPr>
      </w:pPr>
      <w:r w:rsidRPr="00276E68">
        <w:rPr>
          <w:kern w:val="2"/>
          <w:szCs w:val="24"/>
          <w:lang w:eastAsia="zh-CN"/>
        </w:rPr>
        <w:t>在完成实习僧平台互联网</w:t>
      </w:r>
      <w:r w:rsidRPr="00276E68">
        <w:rPr>
          <w:kern w:val="2"/>
          <w:szCs w:val="24"/>
          <w:lang w:eastAsia="zh-CN"/>
        </w:rPr>
        <w:t xml:space="preserve"> IT </w:t>
      </w:r>
      <w:r w:rsidRPr="00276E68">
        <w:rPr>
          <w:kern w:val="2"/>
          <w:szCs w:val="24"/>
          <w:lang w:eastAsia="zh-CN"/>
        </w:rPr>
        <w:t>类实习岗位数据采集后，原始岗位详情数据虽然已经写入数据库，但其字段组织形式仍然更偏向于抓取结果保存，尚不能完全满足后续统计分析的直接使用需求。一方面，部分字段主要服务于抓取过程中的任务管理、结果定位与状态记录，在后续分析中的作用相对有限；另一方面，部分与岗位特征密切相关的字段仍以文本形式存储，例如薪资区间、实习时长、每周到岗天数以及岗位标签等，如果不进一步处理，后续</w:t>
      </w:r>
      <w:r w:rsidRPr="00276E68">
        <w:rPr>
          <w:kern w:val="2"/>
          <w:szCs w:val="24"/>
          <w:lang w:eastAsia="zh-CN"/>
        </w:rPr>
        <w:t xml:space="preserve"> SQL </w:t>
      </w:r>
      <w:r w:rsidRPr="00276E68">
        <w:rPr>
          <w:kern w:val="2"/>
          <w:szCs w:val="24"/>
          <w:lang w:eastAsia="zh-CN"/>
        </w:rPr>
        <w:t>提取与特征分析的难度都会明显增加。基于此，本课题在数据采集完成之后增加了数据预处理环节，对原始岗位详情数据进行筛选、转换与结构化整理，为后续分析提供更规范的数据基础。</w:t>
      </w:r>
    </w:p>
    <w:p w14:paraId="0A8DC2E1" w14:textId="77777777" w:rsidR="0056513F" w:rsidRPr="00835CEE" w:rsidRDefault="0056513F" w:rsidP="0056513F">
      <w:pPr>
        <w:widowControl w:val="0"/>
        <w:spacing w:after="0" w:line="360" w:lineRule="auto"/>
        <w:jc w:val="both"/>
        <w:rPr>
          <w:kern w:val="2"/>
          <w:szCs w:val="24"/>
          <w:lang w:eastAsia="zh-CN"/>
        </w:rPr>
      </w:pPr>
    </w:p>
    <w:p w14:paraId="3D9234CA" w14:textId="54C58B05" w:rsidR="00F165C5" w:rsidRPr="00A84211" w:rsidRDefault="00F165C5" w:rsidP="00F165C5">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57" w:name="_Toc229225160"/>
      <w:r w:rsidRPr="00F165C5">
        <w:rPr>
          <w:rFonts w:ascii="黑体" w:eastAsia="黑体" w:hAnsi="黑体" w:cs="Times New Roman"/>
          <w:b w:val="0"/>
          <w:bCs w:val="0"/>
          <w:color w:val="auto"/>
          <w:kern w:val="2"/>
          <w:sz w:val="30"/>
          <w:szCs w:val="30"/>
          <w:lang w:eastAsia="zh-CN"/>
        </w:rPr>
        <w:t>3.</w:t>
      </w:r>
      <w:r>
        <w:rPr>
          <w:rFonts w:ascii="黑体" w:eastAsia="黑体" w:hAnsi="黑体" w:cs="Times New Roman" w:hint="eastAsia"/>
          <w:b w:val="0"/>
          <w:bCs w:val="0"/>
          <w:color w:val="auto"/>
          <w:kern w:val="2"/>
          <w:sz w:val="30"/>
          <w:szCs w:val="30"/>
          <w:lang w:eastAsia="zh-CN"/>
        </w:rPr>
        <w:t>2</w:t>
      </w:r>
      <w:r w:rsidRPr="00F165C5">
        <w:rPr>
          <w:rFonts w:ascii="黑体" w:eastAsia="黑体" w:hAnsi="黑体" w:cs="Times New Roman"/>
          <w:b w:val="0"/>
          <w:bCs w:val="0"/>
          <w:color w:val="auto"/>
          <w:kern w:val="2"/>
          <w:sz w:val="30"/>
          <w:szCs w:val="30"/>
          <w:lang w:eastAsia="zh-CN"/>
        </w:rPr>
        <w:t xml:space="preserve"> 原始数据读取</w:t>
      </w:r>
      <w:bookmarkEnd w:id="57"/>
    </w:p>
    <w:p w14:paraId="103B2678" w14:textId="6252F3A5" w:rsidR="00276E68" w:rsidRDefault="00276E68" w:rsidP="00F165C5">
      <w:pPr>
        <w:widowControl w:val="0"/>
        <w:spacing w:after="0" w:line="360" w:lineRule="auto"/>
        <w:ind w:firstLineChars="200" w:firstLine="480"/>
        <w:jc w:val="both"/>
        <w:rPr>
          <w:kern w:val="2"/>
          <w:szCs w:val="24"/>
          <w:lang w:eastAsia="zh-CN"/>
        </w:rPr>
      </w:pPr>
      <w:r w:rsidRPr="00276E68">
        <w:rPr>
          <w:kern w:val="2"/>
          <w:szCs w:val="24"/>
          <w:lang w:eastAsia="zh-CN"/>
        </w:rPr>
        <w:t>本课题的数据预处理工作主要由</w:t>
      </w:r>
      <w:r w:rsidRPr="00276E68">
        <w:rPr>
          <w:kern w:val="2"/>
          <w:szCs w:val="24"/>
          <w:lang w:eastAsia="zh-CN"/>
        </w:rPr>
        <w:t xml:space="preserve"> job_details_preprocessing.ipynb </w:t>
      </w:r>
      <w:r w:rsidRPr="00276E68">
        <w:rPr>
          <w:kern w:val="2"/>
          <w:szCs w:val="24"/>
          <w:lang w:eastAsia="zh-CN"/>
        </w:rPr>
        <w:t>脚本完成。该脚本以数据库中的原始岗位详情表</w:t>
      </w:r>
      <w:r w:rsidRPr="00276E68">
        <w:rPr>
          <w:kern w:val="2"/>
          <w:szCs w:val="24"/>
          <w:lang w:eastAsia="zh-CN"/>
        </w:rPr>
        <w:t xml:space="preserve"> shixiseng_job_details </w:t>
      </w:r>
      <w:r w:rsidRPr="00276E68">
        <w:rPr>
          <w:kern w:val="2"/>
          <w:szCs w:val="24"/>
          <w:lang w:eastAsia="zh-CN"/>
        </w:rPr>
        <w:t>为输入，利用</w:t>
      </w:r>
      <w:r w:rsidRPr="00276E68">
        <w:rPr>
          <w:kern w:val="2"/>
          <w:szCs w:val="24"/>
          <w:lang w:eastAsia="zh-CN"/>
        </w:rPr>
        <w:t xml:space="preserve"> Python </w:t>
      </w:r>
      <w:r w:rsidRPr="00276E68">
        <w:rPr>
          <w:kern w:val="2"/>
          <w:szCs w:val="24"/>
          <w:lang w:eastAsia="zh-CN"/>
        </w:rPr>
        <w:t>中的</w:t>
      </w:r>
      <w:r w:rsidRPr="00276E68">
        <w:rPr>
          <w:kern w:val="2"/>
          <w:szCs w:val="24"/>
          <w:lang w:eastAsia="zh-CN"/>
        </w:rPr>
        <w:t xml:space="preserve"> Pandas</w:t>
      </w:r>
      <w:r w:rsidRPr="00276E68">
        <w:rPr>
          <w:kern w:val="2"/>
          <w:szCs w:val="24"/>
          <w:lang w:eastAsia="zh-CN"/>
        </w:rPr>
        <w:t>、</w:t>
      </w:r>
      <w:r w:rsidRPr="00276E68">
        <w:rPr>
          <w:kern w:val="2"/>
          <w:szCs w:val="24"/>
          <w:lang w:eastAsia="zh-CN"/>
        </w:rPr>
        <w:t>NumPy</w:t>
      </w:r>
      <w:r w:rsidRPr="00276E68">
        <w:rPr>
          <w:kern w:val="2"/>
          <w:szCs w:val="24"/>
          <w:lang w:eastAsia="zh-CN"/>
        </w:rPr>
        <w:t>、</w:t>
      </w:r>
      <w:r w:rsidRPr="00276E68">
        <w:rPr>
          <w:kern w:val="2"/>
          <w:szCs w:val="24"/>
          <w:lang w:eastAsia="zh-CN"/>
        </w:rPr>
        <w:t>PyMySQL</w:t>
      </w:r>
      <w:r w:rsidRPr="00276E68">
        <w:rPr>
          <w:kern w:val="2"/>
          <w:szCs w:val="24"/>
          <w:lang w:eastAsia="zh-CN"/>
        </w:rPr>
        <w:t>、</w:t>
      </w:r>
      <w:r w:rsidRPr="00276E68">
        <w:rPr>
          <w:kern w:val="2"/>
          <w:szCs w:val="24"/>
          <w:lang w:eastAsia="zh-CN"/>
        </w:rPr>
        <w:t>SQLAlchemy</w:t>
      </w:r>
      <w:r w:rsidRPr="00276E68">
        <w:rPr>
          <w:kern w:val="2"/>
          <w:szCs w:val="24"/>
          <w:lang w:eastAsia="zh-CN"/>
        </w:rPr>
        <w:t>、</w:t>
      </w:r>
      <w:r w:rsidRPr="00276E68">
        <w:rPr>
          <w:kern w:val="2"/>
          <w:szCs w:val="24"/>
          <w:lang w:eastAsia="zh-CN"/>
        </w:rPr>
        <w:t xml:space="preserve">JSON </w:t>
      </w:r>
      <w:r w:rsidRPr="00276E68">
        <w:rPr>
          <w:kern w:val="2"/>
          <w:szCs w:val="24"/>
          <w:lang w:eastAsia="zh-CN"/>
        </w:rPr>
        <w:t>和正则表达式等工具，对原始数据进行批量清洗和字段重构，并最终生成处理后的数据表</w:t>
      </w:r>
      <w:r w:rsidRPr="00276E68">
        <w:rPr>
          <w:kern w:val="2"/>
          <w:szCs w:val="24"/>
          <w:lang w:eastAsia="zh-CN"/>
        </w:rPr>
        <w:t xml:space="preserve"> processed_job_details</w:t>
      </w:r>
      <w:r w:rsidRPr="00276E68">
        <w:rPr>
          <w:kern w:val="2"/>
          <w:szCs w:val="24"/>
          <w:lang w:eastAsia="zh-CN"/>
        </w:rPr>
        <w:t>。从脚本运行结果来看，共读取原始数据</w:t>
      </w:r>
      <w:r w:rsidRPr="00276E68">
        <w:rPr>
          <w:kern w:val="2"/>
          <w:szCs w:val="24"/>
          <w:lang w:eastAsia="zh-CN"/>
        </w:rPr>
        <w:t xml:space="preserve"> 172050 </w:t>
      </w:r>
      <w:r w:rsidRPr="00276E68">
        <w:rPr>
          <w:kern w:val="2"/>
          <w:szCs w:val="24"/>
          <w:lang w:eastAsia="zh-CN"/>
        </w:rPr>
        <w:t>行、</w:t>
      </w:r>
      <w:r w:rsidRPr="00276E68">
        <w:rPr>
          <w:kern w:val="2"/>
          <w:szCs w:val="24"/>
          <w:lang w:eastAsia="zh-CN"/>
        </w:rPr>
        <w:t xml:space="preserve">30 </w:t>
      </w:r>
      <w:r w:rsidRPr="00276E68">
        <w:rPr>
          <w:kern w:val="2"/>
          <w:szCs w:val="24"/>
          <w:lang w:eastAsia="zh-CN"/>
        </w:rPr>
        <w:t>列，说明前期采集阶段已经积累了较大规模的岗位样本，也进一步体现出数据预处理在整个分析流程中的必要性。对应内容见</w:t>
      </w:r>
      <w:r w:rsidR="000250D6">
        <w:rPr>
          <w:kern w:val="2"/>
          <w:szCs w:val="24"/>
          <w:lang w:eastAsia="zh-CN"/>
        </w:rPr>
        <w:fldChar w:fldCharType="begin"/>
      </w:r>
      <w:r w:rsidR="000250D6">
        <w:rPr>
          <w:kern w:val="2"/>
          <w:szCs w:val="24"/>
          <w:lang w:eastAsia="zh-CN"/>
        </w:rPr>
        <w:instrText xml:space="preserve"> REF _Ref228450688 \r \h </w:instrText>
      </w:r>
      <w:r w:rsidR="000250D6">
        <w:rPr>
          <w:kern w:val="2"/>
          <w:szCs w:val="24"/>
          <w:lang w:eastAsia="zh-CN"/>
        </w:rPr>
      </w:r>
      <w:r w:rsidR="000250D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3.1</w:t>
      </w:r>
      <w:r w:rsidR="000250D6">
        <w:rPr>
          <w:kern w:val="2"/>
          <w:szCs w:val="24"/>
          <w:lang w:eastAsia="zh-CN"/>
        </w:rPr>
        <w:fldChar w:fldCharType="end"/>
      </w:r>
      <w:r w:rsidRPr="00276E68">
        <w:rPr>
          <w:kern w:val="2"/>
          <w:szCs w:val="24"/>
          <w:lang w:eastAsia="zh-CN"/>
        </w:rPr>
        <w:t>、</w:t>
      </w:r>
      <w:r w:rsidR="000250D6">
        <w:rPr>
          <w:kern w:val="2"/>
          <w:szCs w:val="24"/>
          <w:lang w:eastAsia="zh-CN"/>
        </w:rPr>
        <w:fldChar w:fldCharType="begin"/>
      </w:r>
      <w:r w:rsidR="000250D6">
        <w:rPr>
          <w:kern w:val="2"/>
          <w:szCs w:val="24"/>
          <w:lang w:eastAsia="zh-CN"/>
        </w:rPr>
        <w:instrText xml:space="preserve"> REF _Ref228450726 \r \h </w:instrText>
      </w:r>
      <w:r w:rsidR="000250D6">
        <w:rPr>
          <w:kern w:val="2"/>
          <w:szCs w:val="24"/>
          <w:lang w:eastAsia="zh-CN"/>
        </w:rPr>
      </w:r>
      <w:r w:rsidR="000250D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3.2</w:t>
      </w:r>
      <w:r w:rsidR="000250D6">
        <w:rPr>
          <w:kern w:val="2"/>
          <w:szCs w:val="24"/>
          <w:lang w:eastAsia="zh-CN"/>
        </w:rPr>
        <w:fldChar w:fldCharType="end"/>
      </w:r>
      <w:r w:rsidRPr="00276E68">
        <w:rPr>
          <w:kern w:val="2"/>
          <w:szCs w:val="24"/>
          <w:lang w:eastAsia="zh-CN"/>
        </w:rPr>
        <w:t xml:space="preserve"> </w:t>
      </w:r>
      <w:r w:rsidRPr="00276E68">
        <w:rPr>
          <w:kern w:val="2"/>
          <w:szCs w:val="24"/>
          <w:lang w:eastAsia="zh-CN"/>
        </w:rPr>
        <w:t>和</w:t>
      </w:r>
      <w:r w:rsidR="000250D6">
        <w:rPr>
          <w:kern w:val="2"/>
          <w:szCs w:val="24"/>
          <w:lang w:eastAsia="zh-CN"/>
        </w:rPr>
        <w:fldChar w:fldCharType="begin"/>
      </w:r>
      <w:r w:rsidR="000250D6">
        <w:rPr>
          <w:kern w:val="2"/>
          <w:szCs w:val="24"/>
          <w:lang w:eastAsia="zh-CN"/>
        </w:rPr>
        <w:instrText xml:space="preserve"> REF _Ref228450730 \r \h </w:instrText>
      </w:r>
      <w:r w:rsidR="000250D6">
        <w:rPr>
          <w:kern w:val="2"/>
          <w:szCs w:val="24"/>
          <w:lang w:eastAsia="zh-CN"/>
        </w:rPr>
      </w:r>
      <w:r w:rsidR="000250D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3.3</w:t>
      </w:r>
      <w:r w:rsidR="000250D6">
        <w:rPr>
          <w:kern w:val="2"/>
          <w:szCs w:val="24"/>
          <w:lang w:eastAsia="zh-CN"/>
        </w:rPr>
        <w:fldChar w:fldCharType="end"/>
      </w:r>
      <w:r w:rsidRPr="00276E68">
        <w:rPr>
          <w:kern w:val="2"/>
          <w:szCs w:val="24"/>
          <w:lang w:eastAsia="zh-CN"/>
        </w:rPr>
        <w:t>。</w:t>
      </w:r>
    </w:p>
    <w:p w14:paraId="77E03EC5" w14:textId="05FAC7F0" w:rsidR="006E6288" w:rsidRDefault="006E6288" w:rsidP="006E6288">
      <w:pPr>
        <w:widowControl w:val="0"/>
        <w:spacing w:after="0" w:line="360" w:lineRule="auto"/>
        <w:jc w:val="center"/>
        <w:rPr>
          <w:kern w:val="2"/>
          <w:szCs w:val="24"/>
          <w:lang w:eastAsia="zh-CN"/>
        </w:rPr>
      </w:pPr>
      <w:r>
        <w:rPr>
          <w:noProof/>
        </w:rPr>
        <w:drawing>
          <wp:inline distT="0" distB="0" distL="0" distR="0" wp14:anchorId="00D5046E" wp14:editId="69683FE5">
            <wp:extent cx="4478006" cy="2241550"/>
            <wp:effectExtent l="0" t="0" r="0" b="6350"/>
            <wp:docPr id="40330419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4190" name="图片 1" descr="文本&#10;&#10;描述已自动生成"/>
                    <pic:cNvPicPr/>
                  </pic:nvPicPr>
                  <pic:blipFill>
                    <a:blip r:embed="rId55"/>
                    <a:stretch>
                      <a:fillRect/>
                    </a:stretch>
                  </pic:blipFill>
                  <pic:spPr>
                    <a:xfrm>
                      <a:off x="0" y="0"/>
                      <a:ext cx="4479530" cy="2242313"/>
                    </a:xfrm>
                    <a:prstGeom prst="rect">
                      <a:avLst/>
                    </a:prstGeom>
                  </pic:spPr>
                </pic:pic>
              </a:graphicData>
            </a:graphic>
          </wp:inline>
        </w:drawing>
      </w:r>
    </w:p>
    <w:p w14:paraId="11D69E78" w14:textId="75439398" w:rsidR="006E6288" w:rsidRPr="000250D6" w:rsidRDefault="00276E68" w:rsidP="000250D6">
      <w:pPr>
        <w:pStyle w:val="ae"/>
        <w:numPr>
          <w:ilvl w:val="0"/>
          <w:numId w:val="15"/>
        </w:numPr>
        <w:spacing w:after="0" w:line="360" w:lineRule="auto"/>
        <w:jc w:val="center"/>
        <w:rPr>
          <w:sz w:val="21"/>
          <w:szCs w:val="21"/>
          <w:lang w:eastAsia="zh-CN"/>
        </w:rPr>
      </w:pPr>
      <w:bookmarkStart w:id="58" w:name="_Ref228450688"/>
      <w:r w:rsidRPr="000250D6">
        <w:rPr>
          <w:sz w:val="21"/>
          <w:szCs w:val="21"/>
          <w:lang w:eastAsia="zh-CN"/>
        </w:rPr>
        <w:t xml:space="preserve">MySQL </w:t>
      </w:r>
      <w:r w:rsidRPr="000250D6">
        <w:rPr>
          <w:sz w:val="21"/>
          <w:szCs w:val="21"/>
          <w:lang w:eastAsia="zh-CN"/>
        </w:rPr>
        <w:t>数据库连接代码图</w:t>
      </w:r>
      <w:bookmarkEnd w:id="58"/>
    </w:p>
    <w:p w14:paraId="72D7C4EF" w14:textId="03DC9F85" w:rsidR="006E6288" w:rsidRPr="005762DD" w:rsidRDefault="006E6288" w:rsidP="005762DD">
      <w:pPr>
        <w:spacing w:after="0" w:line="360" w:lineRule="auto"/>
        <w:jc w:val="center"/>
        <w:rPr>
          <w:sz w:val="21"/>
          <w:szCs w:val="21"/>
          <w:lang w:eastAsia="zh-CN"/>
        </w:rPr>
      </w:pPr>
      <w:r w:rsidRPr="005762DD">
        <w:rPr>
          <w:noProof/>
          <w:sz w:val="21"/>
          <w:szCs w:val="21"/>
          <w:lang w:eastAsia="zh-CN"/>
        </w:rPr>
        <w:drawing>
          <wp:inline distT="0" distB="0" distL="0" distR="0" wp14:anchorId="41E0568E" wp14:editId="73A658CC">
            <wp:extent cx="4745990" cy="962915"/>
            <wp:effectExtent l="0" t="0" r="0" b="8890"/>
            <wp:docPr id="198466755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7551" name="图片 1" descr="文本&#10;&#10;描述已自动生成"/>
                    <pic:cNvPicPr/>
                  </pic:nvPicPr>
                  <pic:blipFill>
                    <a:blip r:embed="rId56"/>
                    <a:stretch>
                      <a:fillRect/>
                    </a:stretch>
                  </pic:blipFill>
                  <pic:spPr>
                    <a:xfrm>
                      <a:off x="0" y="0"/>
                      <a:ext cx="4784188" cy="970665"/>
                    </a:xfrm>
                    <a:prstGeom prst="rect">
                      <a:avLst/>
                    </a:prstGeom>
                  </pic:spPr>
                </pic:pic>
              </a:graphicData>
            </a:graphic>
          </wp:inline>
        </w:drawing>
      </w:r>
    </w:p>
    <w:p w14:paraId="13E80A96" w14:textId="5AB52257" w:rsidR="006E6288" w:rsidRPr="007A6733" w:rsidRDefault="00276E68" w:rsidP="000250D6">
      <w:pPr>
        <w:pStyle w:val="ae"/>
        <w:numPr>
          <w:ilvl w:val="0"/>
          <w:numId w:val="15"/>
        </w:numPr>
        <w:spacing w:after="0" w:line="360" w:lineRule="auto"/>
        <w:jc w:val="center"/>
        <w:rPr>
          <w:sz w:val="21"/>
          <w:szCs w:val="21"/>
          <w:lang w:eastAsia="zh-CN"/>
        </w:rPr>
      </w:pPr>
      <w:bookmarkStart w:id="59" w:name="_Ref228450726"/>
      <w:r w:rsidRPr="00276E68">
        <w:rPr>
          <w:rFonts w:hint="eastAsia"/>
          <w:sz w:val="21"/>
          <w:szCs w:val="21"/>
          <w:lang w:eastAsia="zh-CN"/>
        </w:rPr>
        <w:t>原始岗位数据读取代码图</w:t>
      </w:r>
      <w:bookmarkEnd w:id="59"/>
    </w:p>
    <w:p w14:paraId="08DF3253" w14:textId="40ED836D" w:rsidR="00F165C5" w:rsidRPr="005762DD" w:rsidRDefault="006E6288" w:rsidP="005762DD">
      <w:pPr>
        <w:spacing w:after="0" w:line="360" w:lineRule="auto"/>
        <w:jc w:val="center"/>
        <w:rPr>
          <w:sz w:val="21"/>
          <w:szCs w:val="21"/>
          <w:lang w:eastAsia="zh-CN"/>
        </w:rPr>
      </w:pPr>
      <w:r w:rsidRPr="005762DD">
        <w:rPr>
          <w:noProof/>
          <w:sz w:val="21"/>
          <w:szCs w:val="21"/>
          <w:lang w:eastAsia="zh-CN"/>
        </w:rPr>
        <w:drawing>
          <wp:inline distT="0" distB="0" distL="0" distR="0" wp14:anchorId="26C37252" wp14:editId="336A4AF6">
            <wp:extent cx="5376932" cy="6689538"/>
            <wp:effectExtent l="0" t="0" r="0" b="0"/>
            <wp:docPr id="744189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89652" name=""/>
                    <pic:cNvPicPr/>
                  </pic:nvPicPr>
                  <pic:blipFill rotWithShape="1">
                    <a:blip r:embed="rId57"/>
                    <a:srcRect t="7269" b="2418"/>
                    <a:stretch/>
                  </pic:blipFill>
                  <pic:spPr bwMode="auto">
                    <a:xfrm>
                      <a:off x="0" y="0"/>
                      <a:ext cx="5391405" cy="6707544"/>
                    </a:xfrm>
                    <a:prstGeom prst="rect">
                      <a:avLst/>
                    </a:prstGeom>
                    <a:ln>
                      <a:noFill/>
                    </a:ln>
                    <a:extLst>
                      <a:ext uri="{53640926-AAD7-44D8-BBD7-CCE9431645EC}">
                        <a14:shadowObscured xmlns:a14="http://schemas.microsoft.com/office/drawing/2010/main"/>
                      </a:ext>
                    </a:extLst>
                  </pic:spPr>
                </pic:pic>
              </a:graphicData>
            </a:graphic>
          </wp:inline>
        </w:drawing>
      </w:r>
    </w:p>
    <w:p w14:paraId="7E12481B" w14:textId="66B57778" w:rsidR="006E6288" w:rsidRPr="005762DD" w:rsidRDefault="00276E68" w:rsidP="000250D6">
      <w:pPr>
        <w:pStyle w:val="ae"/>
        <w:numPr>
          <w:ilvl w:val="0"/>
          <w:numId w:val="15"/>
        </w:numPr>
        <w:spacing w:after="0" w:line="360" w:lineRule="auto"/>
        <w:jc w:val="center"/>
        <w:rPr>
          <w:sz w:val="21"/>
          <w:szCs w:val="21"/>
          <w:lang w:eastAsia="zh-CN"/>
        </w:rPr>
      </w:pPr>
      <w:bookmarkStart w:id="60" w:name="_Ref228450730"/>
      <w:r w:rsidRPr="005762DD">
        <w:rPr>
          <w:sz w:val="21"/>
          <w:szCs w:val="21"/>
          <w:lang w:eastAsia="zh-CN"/>
        </w:rPr>
        <w:t>原始岗位数据基本信息图</w:t>
      </w:r>
      <w:bookmarkEnd w:id="60"/>
    </w:p>
    <w:p w14:paraId="52B6A8AB" w14:textId="77777777" w:rsidR="0056513F" w:rsidRPr="0056513F" w:rsidRDefault="0056513F" w:rsidP="0056513F">
      <w:pPr>
        <w:widowControl w:val="0"/>
        <w:spacing w:after="0" w:line="360" w:lineRule="auto"/>
        <w:jc w:val="both"/>
        <w:rPr>
          <w:rFonts w:ascii="黑体" w:eastAsia="黑体" w:hAnsi="黑体" w:cs="Times New Roman" w:hint="eastAsia"/>
          <w:b/>
          <w:bCs/>
          <w:kern w:val="2"/>
          <w:szCs w:val="24"/>
          <w:lang w:eastAsia="zh-CN"/>
        </w:rPr>
      </w:pPr>
    </w:p>
    <w:p w14:paraId="5BDD993E" w14:textId="6B0FA841" w:rsidR="00F165C5" w:rsidRPr="00A84211" w:rsidRDefault="00F165C5" w:rsidP="00F165C5">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61" w:name="_Toc229225161"/>
      <w:r w:rsidRPr="00F165C5">
        <w:rPr>
          <w:rFonts w:ascii="黑体" w:eastAsia="黑体" w:hAnsi="黑体" w:cs="Times New Roman"/>
          <w:b w:val="0"/>
          <w:bCs w:val="0"/>
          <w:color w:val="auto"/>
          <w:kern w:val="2"/>
          <w:sz w:val="30"/>
          <w:szCs w:val="30"/>
          <w:lang w:eastAsia="zh-CN"/>
        </w:rPr>
        <w:t>3.</w:t>
      </w:r>
      <w:r>
        <w:rPr>
          <w:rFonts w:ascii="黑体" w:eastAsia="黑体" w:hAnsi="黑体" w:cs="Times New Roman" w:hint="eastAsia"/>
          <w:b w:val="0"/>
          <w:bCs w:val="0"/>
          <w:color w:val="auto"/>
          <w:kern w:val="2"/>
          <w:sz w:val="30"/>
          <w:szCs w:val="30"/>
          <w:lang w:eastAsia="zh-CN"/>
        </w:rPr>
        <w:t>3</w:t>
      </w:r>
      <w:r w:rsidRPr="00F165C5">
        <w:rPr>
          <w:rFonts w:ascii="黑体" w:eastAsia="黑体" w:hAnsi="黑体" w:cs="Times New Roman"/>
          <w:b w:val="0"/>
          <w:bCs w:val="0"/>
          <w:color w:val="auto"/>
          <w:kern w:val="2"/>
          <w:sz w:val="30"/>
          <w:szCs w:val="30"/>
          <w:lang w:eastAsia="zh-CN"/>
        </w:rPr>
        <w:t xml:space="preserve"> 删除无关列与冗余字段</w:t>
      </w:r>
      <w:bookmarkEnd w:id="61"/>
    </w:p>
    <w:p w14:paraId="35947F14" w14:textId="49DD344F" w:rsidR="00276E68" w:rsidRDefault="00276E68" w:rsidP="00A84211">
      <w:pPr>
        <w:widowControl w:val="0"/>
        <w:spacing w:after="0" w:line="360" w:lineRule="auto"/>
        <w:ind w:firstLineChars="200" w:firstLine="480"/>
        <w:jc w:val="both"/>
        <w:rPr>
          <w:kern w:val="2"/>
          <w:szCs w:val="24"/>
          <w:lang w:eastAsia="zh-CN"/>
        </w:rPr>
      </w:pPr>
      <w:r w:rsidRPr="00276E68">
        <w:rPr>
          <w:kern w:val="2"/>
          <w:szCs w:val="24"/>
          <w:lang w:eastAsia="zh-CN"/>
        </w:rPr>
        <w:t>在原始数据读取完成后，预处理脚本首先结合后续分析任务的实际需求，对字段进行适当精简。像</w:t>
      </w:r>
      <w:r w:rsidRPr="00276E68">
        <w:rPr>
          <w:kern w:val="2"/>
          <w:szCs w:val="24"/>
          <w:lang w:eastAsia="zh-CN"/>
        </w:rPr>
        <w:t xml:space="preserve"> id</w:t>
      </w:r>
      <w:r w:rsidRPr="00276E68">
        <w:rPr>
          <w:kern w:val="2"/>
          <w:szCs w:val="24"/>
          <w:lang w:eastAsia="zh-CN"/>
        </w:rPr>
        <w:t>、</w:t>
      </w:r>
      <w:r w:rsidRPr="00276E68">
        <w:rPr>
          <w:kern w:val="2"/>
          <w:szCs w:val="24"/>
          <w:lang w:eastAsia="zh-CN"/>
        </w:rPr>
        <w:t>intern_id</w:t>
      </w:r>
      <w:r w:rsidRPr="00276E68">
        <w:rPr>
          <w:kern w:val="2"/>
          <w:szCs w:val="24"/>
          <w:lang w:eastAsia="zh-CN"/>
        </w:rPr>
        <w:t>、</w:t>
      </w:r>
      <w:r w:rsidRPr="00276E68">
        <w:rPr>
          <w:kern w:val="2"/>
          <w:szCs w:val="24"/>
          <w:lang w:eastAsia="zh-CN"/>
        </w:rPr>
        <w:t>item_url</w:t>
      </w:r>
      <w:r w:rsidRPr="00276E68">
        <w:rPr>
          <w:kern w:val="2"/>
          <w:szCs w:val="24"/>
          <w:lang w:eastAsia="zh-CN"/>
        </w:rPr>
        <w:t>、</w:t>
      </w:r>
      <w:r w:rsidRPr="00276E68">
        <w:rPr>
          <w:kern w:val="2"/>
          <w:szCs w:val="24"/>
          <w:lang w:eastAsia="zh-CN"/>
        </w:rPr>
        <w:t>detail_url</w:t>
      </w:r>
      <w:r w:rsidRPr="00276E68">
        <w:rPr>
          <w:kern w:val="2"/>
          <w:szCs w:val="24"/>
          <w:lang w:eastAsia="zh-CN"/>
        </w:rPr>
        <w:t>、</w:t>
      </w:r>
      <w:r w:rsidRPr="00276E68">
        <w:rPr>
          <w:kern w:val="2"/>
          <w:szCs w:val="24"/>
          <w:lang w:eastAsia="zh-CN"/>
        </w:rPr>
        <w:t>search_page</w:t>
      </w:r>
      <w:r w:rsidRPr="00276E68">
        <w:rPr>
          <w:kern w:val="2"/>
          <w:szCs w:val="24"/>
          <w:lang w:eastAsia="zh-CN"/>
        </w:rPr>
        <w:t>、</w:t>
      </w:r>
      <w:r w:rsidRPr="00276E68">
        <w:rPr>
          <w:kern w:val="2"/>
          <w:szCs w:val="24"/>
          <w:lang w:eastAsia="zh-CN"/>
        </w:rPr>
        <w:t>created_at</w:t>
      </w:r>
      <w:r w:rsidRPr="00276E68">
        <w:rPr>
          <w:kern w:val="2"/>
          <w:szCs w:val="24"/>
          <w:lang w:eastAsia="zh-CN"/>
        </w:rPr>
        <w:t>、</w:t>
      </w:r>
      <w:r w:rsidRPr="00276E68">
        <w:rPr>
          <w:kern w:val="2"/>
          <w:szCs w:val="24"/>
          <w:lang w:eastAsia="zh-CN"/>
        </w:rPr>
        <w:t xml:space="preserve">updated_at </w:t>
      </w:r>
      <w:r w:rsidRPr="00276E68">
        <w:rPr>
          <w:kern w:val="2"/>
          <w:szCs w:val="24"/>
          <w:lang w:eastAsia="zh-CN"/>
        </w:rPr>
        <w:t>等字段，主要用于抓取阶段的任务管理、过程记录和结果定位，在后续岗位分布、薪资特征和技能要求分析中的直接使用价值相对较低，因此在预处理阶段予以删除。与此同时，一些篇幅较长但当前分析中并不直接使用的字段，如岗位原始描述、公司介绍和图片链接等，也进行了删减处理。经过这一环节后，处理后的数据表在字段组织上更加紧凑，能够更集中地服务于后续分析主题。对应内容见</w:t>
      </w:r>
      <w:r w:rsidR="000250D6">
        <w:rPr>
          <w:kern w:val="2"/>
          <w:szCs w:val="24"/>
          <w:lang w:eastAsia="zh-CN"/>
        </w:rPr>
        <w:fldChar w:fldCharType="begin"/>
      </w:r>
      <w:r w:rsidR="000250D6">
        <w:rPr>
          <w:kern w:val="2"/>
          <w:szCs w:val="24"/>
          <w:lang w:eastAsia="zh-CN"/>
        </w:rPr>
        <w:instrText xml:space="preserve"> REF _Ref228450757 \r \h </w:instrText>
      </w:r>
      <w:r w:rsidR="000250D6">
        <w:rPr>
          <w:kern w:val="2"/>
          <w:szCs w:val="24"/>
          <w:lang w:eastAsia="zh-CN"/>
        </w:rPr>
      </w:r>
      <w:r w:rsidR="000250D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3.4</w:t>
      </w:r>
      <w:r w:rsidR="000250D6">
        <w:rPr>
          <w:kern w:val="2"/>
          <w:szCs w:val="24"/>
          <w:lang w:eastAsia="zh-CN"/>
        </w:rPr>
        <w:fldChar w:fldCharType="end"/>
      </w:r>
      <w:r w:rsidRPr="00276E68">
        <w:rPr>
          <w:kern w:val="2"/>
          <w:szCs w:val="24"/>
          <w:lang w:eastAsia="zh-CN"/>
        </w:rPr>
        <w:t>。</w:t>
      </w:r>
    </w:p>
    <w:p w14:paraId="1C845C3E" w14:textId="5E4BED3F" w:rsidR="006E6288" w:rsidRPr="005762DD" w:rsidRDefault="00F22B59" w:rsidP="005762DD">
      <w:pPr>
        <w:spacing w:after="0" w:line="360" w:lineRule="auto"/>
        <w:jc w:val="center"/>
        <w:rPr>
          <w:sz w:val="21"/>
          <w:szCs w:val="21"/>
          <w:lang w:eastAsia="zh-CN"/>
        </w:rPr>
      </w:pPr>
      <w:r w:rsidRPr="005762DD">
        <w:rPr>
          <w:noProof/>
          <w:sz w:val="21"/>
          <w:szCs w:val="21"/>
          <w:lang w:eastAsia="zh-CN"/>
        </w:rPr>
        <w:drawing>
          <wp:inline distT="0" distB="0" distL="0" distR="0" wp14:anchorId="21D96AEC" wp14:editId="4D03C0BE">
            <wp:extent cx="5600562" cy="2819400"/>
            <wp:effectExtent l="0" t="0" r="635" b="0"/>
            <wp:docPr id="1135257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57903" name=""/>
                    <pic:cNvPicPr/>
                  </pic:nvPicPr>
                  <pic:blipFill>
                    <a:blip r:embed="rId58"/>
                    <a:stretch>
                      <a:fillRect/>
                    </a:stretch>
                  </pic:blipFill>
                  <pic:spPr>
                    <a:xfrm>
                      <a:off x="0" y="0"/>
                      <a:ext cx="5699264" cy="2869088"/>
                    </a:xfrm>
                    <a:prstGeom prst="rect">
                      <a:avLst/>
                    </a:prstGeom>
                  </pic:spPr>
                </pic:pic>
              </a:graphicData>
            </a:graphic>
          </wp:inline>
        </w:drawing>
      </w:r>
    </w:p>
    <w:p w14:paraId="586B3312" w14:textId="1F746360" w:rsidR="00276E68" w:rsidRPr="005762DD" w:rsidRDefault="00276E68" w:rsidP="000250D6">
      <w:pPr>
        <w:pStyle w:val="ae"/>
        <w:numPr>
          <w:ilvl w:val="0"/>
          <w:numId w:val="15"/>
        </w:numPr>
        <w:spacing w:after="0" w:line="360" w:lineRule="auto"/>
        <w:jc w:val="center"/>
        <w:rPr>
          <w:sz w:val="21"/>
          <w:szCs w:val="21"/>
          <w:lang w:eastAsia="zh-CN"/>
        </w:rPr>
      </w:pPr>
      <w:bookmarkStart w:id="62" w:name="_Ref228450757"/>
      <w:r w:rsidRPr="005762DD">
        <w:rPr>
          <w:sz w:val="21"/>
          <w:szCs w:val="21"/>
          <w:lang w:eastAsia="zh-CN"/>
        </w:rPr>
        <w:t>删除冗余字段前后列名对比图</w:t>
      </w:r>
      <w:bookmarkEnd w:id="62"/>
    </w:p>
    <w:p w14:paraId="68554CA3" w14:textId="4BC5D15D" w:rsidR="0091468A" w:rsidRPr="0091468A" w:rsidRDefault="0091468A" w:rsidP="0091468A">
      <w:pPr>
        <w:widowControl w:val="0"/>
        <w:spacing w:after="0" w:line="360" w:lineRule="auto"/>
        <w:jc w:val="both"/>
        <w:rPr>
          <w:kern w:val="2"/>
          <w:szCs w:val="24"/>
          <w:lang w:eastAsia="zh-CN"/>
        </w:rPr>
      </w:pPr>
    </w:p>
    <w:p w14:paraId="1BBA4FB1" w14:textId="5BB921DF" w:rsidR="00F165C5" w:rsidRDefault="00F165C5" w:rsidP="00F165C5">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63" w:name="_Toc229225162"/>
      <w:r w:rsidRPr="00F165C5">
        <w:rPr>
          <w:rFonts w:ascii="黑体" w:eastAsia="黑体" w:hAnsi="黑体" w:cs="Times New Roman"/>
          <w:b w:val="0"/>
          <w:bCs w:val="0"/>
          <w:color w:val="auto"/>
          <w:kern w:val="2"/>
          <w:sz w:val="30"/>
          <w:szCs w:val="30"/>
          <w:lang w:eastAsia="zh-CN"/>
        </w:rPr>
        <w:t>3.</w:t>
      </w:r>
      <w:r>
        <w:rPr>
          <w:rFonts w:ascii="黑体" w:eastAsia="黑体" w:hAnsi="黑体" w:cs="Times New Roman" w:hint="eastAsia"/>
          <w:b w:val="0"/>
          <w:bCs w:val="0"/>
          <w:color w:val="auto"/>
          <w:kern w:val="2"/>
          <w:sz w:val="30"/>
          <w:szCs w:val="30"/>
          <w:lang w:eastAsia="zh-CN"/>
        </w:rPr>
        <w:t>4</w:t>
      </w:r>
      <w:r w:rsidRPr="00F165C5">
        <w:rPr>
          <w:rFonts w:ascii="黑体" w:eastAsia="黑体" w:hAnsi="黑体" w:cs="Times New Roman"/>
          <w:b w:val="0"/>
          <w:bCs w:val="0"/>
          <w:color w:val="auto"/>
          <w:kern w:val="2"/>
          <w:sz w:val="30"/>
          <w:szCs w:val="30"/>
          <w:lang w:eastAsia="zh-CN"/>
        </w:rPr>
        <w:t xml:space="preserve"> 关键特征变量构造</w:t>
      </w:r>
      <w:bookmarkEnd w:id="63"/>
    </w:p>
    <w:p w14:paraId="59C18B48" w14:textId="392E2E14" w:rsidR="006E37E9" w:rsidRPr="006E37E9" w:rsidRDefault="006E37E9" w:rsidP="006E37E9">
      <w:pPr>
        <w:widowControl w:val="0"/>
        <w:spacing w:after="0" w:line="360" w:lineRule="auto"/>
        <w:ind w:firstLineChars="200" w:firstLine="480"/>
        <w:jc w:val="both"/>
        <w:rPr>
          <w:kern w:val="2"/>
          <w:szCs w:val="24"/>
          <w:lang w:eastAsia="zh-CN"/>
        </w:rPr>
      </w:pPr>
      <w:r w:rsidRPr="006E37E9">
        <w:rPr>
          <w:rFonts w:hint="eastAsia"/>
          <w:kern w:val="2"/>
          <w:szCs w:val="24"/>
          <w:lang w:eastAsia="zh-CN"/>
        </w:rPr>
        <w:t>为便于后续</w:t>
      </w:r>
      <w:r w:rsidRPr="006E37E9">
        <w:rPr>
          <w:rFonts w:hint="eastAsia"/>
          <w:kern w:val="2"/>
          <w:szCs w:val="24"/>
          <w:lang w:eastAsia="zh-CN"/>
        </w:rPr>
        <w:t xml:space="preserve"> SQL </w:t>
      </w:r>
      <w:r w:rsidRPr="006E37E9">
        <w:rPr>
          <w:rFonts w:hint="eastAsia"/>
          <w:kern w:val="2"/>
          <w:szCs w:val="24"/>
          <w:lang w:eastAsia="zh-CN"/>
        </w:rPr>
        <w:t>提取和可视化分析，预处理阶段在删除冗余字段的基础上，继续围绕岗位薪资、岗位标签、实习要求和急招状态等内容构造关键特征变量。原始岗位详情数据虽然已经保存了较完整的网页信息，但其中部分字段仍以文本、链接或混合字符串的形式存在，难以直接用于分组统计、条件筛选和图表展示。例如，岗位是否急招原本隐含在页面图片链接中，岗位标签通常以普通字符串形式保存，薪资字段中既包含区间薪资，也包含“薪资面议”等非数值内容，实习时长和每周到岗天数也需要从文本中进一步提取数字信息。因此，有必要在预处理阶段将这些字段统一转换为结构化变量，为后续高薪岗位筛选、急招岗位统计、岗位标签分析和实习要求比较提供稳定的数据基础。关键特征变量构造情况如</w:t>
      </w:r>
      <w:r w:rsidR="000250D6">
        <w:rPr>
          <w:kern w:val="2"/>
          <w:szCs w:val="24"/>
          <w:lang w:eastAsia="zh-CN"/>
        </w:rPr>
        <w:fldChar w:fldCharType="begin"/>
      </w:r>
      <w:r w:rsidR="000250D6">
        <w:rPr>
          <w:kern w:val="2"/>
          <w:szCs w:val="24"/>
          <w:lang w:eastAsia="zh-CN"/>
        </w:rPr>
        <w:instrText xml:space="preserve"> </w:instrText>
      </w:r>
      <w:r w:rsidR="000250D6">
        <w:rPr>
          <w:rFonts w:hint="eastAsia"/>
          <w:kern w:val="2"/>
          <w:szCs w:val="24"/>
          <w:lang w:eastAsia="zh-CN"/>
        </w:rPr>
        <w:instrText>REF _Ref228450816 \r \h</w:instrText>
      </w:r>
      <w:r w:rsidR="000250D6">
        <w:rPr>
          <w:kern w:val="2"/>
          <w:szCs w:val="24"/>
          <w:lang w:eastAsia="zh-CN"/>
        </w:rPr>
        <w:instrText xml:space="preserve"> </w:instrText>
      </w:r>
      <w:r w:rsidR="000250D6">
        <w:rPr>
          <w:kern w:val="2"/>
          <w:szCs w:val="24"/>
          <w:lang w:eastAsia="zh-CN"/>
        </w:rPr>
      </w:r>
      <w:r w:rsidR="000250D6">
        <w:rPr>
          <w:kern w:val="2"/>
          <w:szCs w:val="24"/>
          <w:lang w:eastAsia="zh-CN"/>
        </w:rPr>
        <w:fldChar w:fldCharType="separate"/>
      </w:r>
      <w:r w:rsidR="002B7C7A">
        <w:rPr>
          <w:rFonts w:hint="eastAsia"/>
          <w:kern w:val="2"/>
          <w:szCs w:val="24"/>
          <w:lang w:eastAsia="zh-CN"/>
        </w:rPr>
        <w:t>表</w:t>
      </w:r>
      <w:r w:rsidR="002B7C7A">
        <w:rPr>
          <w:rFonts w:hint="eastAsia"/>
          <w:kern w:val="2"/>
          <w:szCs w:val="24"/>
          <w:lang w:eastAsia="zh-CN"/>
        </w:rPr>
        <w:t xml:space="preserve"> 3.1</w:t>
      </w:r>
      <w:r w:rsidR="000250D6">
        <w:rPr>
          <w:kern w:val="2"/>
          <w:szCs w:val="24"/>
          <w:lang w:eastAsia="zh-CN"/>
        </w:rPr>
        <w:fldChar w:fldCharType="end"/>
      </w:r>
      <w:r w:rsidRPr="006E37E9">
        <w:rPr>
          <w:rFonts w:hint="eastAsia"/>
          <w:kern w:val="2"/>
          <w:szCs w:val="24"/>
          <w:lang w:eastAsia="zh-CN"/>
        </w:rPr>
        <w:t xml:space="preserve"> </w:t>
      </w:r>
      <w:r w:rsidRPr="006E37E9">
        <w:rPr>
          <w:rFonts w:hint="eastAsia"/>
          <w:kern w:val="2"/>
          <w:szCs w:val="24"/>
          <w:lang w:eastAsia="zh-CN"/>
        </w:rPr>
        <w:t>所示。</w:t>
      </w:r>
    </w:p>
    <w:p w14:paraId="3F3CA6BE" w14:textId="1AB40C88" w:rsidR="00CB7CE0" w:rsidRPr="000250D6" w:rsidRDefault="00CB7CE0" w:rsidP="000250D6">
      <w:pPr>
        <w:pStyle w:val="ae"/>
        <w:numPr>
          <w:ilvl w:val="0"/>
          <w:numId w:val="16"/>
        </w:numPr>
        <w:spacing w:after="0" w:line="360" w:lineRule="auto"/>
        <w:jc w:val="center"/>
        <w:rPr>
          <w:sz w:val="21"/>
          <w:szCs w:val="21"/>
          <w:lang w:eastAsia="zh-CN"/>
        </w:rPr>
      </w:pPr>
      <w:bookmarkStart w:id="64" w:name="_Ref228450816"/>
      <w:r w:rsidRPr="000250D6">
        <w:rPr>
          <w:sz w:val="21"/>
          <w:szCs w:val="21"/>
          <w:lang w:eastAsia="zh-CN"/>
        </w:rPr>
        <w:t>关键特征变量构造说明表</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939"/>
        <w:gridCol w:w="2802"/>
        <w:gridCol w:w="2312"/>
      </w:tblGrid>
      <w:tr w:rsidR="0033227D" w:rsidRPr="0033227D" w14:paraId="371CA9DC" w14:textId="77777777" w:rsidTr="00CB7CE0">
        <w:trPr>
          <w:tblHeader/>
          <w:tblCellSpacing w:w="15" w:type="dxa"/>
        </w:trPr>
        <w:tc>
          <w:tcPr>
            <w:tcW w:w="1780" w:type="dxa"/>
            <w:tcBorders>
              <w:top w:val="single" w:sz="4" w:space="0" w:color="auto"/>
              <w:bottom w:val="single" w:sz="4" w:space="0" w:color="auto"/>
            </w:tcBorders>
            <w:vAlign w:val="center"/>
            <w:hideMark/>
          </w:tcPr>
          <w:p w14:paraId="034BA6D3" w14:textId="77777777" w:rsidR="0033227D" w:rsidRPr="0033227D" w:rsidRDefault="0033227D" w:rsidP="00CB7CE0">
            <w:pPr>
              <w:spacing w:after="0" w:line="240" w:lineRule="auto"/>
              <w:rPr>
                <w:b/>
                <w:bCs/>
                <w:sz w:val="21"/>
                <w:lang w:eastAsia="zh-CN"/>
              </w:rPr>
            </w:pPr>
            <w:r w:rsidRPr="0033227D">
              <w:rPr>
                <w:b/>
                <w:bCs/>
                <w:sz w:val="21"/>
                <w:lang w:eastAsia="zh-CN"/>
              </w:rPr>
              <w:t>新字段</w:t>
            </w:r>
          </w:p>
        </w:tc>
        <w:tc>
          <w:tcPr>
            <w:tcW w:w="1909" w:type="dxa"/>
            <w:tcBorders>
              <w:top w:val="single" w:sz="4" w:space="0" w:color="auto"/>
              <w:bottom w:val="single" w:sz="4" w:space="0" w:color="auto"/>
            </w:tcBorders>
            <w:vAlign w:val="center"/>
            <w:hideMark/>
          </w:tcPr>
          <w:p w14:paraId="084BA394" w14:textId="77777777" w:rsidR="0033227D" w:rsidRPr="0033227D" w:rsidRDefault="0033227D" w:rsidP="00CB7CE0">
            <w:pPr>
              <w:spacing w:after="0" w:line="240" w:lineRule="auto"/>
              <w:rPr>
                <w:b/>
                <w:bCs/>
                <w:sz w:val="21"/>
                <w:lang w:eastAsia="zh-CN"/>
              </w:rPr>
            </w:pPr>
            <w:r w:rsidRPr="0033227D">
              <w:rPr>
                <w:b/>
                <w:bCs/>
                <w:sz w:val="21"/>
                <w:lang w:eastAsia="zh-CN"/>
              </w:rPr>
              <w:t>来源字段</w:t>
            </w:r>
          </w:p>
        </w:tc>
        <w:tc>
          <w:tcPr>
            <w:tcW w:w="2772" w:type="dxa"/>
            <w:tcBorders>
              <w:top w:val="single" w:sz="4" w:space="0" w:color="auto"/>
              <w:bottom w:val="single" w:sz="4" w:space="0" w:color="auto"/>
            </w:tcBorders>
            <w:vAlign w:val="center"/>
            <w:hideMark/>
          </w:tcPr>
          <w:p w14:paraId="58CF1DB6" w14:textId="77777777" w:rsidR="0033227D" w:rsidRPr="0033227D" w:rsidRDefault="0033227D" w:rsidP="00CB7CE0">
            <w:pPr>
              <w:spacing w:after="0" w:line="240" w:lineRule="auto"/>
              <w:rPr>
                <w:b/>
                <w:bCs/>
                <w:sz w:val="21"/>
                <w:lang w:eastAsia="zh-CN"/>
              </w:rPr>
            </w:pPr>
            <w:r w:rsidRPr="0033227D">
              <w:rPr>
                <w:b/>
                <w:bCs/>
                <w:sz w:val="21"/>
                <w:lang w:eastAsia="zh-CN"/>
              </w:rPr>
              <w:t>处理方法</w:t>
            </w:r>
          </w:p>
        </w:tc>
        <w:tc>
          <w:tcPr>
            <w:tcW w:w="2267" w:type="dxa"/>
            <w:tcBorders>
              <w:top w:val="single" w:sz="4" w:space="0" w:color="auto"/>
              <w:bottom w:val="single" w:sz="4" w:space="0" w:color="auto"/>
            </w:tcBorders>
            <w:vAlign w:val="center"/>
            <w:hideMark/>
          </w:tcPr>
          <w:p w14:paraId="1CB3C1C0" w14:textId="77777777" w:rsidR="0033227D" w:rsidRPr="0033227D" w:rsidRDefault="0033227D" w:rsidP="00CB7CE0">
            <w:pPr>
              <w:spacing w:after="0" w:line="240" w:lineRule="auto"/>
              <w:rPr>
                <w:b/>
                <w:bCs/>
                <w:sz w:val="21"/>
                <w:lang w:eastAsia="zh-CN"/>
              </w:rPr>
            </w:pPr>
            <w:r w:rsidRPr="0033227D">
              <w:rPr>
                <w:b/>
                <w:bCs/>
                <w:sz w:val="21"/>
                <w:lang w:eastAsia="zh-CN"/>
              </w:rPr>
              <w:t>字段含义</w:t>
            </w:r>
          </w:p>
        </w:tc>
      </w:tr>
      <w:tr w:rsidR="0033227D" w:rsidRPr="0033227D" w14:paraId="4F3A1A30" w14:textId="77777777" w:rsidTr="00CB7CE0">
        <w:trPr>
          <w:tblCellSpacing w:w="15" w:type="dxa"/>
        </w:trPr>
        <w:tc>
          <w:tcPr>
            <w:tcW w:w="1780" w:type="dxa"/>
            <w:vAlign w:val="center"/>
            <w:hideMark/>
          </w:tcPr>
          <w:p w14:paraId="61AD1EDB" w14:textId="77777777" w:rsidR="0033227D" w:rsidRPr="0033227D" w:rsidRDefault="0033227D" w:rsidP="00CB7CE0">
            <w:pPr>
              <w:spacing w:after="0" w:line="240" w:lineRule="auto"/>
              <w:rPr>
                <w:sz w:val="21"/>
                <w:lang w:eastAsia="zh-CN"/>
              </w:rPr>
            </w:pPr>
            <w:r w:rsidRPr="0033227D">
              <w:rPr>
                <w:sz w:val="21"/>
                <w:lang w:eastAsia="zh-CN"/>
              </w:rPr>
              <w:t>is_urgent_hire</w:t>
            </w:r>
          </w:p>
        </w:tc>
        <w:tc>
          <w:tcPr>
            <w:tcW w:w="1909" w:type="dxa"/>
            <w:vAlign w:val="center"/>
            <w:hideMark/>
          </w:tcPr>
          <w:p w14:paraId="4985B1C4" w14:textId="77777777" w:rsidR="0033227D" w:rsidRPr="0033227D" w:rsidRDefault="0033227D" w:rsidP="00CB7CE0">
            <w:pPr>
              <w:spacing w:after="0" w:line="240" w:lineRule="auto"/>
              <w:rPr>
                <w:sz w:val="21"/>
                <w:lang w:eastAsia="zh-CN"/>
              </w:rPr>
            </w:pPr>
            <w:r w:rsidRPr="0033227D">
              <w:rPr>
                <w:sz w:val="21"/>
                <w:lang w:eastAsia="zh-CN"/>
              </w:rPr>
              <w:t>job_header_img_links</w:t>
            </w:r>
          </w:p>
        </w:tc>
        <w:tc>
          <w:tcPr>
            <w:tcW w:w="2772" w:type="dxa"/>
            <w:vAlign w:val="center"/>
            <w:hideMark/>
          </w:tcPr>
          <w:p w14:paraId="29018FDC" w14:textId="77777777" w:rsidR="0033227D" w:rsidRPr="0033227D" w:rsidRDefault="0033227D" w:rsidP="00CB7CE0">
            <w:pPr>
              <w:spacing w:after="0" w:line="240" w:lineRule="auto"/>
              <w:rPr>
                <w:sz w:val="21"/>
                <w:lang w:eastAsia="zh-CN"/>
              </w:rPr>
            </w:pPr>
            <w:r w:rsidRPr="0033227D">
              <w:rPr>
                <w:sz w:val="21"/>
                <w:lang w:eastAsia="zh-CN"/>
              </w:rPr>
              <w:t>判断是否包含急招标识</w:t>
            </w:r>
          </w:p>
        </w:tc>
        <w:tc>
          <w:tcPr>
            <w:tcW w:w="2267" w:type="dxa"/>
            <w:vAlign w:val="center"/>
            <w:hideMark/>
          </w:tcPr>
          <w:p w14:paraId="3BF8B4BA" w14:textId="77777777" w:rsidR="0033227D" w:rsidRPr="0033227D" w:rsidRDefault="0033227D" w:rsidP="00CB7CE0">
            <w:pPr>
              <w:spacing w:after="0" w:line="240" w:lineRule="auto"/>
              <w:rPr>
                <w:sz w:val="21"/>
                <w:lang w:eastAsia="zh-CN"/>
              </w:rPr>
            </w:pPr>
            <w:r w:rsidRPr="0033227D">
              <w:rPr>
                <w:sz w:val="21"/>
                <w:lang w:eastAsia="zh-CN"/>
              </w:rPr>
              <w:t>标识岗位是否为急招岗位</w:t>
            </w:r>
          </w:p>
        </w:tc>
      </w:tr>
      <w:tr w:rsidR="0033227D" w:rsidRPr="0033227D" w14:paraId="64658688" w14:textId="77777777" w:rsidTr="00CB7CE0">
        <w:trPr>
          <w:tblCellSpacing w:w="15" w:type="dxa"/>
        </w:trPr>
        <w:tc>
          <w:tcPr>
            <w:tcW w:w="1780" w:type="dxa"/>
            <w:tcBorders>
              <w:bottom w:val="single" w:sz="4" w:space="0" w:color="auto"/>
            </w:tcBorders>
            <w:vAlign w:val="center"/>
            <w:hideMark/>
          </w:tcPr>
          <w:p w14:paraId="030B7C62" w14:textId="77777777" w:rsidR="0033227D" w:rsidRPr="0033227D" w:rsidRDefault="0033227D" w:rsidP="00CB7CE0">
            <w:pPr>
              <w:spacing w:after="0" w:line="240" w:lineRule="auto"/>
              <w:rPr>
                <w:sz w:val="21"/>
                <w:lang w:eastAsia="zh-CN"/>
              </w:rPr>
            </w:pPr>
            <w:r w:rsidRPr="0033227D">
              <w:rPr>
                <w:sz w:val="21"/>
                <w:lang w:eastAsia="zh-CN"/>
              </w:rPr>
              <w:t>job_tags</w:t>
            </w:r>
          </w:p>
        </w:tc>
        <w:tc>
          <w:tcPr>
            <w:tcW w:w="1909" w:type="dxa"/>
            <w:tcBorders>
              <w:bottom w:val="single" w:sz="4" w:space="0" w:color="auto"/>
            </w:tcBorders>
            <w:vAlign w:val="center"/>
            <w:hideMark/>
          </w:tcPr>
          <w:p w14:paraId="6AAF6004" w14:textId="77777777" w:rsidR="0033227D" w:rsidRPr="0033227D" w:rsidRDefault="0033227D" w:rsidP="00CB7CE0">
            <w:pPr>
              <w:spacing w:after="0" w:line="240" w:lineRule="auto"/>
              <w:rPr>
                <w:sz w:val="21"/>
                <w:lang w:eastAsia="zh-CN"/>
              </w:rPr>
            </w:pPr>
            <w:r w:rsidRPr="0033227D">
              <w:rPr>
                <w:sz w:val="21"/>
                <w:lang w:eastAsia="zh-CN"/>
              </w:rPr>
              <w:t>job_tags_detail</w:t>
            </w:r>
          </w:p>
        </w:tc>
        <w:tc>
          <w:tcPr>
            <w:tcW w:w="2772" w:type="dxa"/>
            <w:tcBorders>
              <w:bottom w:val="single" w:sz="4" w:space="0" w:color="auto"/>
            </w:tcBorders>
            <w:vAlign w:val="center"/>
            <w:hideMark/>
          </w:tcPr>
          <w:p w14:paraId="65035DEF" w14:textId="77777777" w:rsidR="0033227D" w:rsidRPr="0033227D" w:rsidRDefault="0033227D" w:rsidP="00CB7CE0">
            <w:pPr>
              <w:spacing w:after="0" w:line="240" w:lineRule="auto"/>
              <w:rPr>
                <w:sz w:val="21"/>
                <w:lang w:eastAsia="zh-CN"/>
              </w:rPr>
            </w:pPr>
            <w:r w:rsidRPr="0033227D">
              <w:rPr>
                <w:sz w:val="21"/>
                <w:lang w:eastAsia="zh-CN"/>
              </w:rPr>
              <w:t>拆分岗位标签并转换为</w:t>
            </w:r>
            <w:r w:rsidRPr="0033227D">
              <w:rPr>
                <w:sz w:val="21"/>
                <w:lang w:eastAsia="zh-CN"/>
              </w:rPr>
              <w:t xml:space="preserve"> JSON </w:t>
            </w:r>
            <w:r w:rsidRPr="0033227D">
              <w:rPr>
                <w:sz w:val="21"/>
                <w:lang w:eastAsia="zh-CN"/>
              </w:rPr>
              <w:t>字符串</w:t>
            </w:r>
          </w:p>
        </w:tc>
        <w:tc>
          <w:tcPr>
            <w:tcW w:w="2267" w:type="dxa"/>
            <w:tcBorders>
              <w:bottom w:val="single" w:sz="4" w:space="0" w:color="auto"/>
            </w:tcBorders>
            <w:vAlign w:val="center"/>
            <w:hideMark/>
          </w:tcPr>
          <w:p w14:paraId="4D377A8E" w14:textId="77777777" w:rsidR="0033227D" w:rsidRPr="0033227D" w:rsidRDefault="0033227D" w:rsidP="00CB7CE0">
            <w:pPr>
              <w:spacing w:after="0" w:line="240" w:lineRule="auto"/>
              <w:rPr>
                <w:sz w:val="21"/>
                <w:lang w:eastAsia="zh-CN"/>
              </w:rPr>
            </w:pPr>
            <w:r w:rsidRPr="0033227D">
              <w:rPr>
                <w:sz w:val="21"/>
                <w:lang w:eastAsia="zh-CN"/>
              </w:rPr>
              <w:t>保存结构化岗位标签</w:t>
            </w:r>
          </w:p>
        </w:tc>
      </w:tr>
      <w:tr w:rsidR="0033227D" w:rsidRPr="0033227D" w14:paraId="0EFE820F" w14:textId="77777777" w:rsidTr="00CB7CE0">
        <w:trPr>
          <w:trHeight w:val="490"/>
          <w:tblCellSpacing w:w="15" w:type="dxa"/>
        </w:trPr>
        <w:tc>
          <w:tcPr>
            <w:tcW w:w="1780" w:type="dxa"/>
            <w:vAlign w:val="center"/>
            <w:hideMark/>
          </w:tcPr>
          <w:p w14:paraId="25E6ED4B" w14:textId="77777777" w:rsidR="0033227D" w:rsidRPr="0033227D" w:rsidRDefault="0033227D" w:rsidP="00CB7CE0">
            <w:pPr>
              <w:spacing w:after="0" w:line="240" w:lineRule="auto"/>
              <w:rPr>
                <w:sz w:val="21"/>
                <w:lang w:eastAsia="zh-CN"/>
              </w:rPr>
            </w:pPr>
            <w:r w:rsidRPr="0033227D">
              <w:rPr>
                <w:sz w:val="21"/>
                <w:lang w:eastAsia="zh-CN"/>
              </w:rPr>
              <w:t>is_salary_negotiable</w:t>
            </w:r>
          </w:p>
        </w:tc>
        <w:tc>
          <w:tcPr>
            <w:tcW w:w="1909" w:type="dxa"/>
            <w:vAlign w:val="center"/>
            <w:hideMark/>
          </w:tcPr>
          <w:p w14:paraId="272A2094" w14:textId="77777777" w:rsidR="0033227D" w:rsidRPr="0033227D" w:rsidRDefault="0033227D" w:rsidP="00CB7CE0">
            <w:pPr>
              <w:spacing w:after="0" w:line="240" w:lineRule="auto"/>
              <w:rPr>
                <w:sz w:val="21"/>
                <w:lang w:eastAsia="zh-CN"/>
              </w:rPr>
            </w:pPr>
            <w:r w:rsidRPr="0033227D">
              <w:rPr>
                <w:sz w:val="21"/>
                <w:lang w:eastAsia="zh-CN"/>
              </w:rPr>
              <w:t>salary_detail</w:t>
            </w:r>
          </w:p>
        </w:tc>
        <w:tc>
          <w:tcPr>
            <w:tcW w:w="2772" w:type="dxa"/>
            <w:vAlign w:val="center"/>
            <w:hideMark/>
          </w:tcPr>
          <w:p w14:paraId="16308870" w14:textId="77777777" w:rsidR="0033227D" w:rsidRPr="0033227D" w:rsidRDefault="0033227D" w:rsidP="00CB7CE0">
            <w:pPr>
              <w:spacing w:after="0" w:line="240" w:lineRule="auto"/>
              <w:rPr>
                <w:sz w:val="21"/>
                <w:lang w:eastAsia="zh-CN"/>
              </w:rPr>
            </w:pPr>
            <w:r w:rsidRPr="0033227D">
              <w:rPr>
                <w:sz w:val="21"/>
                <w:lang w:eastAsia="zh-CN"/>
              </w:rPr>
              <w:t>判断是否为薪资面议或缺失</w:t>
            </w:r>
          </w:p>
        </w:tc>
        <w:tc>
          <w:tcPr>
            <w:tcW w:w="2267" w:type="dxa"/>
            <w:vAlign w:val="center"/>
            <w:hideMark/>
          </w:tcPr>
          <w:p w14:paraId="5EEEECC7" w14:textId="77777777" w:rsidR="0033227D" w:rsidRPr="0033227D" w:rsidRDefault="0033227D" w:rsidP="00CB7CE0">
            <w:pPr>
              <w:spacing w:after="0" w:line="240" w:lineRule="auto"/>
              <w:rPr>
                <w:sz w:val="21"/>
                <w:lang w:eastAsia="zh-CN"/>
              </w:rPr>
            </w:pPr>
            <w:r w:rsidRPr="0033227D">
              <w:rPr>
                <w:sz w:val="21"/>
                <w:lang w:eastAsia="zh-CN"/>
              </w:rPr>
              <w:t>标识岗位薪资是否可计算</w:t>
            </w:r>
          </w:p>
        </w:tc>
      </w:tr>
      <w:tr w:rsidR="0033227D" w:rsidRPr="0033227D" w14:paraId="56ADC21C" w14:textId="77777777" w:rsidTr="00CB7CE0">
        <w:trPr>
          <w:tblCellSpacing w:w="15" w:type="dxa"/>
        </w:trPr>
        <w:tc>
          <w:tcPr>
            <w:tcW w:w="1780" w:type="dxa"/>
            <w:vAlign w:val="center"/>
            <w:hideMark/>
          </w:tcPr>
          <w:p w14:paraId="54D04547" w14:textId="77777777" w:rsidR="0033227D" w:rsidRPr="0033227D" w:rsidRDefault="0033227D" w:rsidP="00CB7CE0">
            <w:pPr>
              <w:spacing w:after="0" w:line="240" w:lineRule="auto"/>
              <w:rPr>
                <w:sz w:val="21"/>
                <w:lang w:eastAsia="zh-CN"/>
              </w:rPr>
            </w:pPr>
            <w:r w:rsidRPr="0033227D">
              <w:rPr>
                <w:sz w:val="21"/>
                <w:lang w:eastAsia="zh-CN"/>
              </w:rPr>
              <w:t>salary_min_per_day</w:t>
            </w:r>
          </w:p>
        </w:tc>
        <w:tc>
          <w:tcPr>
            <w:tcW w:w="1909" w:type="dxa"/>
            <w:vAlign w:val="center"/>
            <w:hideMark/>
          </w:tcPr>
          <w:p w14:paraId="54FE87BD" w14:textId="77777777" w:rsidR="0033227D" w:rsidRPr="0033227D" w:rsidRDefault="0033227D" w:rsidP="00CB7CE0">
            <w:pPr>
              <w:spacing w:after="0" w:line="240" w:lineRule="auto"/>
              <w:rPr>
                <w:sz w:val="21"/>
                <w:lang w:eastAsia="zh-CN"/>
              </w:rPr>
            </w:pPr>
            <w:r w:rsidRPr="0033227D">
              <w:rPr>
                <w:sz w:val="21"/>
                <w:lang w:eastAsia="zh-CN"/>
              </w:rPr>
              <w:t>salary_detail</w:t>
            </w:r>
          </w:p>
        </w:tc>
        <w:tc>
          <w:tcPr>
            <w:tcW w:w="2772" w:type="dxa"/>
            <w:vAlign w:val="center"/>
            <w:hideMark/>
          </w:tcPr>
          <w:p w14:paraId="43AA3A6C" w14:textId="77777777" w:rsidR="0033227D" w:rsidRPr="0033227D" w:rsidRDefault="0033227D" w:rsidP="00CB7CE0">
            <w:pPr>
              <w:spacing w:after="0" w:line="240" w:lineRule="auto"/>
              <w:rPr>
                <w:sz w:val="21"/>
                <w:lang w:eastAsia="zh-CN"/>
              </w:rPr>
            </w:pPr>
            <w:r w:rsidRPr="0033227D">
              <w:rPr>
                <w:sz w:val="21"/>
                <w:lang w:eastAsia="zh-CN"/>
              </w:rPr>
              <w:t>使用正则表达式提取最低日薪</w:t>
            </w:r>
          </w:p>
        </w:tc>
        <w:tc>
          <w:tcPr>
            <w:tcW w:w="2267" w:type="dxa"/>
            <w:vAlign w:val="center"/>
            <w:hideMark/>
          </w:tcPr>
          <w:p w14:paraId="74901620" w14:textId="77777777" w:rsidR="0033227D" w:rsidRPr="0033227D" w:rsidRDefault="0033227D" w:rsidP="00CB7CE0">
            <w:pPr>
              <w:spacing w:after="0" w:line="240" w:lineRule="auto"/>
              <w:rPr>
                <w:sz w:val="21"/>
                <w:lang w:eastAsia="zh-CN"/>
              </w:rPr>
            </w:pPr>
            <w:r w:rsidRPr="0033227D">
              <w:rPr>
                <w:sz w:val="21"/>
                <w:lang w:eastAsia="zh-CN"/>
              </w:rPr>
              <w:t>表示岗位最低日薪</w:t>
            </w:r>
          </w:p>
        </w:tc>
      </w:tr>
      <w:tr w:rsidR="0033227D" w:rsidRPr="0033227D" w14:paraId="1D6A92E9" w14:textId="77777777" w:rsidTr="00CB7CE0">
        <w:trPr>
          <w:tblCellSpacing w:w="15" w:type="dxa"/>
        </w:trPr>
        <w:tc>
          <w:tcPr>
            <w:tcW w:w="1780" w:type="dxa"/>
            <w:vAlign w:val="center"/>
            <w:hideMark/>
          </w:tcPr>
          <w:p w14:paraId="62FC8902" w14:textId="77777777" w:rsidR="0033227D" w:rsidRPr="0033227D" w:rsidRDefault="0033227D" w:rsidP="00CB7CE0">
            <w:pPr>
              <w:spacing w:after="0" w:line="240" w:lineRule="auto"/>
              <w:rPr>
                <w:sz w:val="21"/>
                <w:lang w:eastAsia="zh-CN"/>
              </w:rPr>
            </w:pPr>
            <w:r w:rsidRPr="0033227D">
              <w:rPr>
                <w:sz w:val="21"/>
                <w:lang w:eastAsia="zh-CN"/>
              </w:rPr>
              <w:t>salary_max_per_day</w:t>
            </w:r>
          </w:p>
        </w:tc>
        <w:tc>
          <w:tcPr>
            <w:tcW w:w="1909" w:type="dxa"/>
            <w:vAlign w:val="center"/>
            <w:hideMark/>
          </w:tcPr>
          <w:p w14:paraId="0D20ED98" w14:textId="77777777" w:rsidR="0033227D" w:rsidRPr="0033227D" w:rsidRDefault="0033227D" w:rsidP="00CB7CE0">
            <w:pPr>
              <w:spacing w:after="0" w:line="240" w:lineRule="auto"/>
              <w:rPr>
                <w:sz w:val="21"/>
                <w:lang w:eastAsia="zh-CN"/>
              </w:rPr>
            </w:pPr>
            <w:r w:rsidRPr="0033227D">
              <w:rPr>
                <w:sz w:val="21"/>
                <w:lang w:eastAsia="zh-CN"/>
              </w:rPr>
              <w:t>salary_detail</w:t>
            </w:r>
          </w:p>
        </w:tc>
        <w:tc>
          <w:tcPr>
            <w:tcW w:w="2772" w:type="dxa"/>
            <w:vAlign w:val="center"/>
            <w:hideMark/>
          </w:tcPr>
          <w:p w14:paraId="434787DB" w14:textId="77777777" w:rsidR="0033227D" w:rsidRPr="0033227D" w:rsidRDefault="0033227D" w:rsidP="00CB7CE0">
            <w:pPr>
              <w:spacing w:after="0" w:line="240" w:lineRule="auto"/>
              <w:rPr>
                <w:sz w:val="21"/>
                <w:lang w:eastAsia="zh-CN"/>
              </w:rPr>
            </w:pPr>
            <w:r w:rsidRPr="0033227D">
              <w:rPr>
                <w:sz w:val="21"/>
                <w:lang w:eastAsia="zh-CN"/>
              </w:rPr>
              <w:t>使用正则表达式提取最高日薪</w:t>
            </w:r>
          </w:p>
        </w:tc>
        <w:tc>
          <w:tcPr>
            <w:tcW w:w="2267" w:type="dxa"/>
            <w:vAlign w:val="center"/>
            <w:hideMark/>
          </w:tcPr>
          <w:p w14:paraId="2A33B9C5" w14:textId="77777777" w:rsidR="0033227D" w:rsidRPr="0033227D" w:rsidRDefault="0033227D" w:rsidP="00CB7CE0">
            <w:pPr>
              <w:spacing w:after="0" w:line="240" w:lineRule="auto"/>
              <w:rPr>
                <w:sz w:val="21"/>
                <w:lang w:eastAsia="zh-CN"/>
              </w:rPr>
            </w:pPr>
            <w:r w:rsidRPr="0033227D">
              <w:rPr>
                <w:sz w:val="21"/>
                <w:lang w:eastAsia="zh-CN"/>
              </w:rPr>
              <w:t>表示岗位最高日薪</w:t>
            </w:r>
          </w:p>
        </w:tc>
      </w:tr>
      <w:tr w:rsidR="0033227D" w:rsidRPr="0033227D" w14:paraId="7CB67F27" w14:textId="77777777" w:rsidTr="00CB7CE0">
        <w:trPr>
          <w:tblCellSpacing w:w="15" w:type="dxa"/>
        </w:trPr>
        <w:tc>
          <w:tcPr>
            <w:tcW w:w="1780" w:type="dxa"/>
            <w:vAlign w:val="center"/>
            <w:hideMark/>
          </w:tcPr>
          <w:p w14:paraId="1C92AE0B" w14:textId="77777777" w:rsidR="0033227D" w:rsidRPr="0033227D" w:rsidRDefault="0033227D" w:rsidP="00CB7CE0">
            <w:pPr>
              <w:spacing w:after="0" w:line="240" w:lineRule="auto"/>
              <w:rPr>
                <w:sz w:val="21"/>
                <w:lang w:eastAsia="zh-CN"/>
              </w:rPr>
            </w:pPr>
            <w:r w:rsidRPr="0033227D">
              <w:rPr>
                <w:sz w:val="21"/>
                <w:lang w:eastAsia="zh-CN"/>
              </w:rPr>
              <w:t>internship_months</w:t>
            </w:r>
          </w:p>
        </w:tc>
        <w:tc>
          <w:tcPr>
            <w:tcW w:w="1909" w:type="dxa"/>
            <w:vAlign w:val="center"/>
            <w:hideMark/>
          </w:tcPr>
          <w:p w14:paraId="422B94B8" w14:textId="77777777" w:rsidR="0033227D" w:rsidRPr="0033227D" w:rsidRDefault="0033227D" w:rsidP="00CB7CE0">
            <w:pPr>
              <w:spacing w:after="0" w:line="240" w:lineRule="auto"/>
              <w:rPr>
                <w:sz w:val="21"/>
                <w:lang w:eastAsia="zh-CN"/>
              </w:rPr>
            </w:pPr>
            <w:r w:rsidRPr="0033227D">
              <w:rPr>
                <w:sz w:val="21"/>
                <w:lang w:eastAsia="zh-CN"/>
              </w:rPr>
              <w:t>intern_months_detail</w:t>
            </w:r>
          </w:p>
        </w:tc>
        <w:tc>
          <w:tcPr>
            <w:tcW w:w="2772" w:type="dxa"/>
            <w:vAlign w:val="center"/>
            <w:hideMark/>
          </w:tcPr>
          <w:p w14:paraId="1CF51D94" w14:textId="77777777" w:rsidR="0033227D" w:rsidRPr="0033227D" w:rsidRDefault="0033227D" w:rsidP="00CB7CE0">
            <w:pPr>
              <w:spacing w:after="0" w:line="240" w:lineRule="auto"/>
              <w:rPr>
                <w:sz w:val="21"/>
                <w:lang w:eastAsia="zh-CN"/>
              </w:rPr>
            </w:pPr>
            <w:r w:rsidRPr="0033227D">
              <w:rPr>
                <w:sz w:val="21"/>
                <w:lang w:eastAsia="zh-CN"/>
              </w:rPr>
              <w:t>提取实习时长中的月份数字</w:t>
            </w:r>
          </w:p>
        </w:tc>
        <w:tc>
          <w:tcPr>
            <w:tcW w:w="2267" w:type="dxa"/>
            <w:vAlign w:val="center"/>
            <w:hideMark/>
          </w:tcPr>
          <w:p w14:paraId="027C7C3A" w14:textId="77777777" w:rsidR="0033227D" w:rsidRPr="0033227D" w:rsidRDefault="0033227D" w:rsidP="00CB7CE0">
            <w:pPr>
              <w:spacing w:after="0" w:line="240" w:lineRule="auto"/>
              <w:rPr>
                <w:sz w:val="21"/>
                <w:lang w:eastAsia="zh-CN"/>
              </w:rPr>
            </w:pPr>
            <w:r w:rsidRPr="0033227D">
              <w:rPr>
                <w:sz w:val="21"/>
                <w:lang w:eastAsia="zh-CN"/>
              </w:rPr>
              <w:t>表示实习月数</w:t>
            </w:r>
          </w:p>
        </w:tc>
      </w:tr>
      <w:tr w:rsidR="0033227D" w:rsidRPr="0033227D" w14:paraId="74A202C9" w14:textId="77777777" w:rsidTr="00CB7CE0">
        <w:trPr>
          <w:tblCellSpacing w:w="15" w:type="dxa"/>
        </w:trPr>
        <w:tc>
          <w:tcPr>
            <w:tcW w:w="1780" w:type="dxa"/>
            <w:tcBorders>
              <w:bottom w:val="single" w:sz="4" w:space="0" w:color="auto"/>
            </w:tcBorders>
            <w:vAlign w:val="center"/>
            <w:hideMark/>
          </w:tcPr>
          <w:p w14:paraId="00390352" w14:textId="77777777" w:rsidR="0033227D" w:rsidRPr="0033227D" w:rsidRDefault="0033227D" w:rsidP="00CB7CE0">
            <w:pPr>
              <w:spacing w:after="0" w:line="240" w:lineRule="auto"/>
              <w:rPr>
                <w:sz w:val="21"/>
                <w:lang w:eastAsia="zh-CN"/>
              </w:rPr>
            </w:pPr>
            <w:r w:rsidRPr="0033227D">
              <w:rPr>
                <w:sz w:val="21"/>
                <w:lang w:eastAsia="zh-CN"/>
              </w:rPr>
              <w:t>days_per_week</w:t>
            </w:r>
          </w:p>
        </w:tc>
        <w:tc>
          <w:tcPr>
            <w:tcW w:w="1909" w:type="dxa"/>
            <w:tcBorders>
              <w:bottom w:val="single" w:sz="4" w:space="0" w:color="auto"/>
            </w:tcBorders>
            <w:vAlign w:val="center"/>
            <w:hideMark/>
          </w:tcPr>
          <w:p w14:paraId="2641067B" w14:textId="77777777" w:rsidR="0033227D" w:rsidRPr="0033227D" w:rsidRDefault="0033227D" w:rsidP="00CB7CE0">
            <w:pPr>
              <w:spacing w:after="0" w:line="240" w:lineRule="auto"/>
              <w:rPr>
                <w:sz w:val="21"/>
                <w:lang w:eastAsia="zh-CN"/>
              </w:rPr>
            </w:pPr>
            <w:r w:rsidRPr="0033227D">
              <w:rPr>
                <w:sz w:val="21"/>
                <w:lang w:eastAsia="zh-CN"/>
              </w:rPr>
              <w:t>days_per_week_detail</w:t>
            </w:r>
          </w:p>
        </w:tc>
        <w:tc>
          <w:tcPr>
            <w:tcW w:w="2772" w:type="dxa"/>
            <w:tcBorders>
              <w:bottom w:val="single" w:sz="4" w:space="0" w:color="auto"/>
            </w:tcBorders>
            <w:vAlign w:val="center"/>
            <w:hideMark/>
          </w:tcPr>
          <w:p w14:paraId="27A25E2D" w14:textId="77777777" w:rsidR="0033227D" w:rsidRPr="0033227D" w:rsidRDefault="0033227D" w:rsidP="00CB7CE0">
            <w:pPr>
              <w:spacing w:after="0" w:line="240" w:lineRule="auto"/>
              <w:rPr>
                <w:sz w:val="21"/>
                <w:lang w:eastAsia="zh-CN"/>
              </w:rPr>
            </w:pPr>
            <w:r w:rsidRPr="0033227D">
              <w:rPr>
                <w:sz w:val="21"/>
                <w:lang w:eastAsia="zh-CN"/>
              </w:rPr>
              <w:t>提取每周到岗天数字</w:t>
            </w:r>
          </w:p>
        </w:tc>
        <w:tc>
          <w:tcPr>
            <w:tcW w:w="2267" w:type="dxa"/>
            <w:tcBorders>
              <w:bottom w:val="single" w:sz="4" w:space="0" w:color="auto"/>
            </w:tcBorders>
            <w:vAlign w:val="center"/>
            <w:hideMark/>
          </w:tcPr>
          <w:p w14:paraId="1B039CC5" w14:textId="77777777" w:rsidR="0033227D" w:rsidRPr="0033227D" w:rsidRDefault="0033227D" w:rsidP="00CB7CE0">
            <w:pPr>
              <w:spacing w:after="0" w:line="240" w:lineRule="auto"/>
              <w:rPr>
                <w:sz w:val="21"/>
                <w:lang w:eastAsia="zh-CN"/>
              </w:rPr>
            </w:pPr>
            <w:r w:rsidRPr="0033227D">
              <w:rPr>
                <w:sz w:val="21"/>
                <w:lang w:eastAsia="zh-CN"/>
              </w:rPr>
              <w:t>表示每周到岗天数</w:t>
            </w:r>
          </w:p>
        </w:tc>
      </w:tr>
    </w:tbl>
    <w:p w14:paraId="42C7457C" w14:textId="5063B878" w:rsidR="00F165C5" w:rsidRPr="00A84211" w:rsidRDefault="00F165C5" w:rsidP="00F165C5">
      <w:pPr>
        <w:pStyle w:val="31"/>
        <w:spacing w:before="120" w:after="80" w:line="288" w:lineRule="auto"/>
        <w:rPr>
          <w:rFonts w:ascii="黑体" w:eastAsia="黑体" w:hAnsi="黑体" w:hint="eastAsia"/>
          <w:b w:val="0"/>
          <w:bCs w:val="0"/>
          <w:color w:val="auto"/>
          <w:lang w:eastAsia="zh-CN"/>
        </w:rPr>
      </w:pPr>
      <w:bookmarkStart w:id="65" w:name="_Toc229225163"/>
      <w:r w:rsidRPr="00F165C5">
        <w:rPr>
          <w:rFonts w:ascii="黑体" w:eastAsia="黑体" w:hAnsi="黑体"/>
          <w:b w:val="0"/>
          <w:bCs w:val="0"/>
          <w:color w:val="auto"/>
          <w:lang w:eastAsia="zh-CN"/>
        </w:rPr>
        <w:t>3.</w:t>
      </w:r>
      <w:r>
        <w:rPr>
          <w:rFonts w:ascii="黑体" w:eastAsia="黑体" w:hAnsi="黑体" w:hint="eastAsia"/>
          <w:b w:val="0"/>
          <w:bCs w:val="0"/>
          <w:color w:val="auto"/>
          <w:lang w:eastAsia="zh-CN"/>
        </w:rPr>
        <w:t>4</w:t>
      </w:r>
      <w:r w:rsidRPr="00F165C5">
        <w:rPr>
          <w:rFonts w:ascii="黑体" w:eastAsia="黑体" w:hAnsi="黑体"/>
          <w:b w:val="0"/>
          <w:bCs w:val="0"/>
          <w:color w:val="auto"/>
          <w:lang w:eastAsia="zh-CN"/>
        </w:rPr>
        <w:t>.1 “急招”标志变量构造</w:t>
      </w:r>
      <w:bookmarkEnd w:id="65"/>
    </w:p>
    <w:p w14:paraId="2BFB3F00" w14:textId="18EA945D" w:rsidR="007C3948" w:rsidRDefault="007C3948" w:rsidP="00A84211">
      <w:pPr>
        <w:widowControl w:val="0"/>
        <w:spacing w:after="0" w:line="360" w:lineRule="auto"/>
        <w:ind w:firstLineChars="200" w:firstLine="480"/>
        <w:jc w:val="both"/>
        <w:rPr>
          <w:kern w:val="2"/>
          <w:szCs w:val="24"/>
          <w:lang w:eastAsia="zh-CN"/>
        </w:rPr>
      </w:pPr>
      <w:r w:rsidRPr="007C3948">
        <w:rPr>
          <w:kern w:val="2"/>
          <w:szCs w:val="24"/>
          <w:lang w:eastAsia="zh-CN"/>
        </w:rPr>
        <w:t>在字段清理的基础上，预处理脚本首先对急招信息进行结构化处理。原始数据中岗位是否属于</w:t>
      </w:r>
      <w:r w:rsidRPr="007C3948">
        <w:rPr>
          <w:kern w:val="2"/>
          <w:szCs w:val="24"/>
          <w:lang w:eastAsia="zh-CN"/>
        </w:rPr>
        <w:t>“</w:t>
      </w:r>
      <w:r w:rsidRPr="007C3948">
        <w:rPr>
          <w:kern w:val="2"/>
          <w:szCs w:val="24"/>
          <w:lang w:eastAsia="zh-CN"/>
        </w:rPr>
        <w:t>急招</w:t>
      </w:r>
      <w:r w:rsidRPr="007C3948">
        <w:rPr>
          <w:kern w:val="2"/>
          <w:szCs w:val="24"/>
          <w:lang w:eastAsia="zh-CN"/>
        </w:rPr>
        <w:t>”</w:t>
      </w:r>
      <w:r w:rsidRPr="007C3948">
        <w:rPr>
          <w:kern w:val="2"/>
          <w:szCs w:val="24"/>
          <w:lang w:eastAsia="zh-CN"/>
        </w:rPr>
        <w:t>并没有以独立字段给出，而是隐含在页面头图链接信息中。为便于后续统计，脚本根据</w:t>
      </w:r>
      <w:r w:rsidRPr="007C3948">
        <w:rPr>
          <w:kern w:val="2"/>
          <w:szCs w:val="24"/>
          <w:lang w:eastAsia="zh-CN"/>
        </w:rPr>
        <w:t xml:space="preserve"> job_header_img_links </w:t>
      </w:r>
      <w:r w:rsidRPr="007C3948">
        <w:rPr>
          <w:kern w:val="2"/>
          <w:szCs w:val="24"/>
          <w:lang w:eastAsia="zh-CN"/>
        </w:rPr>
        <w:t>中是否包含急招标识，构造新的二元变量</w:t>
      </w:r>
      <w:r w:rsidRPr="007C3948">
        <w:rPr>
          <w:kern w:val="2"/>
          <w:szCs w:val="24"/>
          <w:lang w:eastAsia="zh-CN"/>
        </w:rPr>
        <w:t xml:space="preserve"> is_urgent_hire</w:t>
      </w:r>
      <w:r w:rsidRPr="007C3948">
        <w:rPr>
          <w:kern w:val="2"/>
          <w:szCs w:val="24"/>
          <w:lang w:eastAsia="zh-CN"/>
        </w:rPr>
        <w:t>，以</w:t>
      </w:r>
      <w:r w:rsidRPr="007C3948">
        <w:rPr>
          <w:kern w:val="2"/>
          <w:szCs w:val="24"/>
          <w:lang w:eastAsia="zh-CN"/>
        </w:rPr>
        <w:t xml:space="preserve"> 1 </w:t>
      </w:r>
      <w:r w:rsidRPr="007C3948">
        <w:rPr>
          <w:kern w:val="2"/>
          <w:szCs w:val="24"/>
          <w:lang w:eastAsia="zh-CN"/>
        </w:rPr>
        <w:t>表示急招岗位，以</w:t>
      </w:r>
      <w:r w:rsidRPr="007C3948">
        <w:rPr>
          <w:kern w:val="2"/>
          <w:szCs w:val="24"/>
          <w:lang w:eastAsia="zh-CN"/>
        </w:rPr>
        <w:t xml:space="preserve"> 0 </w:t>
      </w:r>
      <w:r w:rsidRPr="007C3948">
        <w:rPr>
          <w:kern w:val="2"/>
          <w:szCs w:val="24"/>
          <w:lang w:eastAsia="zh-CN"/>
        </w:rPr>
        <w:t>表示非急招岗位。</w:t>
      </w:r>
      <w:r w:rsidR="005B2EA4" w:rsidRPr="005B2EA4">
        <w:rPr>
          <w:rFonts w:hint="eastAsia"/>
          <w:kern w:val="2"/>
          <w:szCs w:val="24"/>
          <w:lang w:eastAsia="zh-CN"/>
        </w:rPr>
        <w:t>通过这一处理，网页中的视觉提示信息被转换为能够直接参与统计分析的结构化字段，从而为后续比较急招岗位与普通岗位在薪资、城市和岗位方向上的差异提供了条件。对应内容见</w:t>
      </w:r>
      <w:r w:rsidR="009F3181">
        <w:rPr>
          <w:kern w:val="2"/>
          <w:szCs w:val="24"/>
          <w:lang w:eastAsia="zh-CN"/>
        </w:rPr>
        <w:fldChar w:fldCharType="begin"/>
      </w:r>
      <w:r w:rsidR="009F3181">
        <w:rPr>
          <w:kern w:val="2"/>
          <w:szCs w:val="24"/>
          <w:lang w:eastAsia="zh-CN"/>
        </w:rPr>
        <w:instrText xml:space="preserve"> </w:instrText>
      </w:r>
      <w:r w:rsidR="009F3181">
        <w:rPr>
          <w:rFonts w:hint="eastAsia"/>
          <w:kern w:val="2"/>
          <w:szCs w:val="24"/>
          <w:lang w:eastAsia="zh-CN"/>
        </w:rPr>
        <w:instrText>REF _Ref228451161 \r \h</w:instrText>
      </w:r>
      <w:r w:rsidR="009F3181">
        <w:rPr>
          <w:kern w:val="2"/>
          <w:szCs w:val="24"/>
          <w:lang w:eastAsia="zh-CN"/>
        </w:rPr>
        <w:instrText xml:space="preserve"> </w:instrText>
      </w:r>
      <w:r w:rsidR="009F3181">
        <w:rPr>
          <w:kern w:val="2"/>
          <w:szCs w:val="24"/>
          <w:lang w:eastAsia="zh-CN"/>
        </w:rPr>
      </w:r>
      <w:r w:rsidR="009F318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3.5</w:t>
      </w:r>
      <w:r w:rsidR="009F3181">
        <w:rPr>
          <w:kern w:val="2"/>
          <w:szCs w:val="24"/>
          <w:lang w:eastAsia="zh-CN"/>
        </w:rPr>
        <w:fldChar w:fldCharType="end"/>
      </w:r>
      <w:r w:rsidR="005B2EA4" w:rsidRPr="005B2EA4">
        <w:rPr>
          <w:rFonts w:hint="eastAsia"/>
          <w:kern w:val="2"/>
          <w:szCs w:val="24"/>
          <w:lang w:eastAsia="zh-CN"/>
        </w:rPr>
        <w:t>。</w:t>
      </w:r>
    </w:p>
    <w:p w14:paraId="3AC6C53E" w14:textId="102A08BB" w:rsidR="00F22B59" w:rsidRPr="005762DD" w:rsidRDefault="00F22B59" w:rsidP="005762DD">
      <w:pPr>
        <w:spacing w:after="0" w:line="360" w:lineRule="auto"/>
        <w:jc w:val="center"/>
        <w:rPr>
          <w:sz w:val="21"/>
          <w:szCs w:val="21"/>
          <w:lang w:eastAsia="zh-CN"/>
        </w:rPr>
      </w:pPr>
      <w:r w:rsidRPr="005762DD">
        <w:rPr>
          <w:noProof/>
          <w:sz w:val="21"/>
          <w:szCs w:val="21"/>
          <w:lang w:eastAsia="zh-CN"/>
        </w:rPr>
        <w:drawing>
          <wp:inline distT="0" distB="0" distL="0" distR="0" wp14:anchorId="379DA695" wp14:editId="5CED7253">
            <wp:extent cx="4484705" cy="2951191"/>
            <wp:effectExtent l="0" t="0" r="0" b="1905"/>
            <wp:docPr id="110799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1359" name=""/>
                    <pic:cNvPicPr/>
                  </pic:nvPicPr>
                  <pic:blipFill>
                    <a:blip r:embed="rId59"/>
                    <a:stretch>
                      <a:fillRect/>
                    </a:stretch>
                  </pic:blipFill>
                  <pic:spPr>
                    <a:xfrm>
                      <a:off x="0" y="0"/>
                      <a:ext cx="4508014" cy="2966530"/>
                    </a:xfrm>
                    <a:prstGeom prst="rect">
                      <a:avLst/>
                    </a:prstGeom>
                  </pic:spPr>
                </pic:pic>
              </a:graphicData>
            </a:graphic>
          </wp:inline>
        </w:drawing>
      </w:r>
    </w:p>
    <w:p w14:paraId="007879BA" w14:textId="00B9DBA8" w:rsidR="00F22B59" w:rsidRPr="005762DD" w:rsidRDefault="00276E68" w:rsidP="009F3181">
      <w:pPr>
        <w:pStyle w:val="ae"/>
        <w:numPr>
          <w:ilvl w:val="0"/>
          <w:numId w:val="15"/>
        </w:numPr>
        <w:spacing w:after="0" w:line="360" w:lineRule="auto"/>
        <w:jc w:val="center"/>
        <w:rPr>
          <w:sz w:val="21"/>
          <w:szCs w:val="21"/>
          <w:lang w:eastAsia="zh-CN"/>
        </w:rPr>
      </w:pPr>
      <w:bookmarkStart w:id="66" w:name="_Ref228451161"/>
      <w:r w:rsidRPr="005762DD">
        <w:rPr>
          <w:sz w:val="21"/>
          <w:szCs w:val="21"/>
          <w:lang w:eastAsia="zh-CN"/>
        </w:rPr>
        <w:t>“</w:t>
      </w:r>
      <w:r w:rsidRPr="005762DD">
        <w:rPr>
          <w:sz w:val="21"/>
          <w:szCs w:val="21"/>
          <w:lang w:eastAsia="zh-CN"/>
        </w:rPr>
        <w:t>急招</w:t>
      </w:r>
      <w:r w:rsidRPr="005762DD">
        <w:rPr>
          <w:sz w:val="21"/>
          <w:szCs w:val="21"/>
          <w:lang w:eastAsia="zh-CN"/>
        </w:rPr>
        <w:t>”</w:t>
      </w:r>
      <w:r w:rsidRPr="005762DD">
        <w:rPr>
          <w:sz w:val="21"/>
          <w:szCs w:val="21"/>
          <w:lang w:eastAsia="zh-CN"/>
        </w:rPr>
        <w:t>标志变量构造图</w:t>
      </w:r>
      <w:bookmarkEnd w:id="66"/>
    </w:p>
    <w:p w14:paraId="0F03C223" w14:textId="1E648135" w:rsidR="00F165C5" w:rsidRPr="00F165C5" w:rsidRDefault="00F165C5" w:rsidP="00F165C5">
      <w:pPr>
        <w:pStyle w:val="31"/>
        <w:spacing w:before="120" w:after="80" w:line="288" w:lineRule="auto"/>
        <w:rPr>
          <w:rFonts w:ascii="黑体" w:eastAsia="黑体" w:hAnsi="黑体" w:hint="eastAsia"/>
          <w:b w:val="0"/>
          <w:bCs w:val="0"/>
          <w:color w:val="auto"/>
          <w:lang w:eastAsia="zh-CN"/>
        </w:rPr>
      </w:pPr>
      <w:bookmarkStart w:id="67" w:name="_Toc229225164"/>
      <w:r w:rsidRPr="00F165C5">
        <w:rPr>
          <w:rFonts w:ascii="黑体" w:eastAsia="黑体" w:hAnsi="黑体"/>
          <w:b w:val="0"/>
          <w:bCs w:val="0"/>
          <w:color w:val="auto"/>
          <w:lang w:eastAsia="zh-CN"/>
        </w:rPr>
        <w:t>3.</w:t>
      </w:r>
      <w:r w:rsidRPr="00F165C5">
        <w:rPr>
          <w:rFonts w:ascii="黑体" w:eastAsia="黑体" w:hAnsi="黑体" w:hint="eastAsia"/>
          <w:b w:val="0"/>
          <w:bCs w:val="0"/>
          <w:color w:val="auto"/>
          <w:lang w:eastAsia="zh-CN"/>
        </w:rPr>
        <w:t>4</w:t>
      </w:r>
      <w:r w:rsidRPr="00F165C5">
        <w:rPr>
          <w:rFonts w:ascii="黑体" w:eastAsia="黑体" w:hAnsi="黑体"/>
          <w:b w:val="0"/>
          <w:bCs w:val="0"/>
          <w:color w:val="auto"/>
          <w:lang w:eastAsia="zh-CN"/>
        </w:rPr>
        <w:t>.2 岗位标签结构化处理</w:t>
      </w:r>
      <w:bookmarkEnd w:id="67"/>
    </w:p>
    <w:p w14:paraId="584A9E2A" w14:textId="149EB90C" w:rsidR="00276E68" w:rsidRDefault="00276E68" w:rsidP="00A84211">
      <w:pPr>
        <w:widowControl w:val="0"/>
        <w:spacing w:after="0" w:line="360" w:lineRule="auto"/>
        <w:ind w:firstLineChars="200" w:firstLine="480"/>
        <w:jc w:val="both"/>
        <w:rPr>
          <w:kern w:val="2"/>
          <w:szCs w:val="24"/>
          <w:lang w:eastAsia="zh-CN"/>
        </w:rPr>
      </w:pPr>
      <w:r w:rsidRPr="00276E68">
        <w:rPr>
          <w:kern w:val="2"/>
          <w:szCs w:val="24"/>
          <w:lang w:eastAsia="zh-CN"/>
        </w:rPr>
        <w:t>岗位标签字段在原始数据中通常以字符串形式保存，不同标签之间使用顿号分隔。为了兼顾数据库存储和后续程序调用的便利性，预处理脚本先对</w:t>
      </w:r>
      <w:r w:rsidRPr="00276E68">
        <w:rPr>
          <w:kern w:val="2"/>
          <w:szCs w:val="24"/>
          <w:lang w:eastAsia="zh-CN"/>
        </w:rPr>
        <w:t xml:space="preserve"> job_tags_detail </w:t>
      </w:r>
      <w:r w:rsidRPr="00276E68">
        <w:rPr>
          <w:kern w:val="2"/>
          <w:szCs w:val="24"/>
          <w:lang w:eastAsia="zh-CN"/>
        </w:rPr>
        <w:t>字段进行拆分，再将拆分结果转换为</w:t>
      </w:r>
      <w:r w:rsidRPr="00276E68">
        <w:rPr>
          <w:kern w:val="2"/>
          <w:szCs w:val="24"/>
          <w:lang w:eastAsia="zh-CN"/>
        </w:rPr>
        <w:t xml:space="preserve"> JSON </w:t>
      </w:r>
      <w:r w:rsidRPr="00276E68">
        <w:rPr>
          <w:kern w:val="2"/>
          <w:szCs w:val="24"/>
          <w:lang w:eastAsia="zh-CN"/>
        </w:rPr>
        <w:t>字符串，生成新的</w:t>
      </w:r>
      <w:r w:rsidRPr="00276E68">
        <w:rPr>
          <w:kern w:val="2"/>
          <w:szCs w:val="24"/>
          <w:lang w:eastAsia="zh-CN"/>
        </w:rPr>
        <w:t xml:space="preserve"> job_tags </w:t>
      </w:r>
      <w:r w:rsidRPr="00276E68">
        <w:rPr>
          <w:kern w:val="2"/>
          <w:szCs w:val="24"/>
          <w:lang w:eastAsia="zh-CN"/>
        </w:rPr>
        <w:t>字段，最后删除原始字段</w:t>
      </w:r>
      <w:r w:rsidRPr="00276E68">
        <w:rPr>
          <w:kern w:val="2"/>
          <w:szCs w:val="24"/>
          <w:lang w:eastAsia="zh-CN"/>
        </w:rPr>
        <w:t xml:space="preserve"> job_tags_detail</w:t>
      </w:r>
      <w:r w:rsidRPr="00276E68">
        <w:rPr>
          <w:kern w:val="2"/>
          <w:szCs w:val="24"/>
          <w:lang w:eastAsia="zh-CN"/>
        </w:rPr>
        <w:t>。经过这一处理后，原本以简单文本形式保存的岗位标签被转换为更具结构化特征的数据形式，既保留了原始标签信息，也提高了字段在后续标签统计、技能归纳与岗位画像分析中的可用性。对应内容见</w:t>
      </w:r>
      <w:r w:rsidR="009F3181">
        <w:rPr>
          <w:kern w:val="2"/>
          <w:szCs w:val="24"/>
          <w:lang w:eastAsia="zh-CN"/>
        </w:rPr>
        <w:fldChar w:fldCharType="begin"/>
      </w:r>
      <w:r w:rsidR="009F3181">
        <w:rPr>
          <w:kern w:val="2"/>
          <w:szCs w:val="24"/>
          <w:lang w:eastAsia="zh-CN"/>
        </w:rPr>
        <w:instrText xml:space="preserve"> REF _Ref228451235 \r \h </w:instrText>
      </w:r>
      <w:r w:rsidR="009F3181">
        <w:rPr>
          <w:kern w:val="2"/>
          <w:szCs w:val="24"/>
          <w:lang w:eastAsia="zh-CN"/>
        </w:rPr>
      </w:r>
      <w:r w:rsidR="009F318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3.6</w:t>
      </w:r>
      <w:r w:rsidR="009F3181">
        <w:rPr>
          <w:kern w:val="2"/>
          <w:szCs w:val="24"/>
          <w:lang w:eastAsia="zh-CN"/>
        </w:rPr>
        <w:fldChar w:fldCharType="end"/>
      </w:r>
      <w:r w:rsidRPr="00276E68">
        <w:rPr>
          <w:kern w:val="2"/>
          <w:szCs w:val="24"/>
          <w:lang w:eastAsia="zh-CN"/>
        </w:rPr>
        <w:t>。</w:t>
      </w:r>
    </w:p>
    <w:p w14:paraId="413C836D" w14:textId="613000F2" w:rsidR="00F22B59" w:rsidRPr="005762DD" w:rsidRDefault="00CD4EFD" w:rsidP="005762DD">
      <w:pPr>
        <w:spacing w:after="0" w:line="360" w:lineRule="auto"/>
        <w:jc w:val="center"/>
        <w:rPr>
          <w:sz w:val="21"/>
          <w:szCs w:val="21"/>
          <w:lang w:eastAsia="zh-CN"/>
        </w:rPr>
      </w:pPr>
      <w:r w:rsidRPr="005762DD">
        <w:rPr>
          <w:noProof/>
          <w:sz w:val="21"/>
          <w:szCs w:val="21"/>
          <w:lang w:eastAsia="zh-CN"/>
        </w:rPr>
        <w:drawing>
          <wp:inline distT="0" distB="0" distL="0" distR="0" wp14:anchorId="09A127A6" wp14:editId="5D96150A">
            <wp:extent cx="5166166" cy="2997200"/>
            <wp:effectExtent l="0" t="0" r="0" b="0"/>
            <wp:docPr id="485534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4675" name=""/>
                    <pic:cNvPicPr/>
                  </pic:nvPicPr>
                  <pic:blipFill rotWithShape="1">
                    <a:blip r:embed="rId60"/>
                    <a:srcRect t="26817" r="5477" b="1703"/>
                    <a:stretch/>
                  </pic:blipFill>
                  <pic:spPr bwMode="auto">
                    <a:xfrm>
                      <a:off x="0" y="0"/>
                      <a:ext cx="5183391" cy="3007194"/>
                    </a:xfrm>
                    <a:prstGeom prst="rect">
                      <a:avLst/>
                    </a:prstGeom>
                    <a:ln>
                      <a:noFill/>
                    </a:ln>
                    <a:extLst>
                      <a:ext uri="{53640926-AAD7-44D8-BBD7-CCE9431645EC}">
                        <a14:shadowObscured xmlns:a14="http://schemas.microsoft.com/office/drawing/2010/main"/>
                      </a:ext>
                    </a:extLst>
                  </pic:spPr>
                </pic:pic>
              </a:graphicData>
            </a:graphic>
          </wp:inline>
        </w:drawing>
      </w:r>
    </w:p>
    <w:p w14:paraId="4D0538B8" w14:textId="4F7EB5D6" w:rsidR="00CD4EFD" w:rsidRPr="005762DD" w:rsidRDefault="00276E68" w:rsidP="009F3181">
      <w:pPr>
        <w:pStyle w:val="ae"/>
        <w:numPr>
          <w:ilvl w:val="0"/>
          <w:numId w:val="15"/>
        </w:numPr>
        <w:spacing w:after="0" w:line="360" w:lineRule="auto"/>
        <w:jc w:val="center"/>
        <w:rPr>
          <w:sz w:val="21"/>
          <w:szCs w:val="21"/>
          <w:lang w:eastAsia="zh-CN"/>
        </w:rPr>
      </w:pPr>
      <w:bookmarkStart w:id="68" w:name="_Ref228451235"/>
      <w:r w:rsidRPr="005762DD">
        <w:rPr>
          <w:sz w:val="21"/>
          <w:szCs w:val="21"/>
          <w:lang w:eastAsia="zh-CN"/>
        </w:rPr>
        <w:t>岗位标签字段结构化处理图</w:t>
      </w:r>
      <w:bookmarkEnd w:id="68"/>
    </w:p>
    <w:p w14:paraId="375A7697" w14:textId="6D169E01" w:rsidR="00F165C5" w:rsidRPr="00A84211" w:rsidRDefault="00F165C5" w:rsidP="00835CEE">
      <w:pPr>
        <w:pStyle w:val="31"/>
        <w:spacing w:before="120" w:after="80" w:line="288" w:lineRule="auto"/>
        <w:rPr>
          <w:rFonts w:ascii="黑体" w:eastAsia="黑体" w:hAnsi="黑体" w:hint="eastAsia"/>
          <w:b w:val="0"/>
          <w:bCs w:val="0"/>
          <w:color w:val="auto"/>
          <w:lang w:eastAsia="zh-CN"/>
        </w:rPr>
      </w:pPr>
      <w:bookmarkStart w:id="69" w:name="_Toc229225165"/>
      <w:r w:rsidRPr="00835CEE">
        <w:rPr>
          <w:rFonts w:ascii="黑体" w:eastAsia="黑体" w:hAnsi="黑体"/>
          <w:b w:val="0"/>
          <w:bCs w:val="0"/>
          <w:color w:val="auto"/>
          <w:lang w:eastAsia="zh-CN"/>
        </w:rPr>
        <w:t>3.</w:t>
      </w:r>
      <w:r w:rsidR="00CD4EFD">
        <w:rPr>
          <w:rFonts w:ascii="黑体" w:eastAsia="黑体" w:hAnsi="黑体" w:hint="eastAsia"/>
          <w:b w:val="0"/>
          <w:bCs w:val="0"/>
          <w:color w:val="auto"/>
          <w:lang w:eastAsia="zh-CN"/>
        </w:rPr>
        <w:t>4</w:t>
      </w:r>
      <w:r w:rsidRPr="00835CEE">
        <w:rPr>
          <w:rFonts w:ascii="黑体" w:eastAsia="黑体" w:hAnsi="黑体"/>
          <w:b w:val="0"/>
          <w:bCs w:val="0"/>
          <w:color w:val="auto"/>
          <w:lang w:eastAsia="zh-CN"/>
        </w:rPr>
        <w:t>.3 薪资字段数值化处理</w:t>
      </w:r>
      <w:bookmarkEnd w:id="69"/>
    </w:p>
    <w:p w14:paraId="0E273C5E" w14:textId="7EBE2D8C" w:rsidR="00276E68" w:rsidRDefault="00276E68" w:rsidP="00A84211">
      <w:pPr>
        <w:widowControl w:val="0"/>
        <w:spacing w:after="0" w:line="360" w:lineRule="auto"/>
        <w:ind w:firstLineChars="200" w:firstLine="480"/>
        <w:jc w:val="both"/>
        <w:rPr>
          <w:kern w:val="2"/>
          <w:szCs w:val="24"/>
          <w:lang w:eastAsia="zh-CN"/>
        </w:rPr>
      </w:pPr>
      <w:r w:rsidRPr="00276E68">
        <w:rPr>
          <w:kern w:val="2"/>
          <w:szCs w:val="24"/>
          <w:lang w:eastAsia="zh-CN"/>
        </w:rPr>
        <w:t>薪资字段的处理是本次数据预处理中的重点环节之一。原始表中的</w:t>
      </w:r>
      <w:r w:rsidRPr="00276E68">
        <w:rPr>
          <w:kern w:val="2"/>
          <w:szCs w:val="24"/>
          <w:lang w:eastAsia="zh-CN"/>
        </w:rPr>
        <w:t xml:space="preserve"> salary_detail </w:t>
      </w:r>
      <w:r w:rsidRPr="00276E68">
        <w:rPr>
          <w:kern w:val="2"/>
          <w:szCs w:val="24"/>
          <w:lang w:eastAsia="zh-CN"/>
        </w:rPr>
        <w:t>多以文本形式存在，其中既包括区间型日薪和单值型薪资，也包括</w:t>
      </w:r>
      <w:r w:rsidRPr="00276E68">
        <w:rPr>
          <w:kern w:val="2"/>
          <w:szCs w:val="24"/>
          <w:lang w:eastAsia="zh-CN"/>
        </w:rPr>
        <w:t>“</w:t>
      </w:r>
      <w:r w:rsidRPr="00276E68">
        <w:rPr>
          <w:kern w:val="2"/>
          <w:szCs w:val="24"/>
          <w:lang w:eastAsia="zh-CN"/>
        </w:rPr>
        <w:t>薪资面议</w:t>
      </w:r>
      <w:r w:rsidRPr="00276E68">
        <w:rPr>
          <w:kern w:val="2"/>
          <w:szCs w:val="24"/>
          <w:lang w:eastAsia="zh-CN"/>
        </w:rPr>
        <w:t>”</w:t>
      </w:r>
      <w:r w:rsidRPr="00276E68">
        <w:rPr>
          <w:kern w:val="2"/>
          <w:szCs w:val="24"/>
          <w:lang w:eastAsia="zh-CN"/>
        </w:rPr>
        <w:t>等非数值描述。若直接保留原始文本形式，不利于后续识别高薪岗位特征。因此，预处理脚本首先构造</w:t>
      </w:r>
      <w:r w:rsidRPr="00276E68">
        <w:rPr>
          <w:kern w:val="2"/>
          <w:szCs w:val="24"/>
          <w:lang w:eastAsia="zh-CN"/>
        </w:rPr>
        <w:t xml:space="preserve"> is_salary_negotiable </w:t>
      </w:r>
      <w:r w:rsidRPr="00276E68">
        <w:rPr>
          <w:kern w:val="2"/>
          <w:szCs w:val="24"/>
          <w:lang w:eastAsia="zh-CN"/>
        </w:rPr>
        <w:t>字段，用于标识岗位是否属于薪资面议或缺失状态；随后对薪资文本中的单位信息进行清理，并利用正则表达式提取薪资区间中的最小值与最大值，最终生成</w:t>
      </w:r>
      <w:r w:rsidRPr="00276E68">
        <w:rPr>
          <w:kern w:val="2"/>
          <w:szCs w:val="24"/>
          <w:lang w:eastAsia="zh-CN"/>
        </w:rPr>
        <w:t xml:space="preserve"> salary_min_per_day </w:t>
      </w:r>
      <w:r w:rsidRPr="00276E68">
        <w:rPr>
          <w:kern w:val="2"/>
          <w:szCs w:val="24"/>
          <w:lang w:eastAsia="zh-CN"/>
        </w:rPr>
        <w:t>和</w:t>
      </w:r>
      <w:r w:rsidRPr="00276E68">
        <w:rPr>
          <w:kern w:val="2"/>
          <w:szCs w:val="24"/>
          <w:lang w:eastAsia="zh-CN"/>
        </w:rPr>
        <w:t xml:space="preserve"> salary_max_per_day </w:t>
      </w:r>
      <w:r w:rsidRPr="00276E68">
        <w:rPr>
          <w:kern w:val="2"/>
          <w:szCs w:val="24"/>
          <w:lang w:eastAsia="zh-CN"/>
        </w:rPr>
        <w:t>两个数值字段。通过这一转换，原本难以直接比较的文本薪资信息被转化为可排序、可筛选、可统计的结构化数值变量，为后续高薪岗位分析提供了基础。对应内容见</w:t>
      </w:r>
      <w:r w:rsidR="009F3181">
        <w:rPr>
          <w:kern w:val="2"/>
          <w:szCs w:val="24"/>
          <w:lang w:eastAsia="zh-CN"/>
        </w:rPr>
        <w:fldChar w:fldCharType="begin"/>
      </w:r>
      <w:r w:rsidR="009F3181">
        <w:rPr>
          <w:kern w:val="2"/>
          <w:szCs w:val="24"/>
          <w:lang w:eastAsia="zh-CN"/>
        </w:rPr>
        <w:instrText xml:space="preserve"> REF _Ref228451311 \r \h </w:instrText>
      </w:r>
      <w:r w:rsidR="009F3181">
        <w:rPr>
          <w:kern w:val="2"/>
          <w:szCs w:val="24"/>
          <w:lang w:eastAsia="zh-CN"/>
        </w:rPr>
      </w:r>
      <w:r w:rsidR="009F318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3.7</w:t>
      </w:r>
      <w:r w:rsidR="009F3181">
        <w:rPr>
          <w:kern w:val="2"/>
          <w:szCs w:val="24"/>
          <w:lang w:eastAsia="zh-CN"/>
        </w:rPr>
        <w:fldChar w:fldCharType="end"/>
      </w:r>
      <w:r w:rsidRPr="00276E68">
        <w:rPr>
          <w:kern w:val="2"/>
          <w:szCs w:val="24"/>
          <w:lang w:eastAsia="zh-CN"/>
        </w:rPr>
        <w:t>。</w:t>
      </w:r>
    </w:p>
    <w:p w14:paraId="0BD3839F" w14:textId="4BDE8E40" w:rsidR="00CD4EFD" w:rsidRPr="005762DD" w:rsidRDefault="00CD4EFD" w:rsidP="005762DD">
      <w:pPr>
        <w:spacing w:after="0" w:line="360" w:lineRule="auto"/>
        <w:jc w:val="center"/>
        <w:rPr>
          <w:sz w:val="21"/>
          <w:szCs w:val="21"/>
          <w:lang w:eastAsia="zh-CN"/>
        </w:rPr>
      </w:pPr>
      <w:r w:rsidRPr="005762DD">
        <w:rPr>
          <w:noProof/>
          <w:sz w:val="21"/>
          <w:szCs w:val="21"/>
          <w:lang w:eastAsia="zh-CN"/>
        </w:rPr>
        <w:drawing>
          <wp:inline distT="0" distB="0" distL="0" distR="0" wp14:anchorId="3403FCFA" wp14:editId="1C40160E">
            <wp:extent cx="5458482" cy="4787900"/>
            <wp:effectExtent l="0" t="0" r="8890" b="0"/>
            <wp:docPr id="984008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8084" name=""/>
                    <pic:cNvPicPr/>
                  </pic:nvPicPr>
                  <pic:blipFill rotWithShape="1">
                    <a:blip r:embed="rId61"/>
                    <a:srcRect t="25520" r="3886" b="8056"/>
                    <a:stretch/>
                  </pic:blipFill>
                  <pic:spPr bwMode="auto">
                    <a:xfrm>
                      <a:off x="0" y="0"/>
                      <a:ext cx="5510600" cy="4833615"/>
                    </a:xfrm>
                    <a:prstGeom prst="rect">
                      <a:avLst/>
                    </a:prstGeom>
                    <a:ln>
                      <a:noFill/>
                    </a:ln>
                    <a:extLst>
                      <a:ext uri="{53640926-AAD7-44D8-BBD7-CCE9431645EC}">
                        <a14:shadowObscured xmlns:a14="http://schemas.microsoft.com/office/drawing/2010/main"/>
                      </a:ext>
                    </a:extLst>
                  </pic:spPr>
                </pic:pic>
              </a:graphicData>
            </a:graphic>
          </wp:inline>
        </w:drawing>
      </w:r>
    </w:p>
    <w:p w14:paraId="27816B66" w14:textId="5F876C8C" w:rsidR="00CD4EFD" w:rsidRPr="005762DD" w:rsidRDefault="00276E68" w:rsidP="009F3181">
      <w:pPr>
        <w:pStyle w:val="ae"/>
        <w:numPr>
          <w:ilvl w:val="0"/>
          <w:numId w:val="15"/>
        </w:numPr>
        <w:spacing w:after="0" w:line="360" w:lineRule="auto"/>
        <w:jc w:val="center"/>
        <w:rPr>
          <w:sz w:val="21"/>
          <w:szCs w:val="21"/>
          <w:lang w:eastAsia="zh-CN"/>
        </w:rPr>
      </w:pPr>
      <w:bookmarkStart w:id="70" w:name="_Ref228451311"/>
      <w:r w:rsidRPr="005762DD">
        <w:rPr>
          <w:sz w:val="21"/>
          <w:szCs w:val="21"/>
          <w:lang w:eastAsia="zh-CN"/>
        </w:rPr>
        <w:t>薪资字段数值化处理图</w:t>
      </w:r>
      <w:bookmarkEnd w:id="70"/>
    </w:p>
    <w:p w14:paraId="4A182CA2" w14:textId="7F24204B" w:rsidR="00F165C5" w:rsidRPr="00835CEE" w:rsidRDefault="00F165C5" w:rsidP="00835CEE">
      <w:pPr>
        <w:pStyle w:val="31"/>
        <w:spacing w:before="120" w:after="80" w:line="288" w:lineRule="auto"/>
        <w:rPr>
          <w:rFonts w:ascii="黑体" w:eastAsia="黑体" w:hAnsi="黑体" w:hint="eastAsia"/>
          <w:b w:val="0"/>
          <w:bCs w:val="0"/>
          <w:color w:val="auto"/>
          <w:lang w:eastAsia="zh-CN"/>
        </w:rPr>
      </w:pPr>
      <w:bookmarkStart w:id="71" w:name="_Toc229225166"/>
      <w:r w:rsidRPr="00835CEE">
        <w:rPr>
          <w:rFonts w:ascii="黑体" w:eastAsia="黑体" w:hAnsi="黑体"/>
          <w:b w:val="0"/>
          <w:bCs w:val="0"/>
          <w:color w:val="auto"/>
          <w:lang w:eastAsia="zh-CN"/>
        </w:rPr>
        <w:t>3.</w:t>
      </w:r>
      <w:r w:rsidR="00CD4EFD">
        <w:rPr>
          <w:rFonts w:ascii="黑体" w:eastAsia="黑体" w:hAnsi="黑体" w:hint="eastAsia"/>
          <w:b w:val="0"/>
          <w:bCs w:val="0"/>
          <w:color w:val="auto"/>
          <w:lang w:eastAsia="zh-CN"/>
        </w:rPr>
        <w:t>4</w:t>
      </w:r>
      <w:r w:rsidRPr="00835CEE">
        <w:rPr>
          <w:rFonts w:ascii="黑体" w:eastAsia="黑体" w:hAnsi="黑体"/>
          <w:b w:val="0"/>
          <w:bCs w:val="0"/>
          <w:color w:val="auto"/>
          <w:lang w:eastAsia="zh-CN"/>
        </w:rPr>
        <w:t>.4 实习时长与每周工作天数字段提取</w:t>
      </w:r>
      <w:bookmarkEnd w:id="71"/>
    </w:p>
    <w:p w14:paraId="092DC050" w14:textId="5E18364D" w:rsidR="00F976BC" w:rsidRDefault="00F976BC" w:rsidP="00951141">
      <w:pPr>
        <w:widowControl w:val="0"/>
        <w:spacing w:after="0" w:line="360" w:lineRule="auto"/>
        <w:ind w:firstLineChars="200" w:firstLine="480"/>
        <w:jc w:val="both"/>
        <w:rPr>
          <w:kern w:val="2"/>
          <w:szCs w:val="24"/>
          <w:lang w:eastAsia="zh-CN"/>
        </w:rPr>
      </w:pPr>
      <w:r w:rsidRPr="00F976BC">
        <w:rPr>
          <w:kern w:val="2"/>
          <w:szCs w:val="24"/>
          <w:lang w:eastAsia="zh-CN"/>
        </w:rPr>
        <w:t>除薪资字段外，预处理脚本还对岗位要求中的时间类文本字段进行了进一步结构化处理。例如，</w:t>
      </w:r>
      <w:r w:rsidRPr="00F976BC">
        <w:rPr>
          <w:kern w:val="2"/>
          <w:szCs w:val="24"/>
          <w:lang w:eastAsia="zh-CN"/>
        </w:rPr>
        <w:t xml:space="preserve">intern_months_detail </w:t>
      </w:r>
      <w:r w:rsidRPr="00F976BC">
        <w:rPr>
          <w:kern w:val="2"/>
          <w:szCs w:val="24"/>
          <w:lang w:eastAsia="zh-CN"/>
        </w:rPr>
        <w:t>原本以</w:t>
      </w:r>
      <w:r w:rsidRPr="00F976BC">
        <w:rPr>
          <w:kern w:val="2"/>
          <w:szCs w:val="24"/>
          <w:lang w:eastAsia="zh-CN"/>
        </w:rPr>
        <w:t>“</w:t>
      </w:r>
      <w:r w:rsidRPr="00F976BC">
        <w:rPr>
          <w:kern w:val="2"/>
          <w:szCs w:val="24"/>
          <w:lang w:eastAsia="zh-CN"/>
        </w:rPr>
        <w:t>实习若干个月</w:t>
      </w:r>
      <w:r w:rsidRPr="00F976BC">
        <w:rPr>
          <w:kern w:val="2"/>
          <w:szCs w:val="24"/>
          <w:lang w:eastAsia="zh-CN"/>
        </w:rPr>
        <w:t>”</w:t>
      </w:r>
      <w:r w:rsidRPr="00F976BC">
        <w:rPr>
          <w:kern w:val="2"/>
          <w:szCs w:val="24"/>
          <w:lang w:eastAsia="zh-CN"/>
        </w:rPr>
        <w:t>的文字形式记录实习周期，</w:t>
      </w:r>
      <w:r w:rsidRPr="00F976BC">
        <w:rPr>
          <w:kern w:val="2"/>
          <w:szCs w:val="24"/>
          <w:lang w:eastAsia="zh-CN"/>
        </w:rPr>
        <w:t xml:space="preserve">days_per_week_detail </w:t>
      </w:r>
      <w:r w:rsidRPr="00F976BC">
        <w:rPr>
          <w:kern w:val="2"/>
          <w:szCs w:val="24"/>
          <w:lang w:eastAsia="zh-CN"/>
        </w:rPr>
        <w:t>则以</w:t>
      </w:r>
      <w:r w:rsidRPr="00F976BC">
        <w:rPr>
          <w:kern w:val="2"/>
          <w:szCs w:val="24"/>
          <w:lang w:eastAsia="zh-CN"/>
        </w:rPr>
        <w:t>“</w:t>
      </w:r>
      <w:r w:rsidRPr="00F976BC">
        <w:rPr>
          <w:kern w:val="2"/>
          <w:szCs w:val="24"/>
          <w:lang w:eastAsia="zh-CN"/>
        </w:rPr>
        <w:t>每周若干天</w:t>
      </w:r>
      <w:r w:rsidRPr="00F976BC">
        <w:rPr>
          <w:kern w:val="2"/>
          <w:szCs w:val="24"/>
          <w:lang w:eastAsia="zh-CN"/>
        </w:rPr>
        <w:t>”</w:t>
      </w:r>
      <w:r w:rsidRPr="00F976BC">
        <w:rPr>
          <w:kern w:val="2"/>
          <w:szCs w:val="24"/>
          <w:lang w:eastAsia="zh-CN"/>
        </w:rPr>
        <w:t>的方式表示到岗要求。预处理阶段通过正则表达式分别提取这些字段中的数字信息，并生成</w:t>
      </w:r>
      <w:r w:rsidRPr="00F976BC">
        <w:rPr>
          <w:kern w:val="2"/>
          <w:szCs w:val="24"/>
          <w:lang w:eastAsia="zh-CN"/>
        </w:rPr>
        <w:t xml:space="preserve"> internship_months </w:t>
      </w:r>
      <w:r w:rsidRPr="00F976BC">
        <w:rPr>
          <w:kern w:val="2"/>
          <w:szCs w:val="24"/>
          <w:lang w:eastAsia="zh-CN"/>
        </w:rPr>
        <w:t>和</w:t>
      </w:r>
      <w:r w:rsidRPr="00F976BC">
        <w:rPr>
          <w:kern w:val="2"/>
          <w:szCs w:val="24"/>
          <w:lang w:eastAsia="zh-CN"/>
        </w:rPr>
        <w:t xml:space="preserve"> days_per_week </w:t>
      </w:r>
      <w:r w:rsidRPr="00F976BC">
        <w:rPr>
          <w:kern w:val="2"/>
          <w:szCs w:val="24"/>
          <w:lang w:eastAsia="zh-CN"/>
        </w:rPr>
        <w:t>两个数值字段。</w:t>
      </w:r>
      <w:r w:rsidR="00013663" w:rsidRPr="00013663">
        <w:rPr>
          <w:rFonts w:hint="eastAsia"/>
          <w:kern w:val="2"/>
          <w:szCs w:val="24"/>
          <w:lang w:eastAsia="zh-CN"/>
        </w:rPr>
        <w:t>通过这一处理，原本只能以文本方式阅读的岗位时间要求被转换为可直接参与统计分析的定量变量，使实习周期和到岗强度能够在</w:t>
      </w:r>
      <w:r w:rsidR="00013663" w:rsidRPr="00013663">
        <w:rPr>
          <w:rFonts w:hint="eastAsia"/>
          <w:kern w:val="2"/>
          <w:szCs w:val="24"/>
          <w:lang w:eastAsia="zh-CN"/>
        </w:rPr>
        <w:t xml:space="preserve"> SQL </w:t>
      </w:r>
      <w:r w:rsidR="00013663" w:rsidRPr="00013663">
        <w:rPr>
          <w:rFonts w:hint="eastAsia"/>
          <w:kern w:val="2"/>
          <w:szCs w:val="24"/>
          <w:lang w:eastAsia="zh-CN"/>
        </w:rPr>
        <w:t>查询和后续可视化分析中被统一调用。这样不仅有利于分析不同岗位在实习时长和每周到岗天数方面的分布特征，也能够为后续高薪岗位筛选、岗位要求比较和实习强度判断提供数据基础。对应内容见</w:t>
      </w:r>
      <w:r w:rsidR="009F3181">
        <w:rPr>
          <w:kern w:val="2"/>
          <w:szCs w:val="24"/>
          <w:lang w:eastAsia="zh-CN"/>
        </w:rPr>
        <w:fldChar w:fldCharType="begin"/>
      </w:r>
      <w:r w:rsidR="009F3181">
        <w:rPr>
          <w:kern w:val="2"/>
          <w:szCs w:val="24"/>
          <w:lang w:eastAsia="zh-CN"/>
        </w:rPr>
        <w:instrText xml:space="preserve"> </w:instrText>
      </w:r>
      <w:r w:rsidR="009F3181">
        <w:rPr>
          <w:rFonts w:hint="eastAsia"/>
          <w:kern w:val="2"/>
          <w:szCs w:val="24"/>
          <w:lang w:eastAsia="zh-CN"/>
        </w:rPr>
        <w:instrText>REF _Ref228451441 \r \h</w:instrText>
      </w:r>
      <w:r w:rsidR="009F3181">
        <w:rPr>
          <w:kern w:val="2"/>
          <w:szCs w:val="24"/>
          <w:lang w:eastAsia="zh-CN"/>
        </w:rPr>
        <w:instrText xml:space="preserve"> </w:instrText>
      </w:r>
      <w:r w:rsidR="009F3181">
        <w:rPr>
          <w:kern w:val="2"/>
          <w:szCs w:val="24"/>
          <w:lang w:eastAsia="zh-CN"/>
        </w:rPr>
      </w:r>
      <w:r w:rsidR="009F318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3.8</w:t>
      </w:r>
      <w:r w:rsidR="009F3181">
        <w:rPr>
          <w:kern w:val="2"/>
          <w:szCs w:val="24"/>
          <w:lang w:eastAsia="zh-CN"/>
        </w:rPr>
        <w:fldChar w:fldCharType="end"/>
      </w:r>
      <w:r w:rsidR="00013663" w:rsidRPr="00013663">
        <w:rPr>
          <w:rFonts w:hint="eastAsia"/>
          <w:kern w:val="2"/>
          <w:szCs w:val="24"/>
          <w:lang w:eastAsia="zh-CN"/>
        </w:rPr>
        <w:t xml:space="preserve"> </w:t>
      </w:r>
      <w:r w:rsidR="00013663" w:rsidRPr="00013663">
        <w:rPr>
          <w:rFonts w:hint="eastAsia"/>
          <w:kern w:val="2"/>
          <w:szCs w:val="24"/>
          <w:lang w:eastAsia="zh-CN"/>
        </w:rPr>
        <w:t>和</w:t>
      </w:r>
      <w:r w:rsidR="009F3181">
        <w:rPr>
          <w:kern w:val="2"/>
          <w:szCs w:val="24"/>
          <w:lang w:eastAsia="zh-CN"/>
        </w:rPr>
        <w:fldChar w:fldCharType="begin"/>
      </w:r>
      <w:r w:rsidR="009F3181">
        <w:rPr>
          <w:kern w:val="2"/>
          <w:szCs w:val="24"/>
          <w:lang w:eastAsia="zh-CN"/>
        </w:rPr>
        <w:instrText xml:space="preserve"> </w:instrText>
      </w:r>
      <w:r w:rsidR="009F3181">
        <w:rPr>
          <w:rFonts w:hint="eastAsia"/>
          <w:kern w:val="2"/>
          <w:szCs w:val="24"/>
          <w:lang w:eastAsia="zh-CN"/>
        </w:rPr>
        <w:instrText>REF _Ref228451432 \r \h</w:instrText>
      </w:r>
      <w:r w:rsidR="009F3181">
        <w:rPr>
          <w:kern w:val="2"/>
          <w:szCs w:val="24"/>
          <w:lang w:eastAsia="zh-CN"/>
        </w:rPr>
        <w:instrText xml:space="preserve"> </w:instrText>
      </w:r>
      <w:r w:rsidR="009F3181">
        <w:rPr>
          <w:kern w:val="2"/>
          <w:szCs w:val="24"/>
          <w:lang w:eastAsia="zh-CN"/>
        </w:rPr>
      </w:r>
      <w:r w:rsidR="009F318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3.9</w:t>
      </w:r>
      <w:r w:rsidR="009F3181">
        <w:rPr>
          <w:kern w:val="2"/>
          <w:szCs w:val="24"/>
          <w:lang w:eastAsia="zh-CN"/>
        </w:rPr>
        <w:fldChar w:fldCharType="end"/>
      </w:r>
      <w:r w:rsidR="00013663" w:rsidRPr="00013663">
        <w:rPr>
          <w:rFonts w:hint="eastAsia"/>
          <w:kern w:val="2"/>
          <w:szCs w:val="24"/>
          <w:lang w:eastAsia="zh-CN"/>
        </w:rPr>
        <w:t>。</w:t>
      </w:r>
    </w:p>
    <w:p w14:paraId="2E76F60C" w14:textId="2C462496" w:rsidR="00AF31B8" w:rsidRPr="005762DD" w:rsidRDefault="00D16E29" w:rsidP="00951141">
      <w:pPr>
        <w:widowControl w:val="0"/>
        <w:spacing w:after="0" w:line="360" w:lineRule="auto"/>
        <w:jc w:val="center"/>
        <w:rPr>
          <w:sz w:val="21"/>
          <w:szCs w:val="21"/>
          <w:lang w:eastAsia="zh-CN"/>
        </w:rPr>
      </w:pPr>
      <w:r w:rsidRPr="005762DD">
        <w:rPr>
          <w:noProof/>
          <w:sz w:val="21"/>
          <w:szCs w:val="21"/>
          <w:lang w:eastAsia="zh-CN"/>
        </w:rPr>
        <w:drawing>
          <wp:inline distT="0" distB="0" distL="0" distR="0" wp14:anchorId="5248B8E5" wp14:editId="0F2D6410">
            <wp:extent cx="5579534" cy="3843073"/>
            <wp:effectExtent l="0" t="0" r="2540" b="5080"/>
            <wp:docPr id="384080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80520" name=""/>
                    <pic:cNvPicPr/>
                  </pic:nvPicPr>
                  <pic:blipFill>
                    <a:blip r:embed="rId62"/>
                    <a:stretch>
                      <a:fillRect/>
                    </a:stretch>
                  </pic:blipFill>
                  <pic:spPr>
                    <a:xfrm>
                      <a:off x="0" y="0"/>
                      <a:ext cx="5648754" cy="3890751"/>
                    </a:xfrm>
                    <a:prstGeom prst="rect">
                      <a:avLst/>
                    </a:prstGeom>
                  </pic:spPr>
                </pic:pic>
              </a:graphicData>
            </a:graphic>
          </wp:inline>
        </w:drawing>
      </w:r>
    </w:p>
    <w:p w14:paraId="100A0484" w14:textId="6F0B397B" w:rsidR="00D16E29" w:rsidRPr="005762DD" w:rsidRDefault="00276E68" w:rsidP="009F3181">
      <w:pPr>
        <w:pStyle w:val="ae"/>
        <w:numPr>
          <w:ilvl w:val="0"/>
          <w:numId w:val="15"/>
        </w:numPr>
        <w:spacing w:after="0" w:line="360" w:lineRule="auto"/>
        <w:jc w:val="center"/>
        <w:rPr>
          <w:sz w:val="21"/>
          <w:szCs w:val="21"/>
          <w:lang w:eastAsia="zh-CN"/>
        </w:rPr>
      </w:pPr>
      <w:bookmarkStart w:id="72" w:name="_Ref228451441"/>
      <w:r w:rsidRPr="005762DD">
        <w:rPr>
          <w:sz w:val="21"/>
          <w:szCs w:val="21"/>
          <w:lang w:eastAsia="zh-CN"/>
        </w:rPr>
        <w:t>实习时长字段数值提取图</w:t>
      </w:r>
      <w:bookmarkEnd w:id="72"/>
    </w:p>
    <w:p w14:paraId="10814601" w14:textId="3E09014B" w:rsidR="00D16E29" w:rsidRPr="005762DD" w:rsidRDefault="00D16E29" w:rsidP="005762DD">
      <w:pPr>
        <w:spacing w:after="0" w:line="360" w:lineRule="auto"/>
        <w:jc w:val="center"/>
        <w:rPr>
          <w:sz w:val="21"/>
          <w:szCs w:val="21"/>
          <w:lang w:eastAsia="zh-CN"/>
        </w:rPr>
      </w:pPr>
      <w:r w:rsidRPr="005762DD">
        <w:rPr>
          <w:noProof/>
          <w:sz w:val="21"/>
          <w:szCs w:val="21"/>
          <w:lang w:eastAsia="zh-CN"/>
        </w:rPr>
        <w:drawing>
          <wp:inline distT="0" distB="0" distL="0" distR="0" wp14:anchorId="7A83822B" wp14:editId="7F3B104C">
            <wp:extent cx="5566322" cy="2514600"/>
            <wp:effectExtent l="0" t="0" r="0" b="0"/>
            <wp:docPr id="1701138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38922" name=""/>
                    <pic:cNvPicPr/>
                  </pic:nvPicPr>
                  <pic:blipFill>
                    <a:blip r:embed="rId63"/>
                    <a:stretch>
                      <a:fillRect/>
                    </a:stretch>
                  </pic:blipFill>
                  <pic:spPr>
                    <a:xfrm>
                      <a:off x="0" y="0"/>
                      <a:ext cx="5588458" cy="2524600"/>
                    </a:xfrm>
                    <a:prstGeom prst="rect">
                      <a:avLst/>
                    </a:prstGeom>
                  </pic:spPr>
                </pic:pic>
              </a:graphicData>
            </a:graphic>
          </wp:inline>
        </w:drawing>
      </w:r>
    </w:p>
    <w:p w14:paraId="38A3A5B6" w14:textId="4C3381E6" w:rsidR="00D16E29" w:rsidRDefault="00276E68" w:rsidP="009F3181">
      <w:pPr>
        <w:pStyle w:val="ae"/>
        <w:numPr>
          <w:ilvl w:val="0"/>
          <w:numId w:val="15"/>
        </w:numPr>
        <w:spacing w:after="0" w:line="360" w:lineRule="auto"/>
        <w:jc w:val="center"/>
        <w:rPr>
          <w:sz w:val="21"/>
          <w:szCs w:val="21"/>
          <w:lang w:eastAsia="zh-CN"/>
        </w:rPr>
      </w:pPr>
      <w:bookmarkStart w:id="73" w:name="_Ref228451432"/>
      <w:r w:rsidRPr="005762DD">
        <w:rPr>
          <w:sz w:val="21"/>
          <w:szCs w:val="21"/>
          <w:lang w:eastAsia="zh-CN"/>
        </w:rPr>
        <w:t>每周到岗天数字段数值提取图</w:t>
      </w:r>
      <w:bookmarkEnd w:id="73"/>
    </w:p>
    <w:p w14:paraId="1C2B3634" w14:textId="02BB554F" w:rsidR="002A5133" w:rsidRPr="002A5133" w:rsidRDefault="002A5133" w:rsidP="002A5133">
      <w:pPr>
        <w:widowControl w:val="0"/>
        <w:spacing w:after="0" w:line="360" w:lineRule="auto"/>
        <w:jc w:val="both"/>
        <w:rPr>
          <w:kern w:val="2"/>
          <w:szCs w:val="24"/>
          <w:lang w:eastAsia="zh-CN"/>
        </w:rPr>
      </w:pPr>
    </w:p>
    <w:p w14:paraId="354EA7F3" w14:textId="79B43853" w:rsidR="00835CEE" w:rsidRPr="00A84211" w:rsidRDefault="00835CEE" w:rsidP="00835CEE">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74" w:name="_Toc229225167"/>
      <w:r w:rsidRPr="00835CEE">
        <w:rPr>
          <w:rFonts w:ascii="黑体" w:eastAsia="黑体" w:hAnsi="黑体" w:cs="Times New Roman"/>
          <w:b w:val="0"/>
          <w:bCs w:val="0"/>
          <w:color w:val="auto"/>
          <w:kern w:val="2"/>
          <w:sz w:val="30"/>
          <w:szCs w:val="30"/>
          <w:lang w:eastAsia="zh-CN"/>
        </w:rPr>
        <w:t>3.</w:t>
      </w:r>
      <w:r w:rsidR="00D16E29">
        <w:rPr>
          <w:rFonts w:ascii="黑体" w:eastAsia="黑体" w:hAnsi="黑体" w:cs="Times New Roman" w:hint="eastAsia"/>
          <w:b w:val="0"/>
          <w:bCs w:val="0"/>
          <w:color w:val="auto"/>
          <w:kern w:val="2"/>
          <w:sz w:val="30"/>
          <w:szCs w:val="30"/>
          <w:lang w:eastAsia="zh-CN"/>
        </w:rPr>
        <w:t>5</w:t>
      </w:r>
      <w:r w:rsidRPr="00835CEE">
        <w:rPr>
          <w:rFonts w:ascii="黑体" w:eastAsia="黑体" w:hAnsi="黑体" w:cs="Times New Roman"/>
          <w:b w:val="0"/>
          <w:bCs w:val="0"/>
          <w:color w:val="auto"/>
          <w:kern w:val="2"/>
          <w:sz w:val="30"/>
          <w:szCs w:val="30"/>
          <w:lang w:eastAsia="zh-CN"/>
        </w:rPr>
        <w:t xml:space="preserve"> 预处理结果写入数据库</w:t>
      </w:r>
      <w:bookmarkEnd w:id="74"/>
    </w:p>
    <w:p w14:paraId="40E04199" w14:textId="77777777" w:rsidR="001609D8" w:rsidRDefault="001609D8" w:rsidP="006E6288">
      <w:pPr>
        <w:widowControl w:val="0"/>
        <w:spacing w:after="0" w:line="360" w:lineRule="auto"/>
        <w:ind w:firstLineChars="200" w:firstLine="480"/>
        <w:jc w:val="both"/>
        <w:rPr>
          <w:kern w:val="2"/>
          <w:szCs w:val="24"/>
          <w:lang w:eastAsia="zh-CN"/>
        </w:rPr>
      </w:pPr>
      <w:r w:rsidRPr="001609D8">
        <w:rPr>
          <w:kern w:val="2"/>
          <w:szCs w:val="24"/>
          <w:lang w:eastAsia="zh-CN"/>
        </w:rPr>
        <w:t>在完成字段删减、变量构造与格式转换后，预处理脚本将处理后的结果统一写入新的数据表</w:t>
      </w:r>
      <w:r w:rsidRPr="001609D8">
        <w:rPr>
          <w:kern w:val="2"/>
          <w:szCs w:val="24"/>
          <w:lang w:eastAsia="zh-CN"/>
        </w:rPr>
        <w:t xml:space="preserve"> processed_job_details</w:t>
      </w:r>
      <w:r w:rsidRPr="001609D8">
        <w:rPr>
          <w:kern w:val="2"/>
          <w:szCs w:val="24"/>
          <w:lang w:eastAsia="zh-CN"/>
        </w:rPr>
        <w:t>。该表并不是对原始岗位详情表</w:t>
      </w:r>
      <w:r w:rsidRPr="001609D8">
        <w:rPr>
          <w:kern w:val="2"/>
          <w:szCs w:val="24"/>
          <w:lang w:eastAsia="zh-CN"/>
        </w:rPr>
        <w:t xml:space="preserve"> shixiseng_job_details </w:t>
      </w:r>
      <w:r w:rsidRPr="001609D8">
        <w:rPr>
          <w:kern w:val="2"/>
          <w:szCs w:val="24"/>
          <w:lang w:eastAsia="zh-CN"/>
        </w:rPr>
        <w:t>的简单复制，而是在保留核心岗位信息的基础上，进一步删除了与分析关系较弱的冗余字段，并新增了多个可直接参与统计分析的结构化变量。</w:t>
      </w:r>
    </w:p>
    <w:p w14:paraId="43A95408" w14:textId="61D198D0" w:rsidR="001609D8" w:rsidRDefault="001609D8" w:rsidP="006E6288">
      <w:pPr>
        <w:widowControl w:val="0"/>
        <w:spacing w:after="0" w:line="360" w:lineRule="auto"/>
        <w:ind w:firstLineChars="200" w:firstLine="480"/>
        <w:jc w:val="both"/>
        <w:rPr>
          <w:kern w:val="2"/>
          <w:szCs w:val="24"/>
          <w:lang w:eastAsia="zh-CN"/>
        </w:rPr>
      </w:pPr>
      <w:r w:rsidRPr="001609D8">
        <w:rPr>
          <w:kern w:val="2"/>
          <w:szCs w:val="24"/>
          <w:lang w:eastAsia="zh-CN"/>
        </w:rPr>
        <w:t>从数据用途来看，原始表</w:t>
      </w:r>
      <w:r w:rsidRPr="001609D8">
        <w:rPr>
          <w:kern w:val="2"/>
          <w:szCs w:val="24"/>
          <w:lang w:eastAsia="zh-CN"/>
        </w:rPr>
        <w:t xml:space="preserve"> shixiseng_job_details </w:t>
      </w:r>
      <w:r w:rsidRPr="001609D8">
        <w:rPr>
          <w:kern w:val="2"/>
          <w:szCs w:val="24"/>
          <w:lang w:eastAsia="zh-CN"/>
        </w:rPr>
        <w:t>更偏向于采集阶段的结果沉淀，主要用于保留从网页详情页中直接获取的岗位信息；而</w:t>
      </w:r>
      <w:r w:rsidRPr="001609D8">
        <w:rPr>
          <w:kern w:val="2"/>
          <w:szCs w:val="24"/>
          <w:lang w:eastAsia="zh-CN"/>
        </w:rPr>
        <w:t xml:space="preserve"> processed_job_details </w:t>
      </w:r>
      <w:r w:rsidRPr="001609D8">
        <w:rPr>
          <w:kern w:val="2"/>
          <w:szCs w:val="24"/>
          <w:lang w:eastAsia="zh-CN"/>
        </w:rPr>
        <w:t>更偏向于分析阶段的数据基础，字段设置更加紧凑，数据类型更加规范，能够直接支撑后续</w:t>
      </w:r>
      <w:r w:rsidRPr="001609D8">
        <w:rPr>
          <w:kern w:val="2"/>
          <w:szCs w:val="24"/>
          <w:lang w:eastAsia="zh-CN"/>
        </w:rPr>
        <w:t xml:space="preserve"> SQL </w:t>
      </w:r>
      <w:r w:rsidRPr="001609D8">
        <w:rPr>
          <w:kern w:val="2"/>
          <w:szCs w:val="24"/>
          <w:lang w:eastAsia="zh-CN"/>
        </w:rPr>
        <w:t>查询、岗位数量统计、薪资筛选、技能关键词匹配和可视化分析。因此，将预处理结果单独写入新表，有利于区分</w:t>
      </w:r>
      <w:r w:rsidRPr="001609D8">
        <w:rPr>
          <w:kern w:val="2"/>
          <w:szCs w:val="24"/>
          <w:lang w:eastAsia="zh-CN"/>
        </w:rPr>
        <w:t>“</w:t>
      </w:r>
      <w:r w:rsidRPr="001609D8">
        <w:rPr>
          <w:kern w:val="2"/>
          <w:szCs w:val="24"/>
          <w:lang w:eastAsia="zh-CN"/>
        </w:rPr>
        <w:t>原始采集数据</w:t>
      </w:r>
      <w:r w:rsidRPr="001609D8">
        <w:rPr>
          <w:kern w:val="2"/>
          <w:szCs w:val="24"/>
          <w:lang w:eastAsia="zh-CN"/>
        </w:rPr>
        <w:t>”</w:t>
      </w:r>
      <w:r w:rsidRPr="001609D8">
        <w:rPr>
          <w:kern w:val="2"/>
          <w:szCs w:val="24"/>
          <w:lang w:eastAsia="zh-CN"/>
        </w:rPr>
        <w:t>和</w:t>
      </w:r>
      <w:r w:rsidRPr="001609D8">
        <w:rPr>
          <w:kern w:val="2"/>
          <w:szCs w:val="24"/>
          <w:lang w:eastAsia="zh-CN"/>
        </w:rPr>
        <w:t>“</w:t>
      </w:r>
      <w:r w:rsidRPr="001609D8">
        <w:rPr>
          <w:kern w:val="2"/>
          <w:szCs w:val="24"/>
          <w:lang w:eastAsia="zh-CN"/>
        </w:rPr>
        <w:t>分析处理数据</w:t>
      </w:r>
      <w:r w:rsidRPr="001609D8">
        <w:rPr>
          <w:kern w:val="2"/>
          <w:szCs w:val="24"/>
          <w:lang w:eastAsia="zh-CN"/>
        </w:rPr>
        <w:t>”</w:t>
      </w:r>
      <w:r w:rsidRPr="001609D8">
        <w:rPr>
          <w:kern w:val="2"/>
          <w:szCs w:val="24"/>
          <w:lang w:eastAsia="zh-CN"/>
        </w:rPr>
        <w:t>，也便于后续在不破坏原始数据的前提下开展多轮分析。</w:t>
      </w:r>
    </w:p>
    <w:p w14:paraId="6902F10A" w14:textId="1C5DFCF4" w:rsidR="001609D8" w:rsidRDefault="001609D8" w:rsidP="006E6288">
      <w:pPr>
        <w:widowControl w:val="0"/>
        <w:spacing w:after="0" w:line="360" w:lineRule="auto"/>
        <w:ind w:firstLineChars="200" w:firstLine="480"/>
        <w:jc w:val="both"/>
        <w:rPr>
          <w:kern w:val="2"/>
          <w:szCs w:val="24"/>
          <w:lang w:eastAsia="zh-CN"/>
        </w:rPr>
      </w:pPr>
      <w:r w:rsidRPr="001609D8">
        <w:rPr>
          <w:kern w:val="2"/>
          <w:szCs w:val="24"/>
          <w:lang w:eastAsia="zh-CN"/>
        </w:rPr>
        <w:t>在写入数据库时，脚本通过</w:t>
      </w:r>
      <w:r w:rsidRPr="001609D8">
        <w:rPr>
          <w:kern w:val="2"/>
          <w:szCs w:val="24"/>
          <w:lang w:eastAsia="zh-CN"/>
        </w:rPr>
        <w:t xml:space="preserve"> SQLAlchemy </w:t>
      </w:r>
      <w:r w:rsidRPr="001609D8">
        <w:rPr>
          <w:kern w:val="2"/>
          <w:szCs w:val="24"/>
          <w:lang w:eastAsia="zh-CN"/>
        </w:rPr>
        <w:t>建立与</w:t>
      </w:r>
      <w:r w:rsidRPr="001609D8">
        <w:rPr>
          <w:kern w:val="2"/>
          <w:szCs w:val="24"/>
          <w:lang w:eastAsia="zh-CN"/>
        </w:rPr>
        <w:t xml:space="preserve"> MySQL </w:t>
      </w:r>
      <w:r w:rsidRPr="001609D8">
        <w:rPr>
          <w:kern w:val="2"/>
          <w:szCs w:val="24"/>
          <w:lang w:eastAsia="zh-CN"/>
        </w:rPr>
        <w:t>的连接，并将</w:t>
      </w:r>
      <w:r w:rsidRPr="001609D8">
        <w:rPr>
          <w:kern w:val="2"/>
          <w:szCs w:val="24"/>
          <w:lang w:eastAsia="zh-CN"/>
        </w:rPr>
        <w:t xml:space="preserve"> DataFrame </w:t>
      </w:r>
      <w:r w:rsidRPr="001609D8">
        <w:rPr>
          <w:kern w:val="2"/>
          <w:szCs w:val="24"/>
          <w:lang w:eastAsia="zh-CN"/>
        </w:rPr>
        <w:t>数据整体写入</w:t>
      </w:r>
      <w:r w:rsidRPr="001609D8">
        <w:rPr>
          <w:kern w:val="2"/>
          <w:szCs w:val="24"/>
          <w:lang w:eastAsia="zh-CN"/>
        </w:rPr>
        <w:t xml:space="preserve"> processed_job_details </w:t>
      </w:r>
      <w:r w:rsidRPr="001609D8">
        <w:rPr>
          <w:kern w:val="2"/>
          <w:szCs w:val="24"/>
          <w:lang w:eastAsia="zh-CN"/>
        </w:rPr>
        <w:t>表。写入过程中，程序对部分字段设置了适合</w:t>
      </w:r>
      <w:r w:rsidRPr="001609D8">
        <w:rPr>
          <w:kern w:val="2"/>
          <w:szCs w:val="24"/>
          <w:lang w:eastAsia="zh-CN"/>
        </w:rPr>
        <w:t xml:space="preserve"> MySQL </w:t>
      </w:r>
      <w:r w:rsidRPr="001609D8">
        <w:rPr>
          <w:kern w:val="2"/>
          <w:szCs w:val="24"/>
          <w:lang w:eastAsia="zh-CN"/>
        </w:rPr>
        <w:t>存储的字段类型，例如岗位标签字段使用文本类型保存，薪资、实习月数和每周到岗天数等字段则以数值型变量参与后续分析。这样既保证了数据能够顺利入库，也提高了后续查询和统计处理的便利性。预处理结果写入数据库的代码如</w:t>
      </w:r>
      <w:r w:rsidR="009F3181">
        <w:rPr>
          <w:kern w:val="2"/>
          <w:szCs w:val="24"/>
          <w:lang w:eastAsia="zh-CN"/>
        </w:rPr>
        <w:fldChar w:fldCharType="begin"/>
      </w:r>
      <w:r w:rsidR="009F3181">
        <w:rPr>
          <w:kern w:val="2"/>
          <w:szCs w:val="24"/>
          <w:lang w:eastAsia="zh-CN"/>
        </w:rPr>
        <w:instrText xml:space="preserve"> REF _Ref228451401 \r \h </w:instrText>
      </w:r>
      <w:r w:rsidR="009F3181">
        <w:rPr>
          <w:kern w:val="2"/>
          <w:szCs w:val="24"/>
          <w:lang w:eastAsia="zh-CN"/>
        </w:rPr>
      </w:r>
      <w:r w:rsidR="009F318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3.10</w:t>
      </w:r>
      <w:r w:rsidR="009F3181">
        <w:rPr>
          <w:kern w:val="2"/>
          <w:szCs w:val="24"/>
          <w:lang w:eastAsia="zh-CN"/>
        </w:rPr>
        <w:fldChar w:fldCharType="end"/>
      </w:r>
      <w:r w:rsidRPr="001609D8">
        <w:rPr>
          <w:kern w:val="2"/>
          <w:szCs w:val="24"/>
          <w:lang w:eastAsia="zh-CN"/>
        </w:rPr>
        <w:t xml:space="preserve"> </w:t>
      </w:r>
      <w:r w:rsidRPr="001609D8">
        <w:rPr>
          <w:kern w:val="2"/>
          <w:szCs w:val="24"/>
          <w:lang w:eastAsia="zh-CN"/>
        </w:rPr>
        <w:t>所示。</w:t>
      </w:r>
    </w:p>
    <w:p w14:paraId="091204B1" w14:textId="2F995EE9" w:rsidR="006E6288" w:rsidRPr="005762DD" w:rsidRDefault="00D16E29" w:rsidP="005762DD">
      <w:pPr>
        <w:spacing w:after="0" w:line="360" w:lineRule="auto"/>
        <w:jc w:val="center"/>
        <w:rPr>
          <w:sz w:val="21"/>
          <w:szCs w:val="21"/>
          <w:lang w:eastAsia="zh-CN"/>
        </w:rPr>
      </w:pPr>
      <w:r w:rsidRPr="005762DD">
        <w:rPr>
          <w:noProof/>
          <w:sz w:val="21"/>
          <w:szCs w:val="21"/>
          <w:lang w:eastAsia="zh-CN"/>
        </w:rPr>
        <w:drawing>
          <wp:inline distT="0" distB="0" distL="0" distR="0" wp14:anchorId="29DAD8A7" wp14:editId="310D8D26">
            <wp:extent cx="5237367" cy="2705100"/>
            <wp:effectExtent l="0" t="0" r="1905" b="0"/>
            <wp:docPr id="1654283412"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83412" name="图片 1" descr="图形用户界面, 文本, 应用程序&#10;&#10;描述已自动生成"/>
                    <pic:cNvPicPr/>
                  </pic:nvPicPr>
                  <pic:blipFill>
                    <a:blip r:embed="rId64"/>
                    <a:stretch>
                      <a:fillRect/>
                    </a:stretch>
                  </pic:blipFill>
                  <pic:spPr>
                    <a:xfrm>
                      <a:off x="0" y="0"/>
                      <a:ext cx="5247321" cy="2710241"/>
                    </a:xfrm>
                    <a:prstGeom prst="rect">
                      <a:avLst/>
                    </a:prstGeom>
                  </pic:spPr>
                </pic:pic>
              </a:graphicData>
            </a:graphic>
          </wp:inline>
        </w:drawing>
      </w:r>
    </w:p>
    <w:p w14:paraId="31B78B73" w14:textId="0FCC2D89" w:rsidR="006E6288" w:rsidRDefault="00276E68" w:rsidP="009F3181">
      <w:pPr>
        <w:pStyle w:val="ae"/>
        <w:numPr>
          <w:ilvl w:val="0"/>
          <w:numId w:val="15"/>
        </w:numPr>
        <w:spacing w:after="0" w:line="360" w:lineRule="auto"/>
        <w:jc w:val="center"/>
        <w:rPr>
          <w:sz w:val="21"/>
          <w:szCs w:val="21"/>
          <w:lang w:eastAsia="zh-CN"/>
        </w:rPr>
      </w:pPr>
      <w:bookmarkStart w:id="75" w:name="_Ref228451401"/>
      <w:r w:rsidRPr="005762DD">
        <w:rPr>
          <w:sz w:val="21"/>
          <w:szCs w:val="21"/>
          <w:lang w:eastAsia="zh-CN"/>
        </w:rPr>
        <w:t>预处理结果写入数据库代码图</w:t>
      </w:r>
      <w:bookmarkEnd w:id="75"/>
    </w:p>
    <w:p w14:paraId="4579F79F" w14:textId="523F4A5D" w:rsidR="001609D8" w:rsidRPr="001609D8" w:rsidRDefault="001609D8" w:rsidP="001609D8">
      <w:pPr>
        <w:widowControl w:val="0"/>
        <w:spacing w:after="0" w:line="360" w:lineRule="auto"/>
        <w:ind w:firstLineChars="200" w:firstLine="480"/>
        <w:jc w:val="both"/>
        <w:rPr>
          <w:kern w:val="2"/>
          <w:szCs w:val="24"/>
          <w:lang w:eastAsia="zh-CN"/>
        </w:rPr>
      </w:pPr>
      <w:r w:rsidRPr="001609D8">
        <w:rPr>
          <w:kern w:val="2"/>
          <w:szCs w:val="24"/>
          <w:lang w:eastAsia="zh-CN"/>
        </w:rPr>
        <w:t>通过该步骤，数据预处理阶段形成了较为完整的输出结果：一方面，原始岗位详情表继续保留网页采集阶段的完整信息，便于后续追溯和核查；另一方面，预处理结果表则作为后续数据提取和可视化分析的直接数据来源，承担分析型数据表的作用。由此，本课题完成了从原始网页数据到结构化分析数据的转换，为第</w:t>
      </w:r>
      <w:r w:rsidRPr="001609D8">
        <w:rPr>
          <w:kern w:val="2"/>
          <w:szCs w:val="24"/>
          <w:lang w:eastAsia="zh-CN"/>
        </w:rPr>
        <w:t xml:space="preserve"> 4 </w:t>
      </w:r>
      <w:r w:rsidRPr="001609D8">
        <w:rPr>
          <w:kern w:val="2"/>
          <w:szCs w:val="24"/>
          <w:lang w:eastAsia="zh-CN"/>
        </w:rPr>
        <w:t>章数据库存储说明和第</w:t>
      </w:r>
      <w:r w:rsidRPr="001609D8">
        <w:rPr>
          <w:kern w:val="2"/>
          <w:szCs w:val="24"/>
          <w:lang w:eastAsia="zh-CN"/>
        </w:rPr>
        <w:t xml:space="preserve"> 5 </w:t>
      </w:r>
      <w:r w:rsidRPr="001609D8">
        <w:rPr>
          <w:kern w:val="2"/>
          <w:szCs w:val="24"/>
          <w:lang w:eastAsia="zh-CN"/>
        </w:rPr>
        <w:t>章数据提取分析奠定了基础。</w:t>
      </w:r>
    </w:p>
    <w:p w14:paraId="213FE527" w14:textId="754D8D10" w:rsidR="00426B94" w:rsidRDefault="00426B94">
      <w:pPr>
        <w:rPr>
          <w:lang w:eastAsia="zh-CN"/>
        </w:rPr>
      </w:pPr>
      <w:r>
        <w:rPr>
          <w:lang w:eastAsia="zh-CN"/>
        </w:rPr>
        <w:br w:type="page"/>
      </w:r>
    </w:p>
    <w:p w14:paraId="37E9A5DB" w14:textId="7C1FB26B" w:rsidR="002055A7" w:rsidRPr="00903007" w:rsidRDefault="00426B94" w:rsidP="00903007">
      <w:pPr>
        <w:pStyle w:val="1"/>
        <w:widowControl w:val="0"/>
        <w:spacing w:before="340" w:after="330" w:line="360" w:lineRule="auto"/>
        <w:jc w:val="center"/>
        <w:rPr>
          <w:rStyle w:val="ab"/>
          <w:rFonts w:ascii="黑体" w:eastAsia="黑体" w:hAnsi="黑体" w:cs="Times New Roman" w:hint="eastAsia"/>
          <w:b w:val="0"/>
          <w:color w:val="auto"/>
          <w:spacing w:val="0"/>
          <w:kern w:val="2"/>
          <w:sz w:val="32"/>
          <w:szCs w:val="32"/>
          <w:lang w:eastAsia="zh-CN"/>
        </w:rPr>
      </w:pPr>
      <w:bookmarkStart w:id="76" w:name="_Toc229225168"/>
      <w:r>
        <w:rPr>
          <w:rStyle w:val="ab"/>
          <w:rFonts w:ascii="黑体" w:eastAsia="黑体" w:hAnsi="黑体" w:cs="Times New Roman" w:hint="eastAsia"/>
          <w:b w:val="0"/>
          <w:color w:val="auto"/>
          <w:spacing w:val="0"/>
          <w:kern w:val="2"/>
          <w:sz w:val="32"/>
          <w:szCs w:val="32"/>
          <w:lang w:eastAsia="zh-CN"/>
        </w:rPr>
        <w:t>4</w:t>
      </w:r>
      <w:r w:rsidR="002055A7" w:rsidRPr="00903007">
        <w:rPr>
          <w:rStyle w:val="ab"/>
          <w:rFonts w:ascii="黑体" w:eastAsia="黑体" w:hAnsi="黑体" w:cs="Times New Roman"/>
          <w:b w:val="0"/>
          <w:color w:val="auto"/>
          <w:spacing w:val="0"/>
          <w:kern w:val="2"/>
          <w:sz w:val="32"/>
          <w:szCs w:val="32"/>
          <w:lang w:eastAsia="zh-CN"/>
        </w:rPr>
        <w:t xml:space="preserve"> 数据存储</w:t>
      </w:r>
      <w:bookmarkEnd w:id="76"/>
    </w:p>
    <w:p w14:paraId="198C9548" w14:textId="6C055FD1" w:rsidR="002055A7" w:rsidRPr="00903007" w:rsidRDefault="00426B94"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77" w:name="_Toc229225169"/>
      <w:r>
        <w:rPr>
          <w:rFonts w:ascii="黑体" w:eastAsia="黑体" w:hAnsi="黑体" w:cs="Times New Roman" w:hint="eastAsia"/>
          <w:b w:val="0"/>
          <w:bCs w:val="0"/>
          <w:color w:val="auto"/>
          <w:kern w:val="2"/>
          <w:sz w:val="30"/>
          <w:szCs w:val="30"/>
          <w:lang w:eastAsia="zh-CN"/>
        </w:rPr>
        <w:t>4</w:t>
      </w:r>
      <w:r w:rsidR="002055A7" w:rsidRPr="00903007">
        <w:rPr>
          <w:rFonts w:ascii="黑体" w:eastAsia="黑体" w:hAnsi="黑体" w:cs="Times New Roman"/>
          <w:b w:val="0"/>
          <w:bCs w:val="0"/>
          <w:color w:val="auto"/>
          <w:kern w:val="2"/>
          <w:sz w:val="30"/>
          <w:szCs w:val="30"/>
          <w:lang w:eastAsia="zh-CN"/>
        </w:rPr>
        <w:t>.1 选择数据存储方式</w:t>
      </w:r>
      <w:bookmarkEnd w:id="77"/>
    </w:p>
    <w:p w14:paraId="67D4A83A" w14:textId="7BADF0FA" w:rsidR="0074184F" w:rsidRDefault="00D37ADF" w:rsidP="007646FF">
      <w:pPr>
        <w:widowControl w:val="0"/>
        <w:spacing w:after="0" w:line="360" w:lineRule="auto"/>
        <w:ind w:firstLineChars="200" w:firstLine="480"/>
        <w:jc w:val="both"/>
        <w:rPr>
          <w:rFonts w:ascii="宋体" w:hAnsi="宋体" w:hint="eastAsia"/>
          <w:kern w:val="2"/>
          <w:szCs w:val="24"/>
          <w:lang w:eastAsia="zh-CN"/>
        </w:rPr>
      </w:pPr>
      <w:r w:rsidRPr="00D37ADF">
        <w:rPr>
          <w:rFonts w:ascii="宋体" w:hAnsi="宋体"/>
          <w:kern w:val="2"/>
          <w:szCs w:val="24"/>
          <w:lang w:eastAsia="zh-CN"/>
        </w:rPr>
        <w:t>本课题选择 MySQL 作为数据存储工具。其主要原因在于，互联网 IT 类实习岗位数据具有较明确的字段结构，适合采用关系型数据库进行统一管理。同时，MySQL 支持主键、唯一键、索引和事务控制，便于实现任务去重、状态维护、结果写入与后续查询分析。此外，本课题后续的数据提取主要依赖 SQL 语句完成，因此使用 MySQL 作为核心存储平台，不仅能够满足抓取阶段的结果沉淀需求，也能够为预处理结果管理和后续统计分析提供良好的支撑。</w:t>
      </w:r>
    </w:p>
    <w:p w14:paraId="2AEACE72" w14:textId="4C56727C" w:rsidR="00D37ADF" w:rsidRDefault="00D37ADF" w:rsidP="007646FF">
      <w:pPr>
        <w:widowControl w:val="0"/>
        <w:spacing w:after="0" w:line="360" w:lineRule="auto"/>
        <w:ind w:firstLineChars="200" w:firstLine="480"/>
        <w:jc w:val="both"/>
        <w:rPr>
          <w:rFonts w:ascii="宋体" w:hAnsi="宋体" w:hint="eastAsia"/>
          <w:kern w:val="2"/>
          <w:szCs w:val="24"/>
          <w:lang w:eastAsia="zh-CN"/>
        </w:rPr>
      </w:pPr>
      <w:r w:rsidRPr="00D37ADF">
        <w:rPr>
          <w:rFonts w:ascii="宋体" w:hAnsi="宋体"/>
          <w:kern w:val="2"/>
          <w:szCs w:val="24"/>
          <w:lang w:eastAsia="zh-CN"/>
        </w:rPr>
        <w:t>与仅将数据保存为 Excel 或 CSV 文件相比，MySQL 在本课题中的优势更加明显。一方面，数据库能够同时承担任务管理、抓取进度记录和结果存储等多种功能；另一方面，在数据量较大的情况下，数据库更适合支持多表组织、条件筛选和聚合统计。因此，从系统完整性和后续分析便利性来看，MySQL 更符合本课题从数据采集、数据预处理到数据提取分析全过程一体化实现的要求。</w:t>
      </w:r>
    </w:p>
    <w:p w14:paraId="0C5A81C7" w14:textId="77777777" w:rsidR="00D502AA" w:rsidRPr="007646FF" w:rsidRDefault="00D502AA" w:rsidP="00D502AA">
      <w:pPr>
        <w:widowControl w:val="0"/>
        <w:spacing w:after="0" w:line="360" w:lineRule="auto"/>
        <w:jc w:val="both"/>
        <w:rPr>
          <w:rFonts w:ascii="宋体" w:hAnsi="宋体" w:hint="eastAsia"/>
          <w:kern w:val="2"/>
          <w:szCs w:val="24"/>
          <w:lang w:eastAsia="zh-CN"/>
        </w:rPr>
      </w:pPr>
    </w:p>
    <w:p w14:paraId="76AB5B58" w14:textId="370B40CD" w:rsidR="002055A7" w:rsidRPr="00903007" w:rsidRDefault="00426B94"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78" w:name="_Toc229225170"/>
      <w:r>
        <w:rPr>
          <w:rFonts w:ascii="黑体" w:eastAsia="黑体" w:hAnsi="黑体" w:cs="Times New Roman" w:hint="eastAsia"/>
          <w:b w:val="0"/>
          <w:bCs w:val="0"/>
          <w:color w:val="auto"/>
          <w:kern w:val="2"/>
          <w:sz w:val="30"/>
          <w:szCs w:val="30"/>
          <w:lang w:eastAsia="zh-CN"/>
        </w:rPr>
        <w:t>4</w:t>
      </w:r>
      <w:r w:rsidR="002055A7" w:rsidRPr="00903007">
        <w:rPr>
          <w:rFonts w:ascii="黑体" w:eastAsia="黑体" w:hAnsi="黑体" w:cs="Times New Roman"/>
          <w:b w:val="0"/>
          <w:bCs w:val="0"/>
          <w:color w:val="auto"/>
          <w:kern w:val="2"/>
          <w:sz w:val="30"/>
          <w:szCs w:val="30"/>
          <w:lang w:eastAsia="zh-CN"/>
        </w:rPr>
        <w:t>.2 构建数据存储结构</w:t>
      </w:r>
      <w:bookmarkEnd w:id="78"/>
    </w:p>
    <w:p w14:paraId="61CBCA23" w14:textId="77777777" w:rsidR="007D1E9A" w:rsidRPr="007D1E9A" w:rsidRDefault="007D1E9A" w:rsidP="007D1E9A">
      <w:pPr>
        <w:widowControl w:val="0"/>
        <w:spacing w:after="0" w:line="360" w:lineRule="auto"/>
        <w:ind w:firstLineChars="200" w:firstLine="480"/>
        <w:jc w:val="both"/>
        <w:rPr>
          <w:rFonts w:ascii="宋体" w:hAnsi="宋体" w:hint="eastAsia"/>
          <w:kern w:val="2"/>
          <w:szCs w:val="24"/>
          <w:lang w:eastAsia="zh-CN"/>
        </w:rPr>
      </w:pPr>
      <w:r w:rsidRPr="007D1E9A">
        <w:rPr>
          <w:rFonts w:ascii="宋体" w:hAnsi="宋体"/>
          <w:kern w:val="2"/>
          <w:szCs w:val="24"/>
          <w:lang w:eastAsia="zh-CN"/>
        </w:rPr>
        <w:t>围绕实习僧平台互联网 IT 类实习岗位的数据采集与分析需求，本课题构建了由输入任务表、原始详情表、预处理结果表以及进度表共同组成的数据存储结构。该结构并不是简单保存抓取结果，而是同时承担任务入口管理、抓取结果沉淀、预处理结果输出、任务状态记忆和后续分析支撑等多重职责，从而形成较为完整的数据管理链路。</w:t>
      </w:r>
    </w:p>
    <w:p w14:paraId="62169108" w14:textId="7A4D3067" w:rsidR="007D1E9A" w:rsidRPr="007D1E9A" w:rsidRDefault="007D1E9A" w:rsidP="007D1E9A">
      <w:pPr>
        <w:widowControl w:val="0"/>
        <w:spacing w:after="0" w:line="360" w:lineRule="auto"/>
        <w:ind w:firstLineChars="200" w:firstLine="480"/>
        <w:jc w:val="both"/>
        <w:rPr>
          <w:rFonts w:ascii="宋体" w:hAnsi="宋体" w:hint="eastAsia"/>
          <w:kern w:val="2"/>
          <w:szCs w:val="24"/>
          <w:lang w:eastAsia="zh-CN"/>
        </w:rPr>
      </w:pPr>
      <w:r w:rsidRPr="007D1E9A">
        <w:rPr>
          <w:rFonts w:ascii="宋体" w:hAnsi="宋体"/>
          <w:kern w:val="2"/>
          <w:szCs w:val="24"/>
          <w:lang w:eastAsia="zh-CN"/>
        </w:rPr>
        <w:t>其中，shixiseng_internet_it_links 表由前置任务构建脚本写入，用于保存从实习僧首页“互联网 IT”菜单中提取出的岗位分类任务；shixiseng_job_details 表由主抓取程序写入，用于保存从列表页与详情页提取出的原始岗位详情信息；processed_job_details 表由预处理脚本生成，用于保存删除冗余字段、完成变量构造和数值化处理后的分析型数据；shixiseng_task_progress 和 shixiseng_detail_progress 两张表则分别记录菜单任务页级进度和详情页完成状态，是实现断点续爬、进度记忆和多进程协同抓取的重要支撑。各数据表在系统中的层级和作用如</w:t>
      </w:r>
      <w:r w:rsidR="00E32FA0">
        <w:rPr>
          <w:rFonts w:ascii="宋体" w:hAnsi="宋体" w:hint="eastAsia"/>
          <w:kern w:val="2"/>
          <w:szCs w:val="24"/>
          <w:lang w:eastAsia="zh-CN"/>
        </w:rPr>
        <w:fldChar w:fldCharType="begin"/>
      </w:r>
      <w:r w:rsidR="00E32FA0">
        <w:rPr>
          <w:rFonts w:ascii="宋体" w:hAnsi="宋体" w:hint="eastAsia"/>
          <w:kern w:val="2"/>
          <w:szCs w:val="24"/>
          <w:lang w:eastAsia="zh-CN"/>
        </w:rPr>
        <w:instrText xml:space="preserve"> </w:instrText>
      </w:r>
      <w:r w:rsidR="00E32FA0">
        <w:rPr>
          <w:rFonts w:ascii="宋体" w:hAnsi="宋体"/>
          <w:kern w:val="2"/>
          <w:szCs w:val="24"/>
          <w:lang w:eastAsia="zh-CN"/>
        </w:rPr>
        <w:instrText>REF _Ref228451520 \r \h</w:instrText>
      </w:r>
      <w:r w:rsidR="00E32FA0">
        <w:rPr>
          <w:rFonts w:ascii="宋体" w:hAnsi="宋体" w:hint="eastAsia"/>
          <w:kern w:val="2"/>
          <w:szCs w:val="24"/>
          <w:lang w:eastAsia="zh-CN"/>
        </w:rPr>
        <w:instrText xml:space="preserve"> </w:instrText>
      </w:r>
      <w:r w:rsidR="00E32FA0">
        <w:rPr>
          <w:rFonts w:ascii="宋体" w:hAnsi="宋体" w:hint="eastAsia"/>
          <w:kern w:val="2"/>
          <w:szCs w:val="24"/>
          <w:lang w:eastAsia="zh-CN"/>
        </w:rPr>
      </w:r>
      <w:r w:rsidR="00E32FA0">
        <w:rPr>
          <w:rFonts w:ascii="宋体" w:hAnsi="宋体" w:hint="eastAsia"/>
          <w:kern w:val="2"/>
          <w:szCs w:val="24"/>
          <w:lang w:eastAsia="zh-CN"/>
        </w:rPr>
        <w:fldChar w:fldCharType="separate"/>
      </w:r>
      <w:r w:rsidR="002B7C7A">
        <w:rPr>
          <w:rFonts w:ascii="宋体" w:hAnsi="宋体" w:hint="eastAsia"/>
          <w:kern w:val="2"/>
          <w:szCs w:val="24"/>
          <w:lang w:eastAsia="zh-CN"/>
        </w:rPr>
        <w:t>表 4.1</w:t>
      </w:r>
      <w:r w:rsidR="00E32FA0">
        <w:rPr>
          <w:rFonts w:ascii="宋体" w:hAnsi="宋体" w:hint="eastAsia"/>
          <w:kern w:val="2"/>
          <w:szCs w:val="24"/>
          <w:lang w:eastAsia="zh-CN"/>
        </w:rPr>
        <w:fldChar w:fldCharType="end"/>
      </w:r>
      <w:r w:rsidRPr="007D1E9A">
        <w:rPr>
          <w:rFonts w:ascii="宋体" w:hAnsi="宋体"/>
          <w:kern w:val="2"/>
          <w:szCs w:val="24"/>
          <w:lang w:eastAsia="zh-CN"/>
        </w:rPr>
        <w:t xml:space="preserve"> 所示。</w:t>
      </w:r>
    </w:p>
    <w:p w14:paraId="5F9F77E9" w14:textId="433A427C" w:rsidR="00EA0115" w:rsidRPr="00E32FA0" w:rsidRDefault="00EA0115" w:rsidP="00E32FA0">
      <w:pPr>
        <w:pStyle w:val="ae"/>
        <w:numPr>
          <w:ilvl w:val="0"/>
          <w:numId w:val="17"/>
        </w:numPr>
        <w:spacing w:after="0" w:line="360" w:lineRule="auto"/>
        <w:jc w:val="center"/>
        <w:rPr>
          <w:sz w:val="21"/>
          <w:szCs w:val="21"/>
          <w:lang w:eastAsia="zh-CN"/>
        </w:rPr>
      </w:pPr>
      <w:bookmarkStart w:id="79" w:name="_Ref228451520"/>
      <w:r w:rsidRPr="00E32FA0">
        <w:rPr>
          <w:sz w:val="21"/>
          <w:szCs w:val="21"/>
          <w:lang w:eastAsia="zh-CN"/>
        </w:rPr>
        <w:t>数据库存储表功能说明表</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1246"/>
        <w:gridCol w:w="2546"/>
        <w:gridCol w:w="2176"/>
      </w:tblGrid>
      <w:tr w:rsidR="00A81408" w:rsidRPr="00A81408" w14:paraId="25A23063" w14:textId="77777777" w:rsidTr="00A81408">
        <w:trPr>
          <w:tblHeader/>
          <w:tblCellSpacing w:w="15" w:type="dxa"/>
        </w:trPr>
        <w:tc>
          <w:tcPr>
            <w:tcW w:w="0" w:type="auto"/>
            <w:tcBorders>
              <w:top w:val="single" w:sz="4" w:space="0" w:color="auto"/>
            </w:tcBorders>
            <w:vAlign w:val="center"/>
            <w:hideMark/>
          </w:tcPr>
          <w:p w14:paraId="66D92630" w14:textId="77777777" w:rsidR="00A81408" w:rsidRPr="00A81408" w:rsidRDefault="00A81408" w:rsidP="00A81408">
            <w:pPr>
              <w:widowControl w:val="0"/>
              <w:spacing w:after="0" w:line="240" w:lineRule="auto"/>
              <w:jc w:val="both"/>
              <w:rPr>
                <w:rFonts w:ascii="宋体" w:hAnsi="宋体" w:hint="eastAsia"/>
                <w:b/>
                <w:bCs/>
                <w:kern w:val="2"/>
                <w:sz w:val="21"/>
                <w:szCs w:val="21"/>
                <w:lang w:eastAsia="zh-CN"/>
              </w:rPr>
            </w:pPr>
            <w:r w:rsidRPr="00A81408">
              <w:rPr>
                <w:rFonts w:ascii="宋体" w:hAnsi="宋体"/>
                <w:b/>
                <w:bCs/>
                <w:kern w:val="2"/>
                <w:sz w:val="21"/>
                <w:szCs w:val="21"/>
                <w:lang w:eastAsia="zh-CN"/>
              </w:rPr>
              <w:t>数据表</w:t>
            </w:r>
          </w:p>
        </w:tc>
        <w:tc>
          <w:tcPr>
            <w:tcW w:w="1216" w:type="dxa"/>
            <w:tcBorders>
              <w:top w:val="single" w:sz="4" w:space="0" w:color="auto"/>
            </w:tcBorders>
            <w:vAlign w:val="center"/>
            <w:hideMark/>
          </w:tcPr>
          <w:p w14:paraId="339ADE99" w14:textId="77777777" w:rsidR="00A81408" w:rsidRPr="00A81408" w:rsidRDefault="00A81408" w:rsidP="00A81408">
            <w:pPr>
              <w:widowControl w:val="0"/>
              <w:spacing w:after="0" w:line="240" w:lineRule="auto"/>
              <w:jc w:val="both"/>
              <w:rPr>
                <w:rFonts w:ascii="宋体" w:hAnsi="宋体" w:hint="eastAsia"/>
                <w:b/>
                <w:bCs/>
                <w:kern w:val="2"/>
                <w:sz w:val="21"/>
                <w:szCs w:val="21"/>
                <w:lang w:eastAsia="zh-CN"/>
              </w:rPr>
            </w:pPr>
            <w:r w:rsidRPr="00A81408">
              <w:rPr>
                <w:rFonts w:ascii="宋体" w:hAnsi="宋体"/>
                <w:b/>
                <w:bCs/>
                <w:kern w:val="2"/>
                <w:sz w:val="21"/>
                <w:szCs w:val="21"/>
                <w:lang w:eastAsia="zh-CN"/>
              </w:rPr>
              <w:t>所属层级</w:t>
            </w:r>
          </w:p>
        </w:tc>
        <w:tc>
          <w:tcPr>
            <w:tcW w:w="2516" w:type="dxa"/>
            <w:tcBorders>
              <w:top w:val="single" w:sz="4" w:space="0" w:color="auto"/>
            </w:tcBorders>
            <w:vAlign w:val="center"/>
            <w:hideMark/>
          </w:tcPr>
          <w:p w14:paraId="575A6148" w14:textId="77777777" w:rsidR="00A81408" w:rsidRPr="00A81408" w:rsidRDefault="00A81408" w:rsidP="00A81408">
            <w:pPr>
              <w:widowControl w:val="0"/>
              <w:spacing w:after="0" w:line="240" w:lineRule="auto"/>
              <w:jc w:val="both"/>
              <w:rPr>
                <w:rFonts w:ascii="宋体" w:hAnsi="宋体" w:hint="eastAsia"/>
                <w:b/>
                <w:bCs/>
                <w:kern w:val="2"/>
                <w:sz w:val="21"/>
                <w:szCs w:val="21"/>
                <w:lang w:eastAsia="zh-CN"/>
              </w:rPr>
            </w:pPr>
            <w:r w:rsidRPr="00A81408">
              <w:rPr>
                <w:rFonts w:ascii="宋体" w:hAnsi="宋体"/>
                <w:b/>
                <w:bCs/>
                <w:kern w:val="2"/>
                <w:sz w:val="21"/>
                <w:szCs w:val="21"/>
                <w:lang w:eastAsia="zh-CN"/>
              </w:rPr>
              <w:t>主要内容</w:t>
            </w:r>
          </w:p>
        </w:tc>
        <w:tc>
          <w:tcPr>
            <w:tcW w:w="0" w:type="auto"/>
            <w:tcBorders>
              <w:top w:val="single" w:sz="4" w:space="0" w:color="auto"/>
            </w:tcBorders>
            <w:vAlign w:val="center"/>
            <w:hideMark/>
          </w:tcPr>
          <w:p w14:paraId="4152EEDB" w14:textId="77777777" w:rsidR="00A81408" w:rsidRPr="00A81408" w:rsidRDefault="00A81408" w:rsidP="00A81408">
            <w:pPr>
              <w:widowControl w:val="0"/>
              <w:spacing w:after="0" w:line="240" w:lineRule="auto"/>
              <w:jc w:val="both"/>
              <w:rPr>
                <w:rFonts w:ascii="宋体" w:hAnsi="宋体" w:hint="eastAsia"/>
                <w:b/>
                <w:bCs/>
                <w:kern w:val="2"/>
                <w:sz w:val="21"/>
                <w:szCs w:val="21"/>
                <w:lang w:eastAsia="zh-CN"/>
              </w:rPr>
            </w:pPr>
            <w:r w:rsidRPr="00A81408">
              <w:rPr>
                <w:rFonts w:ascii="宋体" w:hAnsi="宋体"/>
                <w:b/>
                <w:bCs/>
                <w:kern w:val="2"/>
                <w:sz w:val="21"/>
                <w:szCs w:val="21"/>
                <w:lang w:eastAsia="zh-CN"/>
              </w:rPr>
              <w:t>作用</w:t>
            </w:r>
          </w:p>
        </w:tc>
      </w:tr>
      <w:tr w:rsidR="00A81408" w:rsidRPr="00A81408" w14:paraId="6E340DB8" w14:textId="77777777" w:rsidTr="00A81408">
        <w:trPr>
          <w:tblCellSpacing w:w="15" w:type="dxa"/>
        </w:trPr>
        <w:tc>
          <w:tcPr>
            <w:tcW w:w="0" w:type="auto"/>
            <w:tcBorders>
              <w:top w:val="single" w:sz="4" w:space="0" w:color="auto"/>
            </w:tcBorders>
            <w:vAlign w:val="center"/>
            <w:hideMark/>
          </w:tcPr>
          <w:p w14:paraId="5A26FDDC"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shixiseng_internet_it_links</w:t>
            </w:r>
          </w:p>
        </w:tc>
        <w:tc>
          <w:tcPr>
            <w:tcW w:w="1216" w:type="dxa"/>
            <w:tcBorders>
              <w:top w:val="single" w:sz="4" w:space="0" w:color="auto"/>
            </w:tcBorders>
            <w:vAlign w:val="center"/>
            <w:hideMark/>
          </w:tcPr>
          <w:p w14:paraId="24E5CE18"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任务入口层</w:t>
            </w:r>
          </w:p>
        </w:tc>
        <w:tc>
          <w:tcPr>
            <w:tcW w:w="2516" w:type="dxa"/>
            <w:tcBorders>
              <w:top w:val="single" w:sz="4" w:space="0" w:color="auto"/>
            </w:tcBorders>
            <w:vAlign w:val="center"/>
            <w:hideMark/>
          </w:tcPr>
          <w:p w14:paraId="1F203B26"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岗位分组、岗位名称、搜索链接</w:t>
            </w:r>
          </w:p>
        </w:tc>
        <w:tc>
          <w:tcPr>
            <w:tcW w:w="0" w:type="auto"/>
            <w:tcBorders>
              <w:top w:val="single" w:sz="4" w:space="0" w:color="auto"/>
            </w:tcBorders>
            <w:vAlign w:val="center"/>
            <w:hideMark/>
          </w:tcPr>
          <w:p w14:paraId="3289DEC6"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为主抓取程序提供标准化任务源</w:t>
            </w:r>
          </w:p>
        </w:tc>
      </w:tr>
      <w:tr w:rsidR="00A81408" w:rsidRPr="00A81408" w14:paraId="13D0A91B" w14:textId="77777777" w:rsidTr="00A81408">
        <w:trPr>
          <w:tblCellSpacing w:w="15" w:type="dxa"/>
        </w:trPr>
        <w:tc>
          <w:tcPr>
            <w:tcW w:w="0" w:type="auto"/>
            <w:vAlign w:val="center"/>
            <w:hideMark/>
          </w:tcPr>
          <w:p w14:paraId="5DFF4A19"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shixiseng_job_details</w:t>
            </w:r>
          </w:p>
        </w:tc>
        <w:tc>
          <w:tcPr>
            <w:tcW w:w="1216" w:type="dxa"/>
            <w:vAlign w:val="center"/>
            <w:hideMark/>
          </w:tcPr>
          <w:p w14:paraId="25CA7D78"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原始结果层</w:t>
            </w:r>
          </w:p>
        </w:tc>
        <w:tc>
          <w:tcPr>
            <w:tcW w:w="2516" w:type="dxa"/>
            <w:vAlign w:val="center"/>
            <w:hideMark/>
          </w:tcPr>
          <w:p w14:paraId="643C3D02"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原始岗位标题、城市、薪资、标签、公司信息等</w:t>
            </w:r>
          </w:p>
        </w:tc>
        <w:tc>
          <w:tcPr>
            <w:tcW w:w="0" w:type="auto"/>
            <w:vAlign w:val="center"/>
            <w:hideMark/>
          </w:tcPr>
          <w:p w14:paraId="75FD5C73"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保存网页抓取得到的原始岗位详情</w:t>
            </w:r>
          </w:p>
        </w:tc>
      </w:tr>
      <w:tr w:rsidR="00A81408" w:rsidRPr="00A81408" w14:paraId="23BD66B7" w14:textId="77777777" w:rsidTr="00A81408">
        <w:trPr>
          <w:tblCellSpacing w:w="15" w:type="dxa"/>
        </w:trPr>
        <w:tc>
          <w:tcPr>
            <w:tcW w:w="0" w:type="auto"/>
            <w:vAlign w:val="center"/>
            <w:hideMark/>
          </w:tcPr>
          <w:p w14:paraId="46F43811"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processed_job_details</w:t>
            </w:r>
          </w:p>
        </w:tc>
        <w:tc>
          <w:tcPr>
            <w:tcW w:w="1216" w:type="dxa"/>
            <w:vAlign w:val="center"/>
            <w:hideMark/>
          </w:tcPr>
          <w:p w14:paraId="2217B40D"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分析准备层</w:t>
            </w:r>
          </w:p>
        </w:tc>
        <w:tc>
          <w:tcPr>
            <w:tcW w:w="2516" w:type="dxa"/>
            <w:vAlign w:val="center"/>
            <w:hideMark/>
          </w:tcPr>
          <w:p w14:paraId="02632254"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清洗后的岗位字段和新增分析变量</w:t>
            </w:r>
          </w:p>
        </w:tc>
        <w:tc>
          <w:tcPr>
            <w:tcW w:w="0" w:type="auto"/>
            <w:vAlign w:val="center"/>
            <w:hideMark/>
          </w:tcPr>
          <w:p w14:paraId="3028AE8F"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支撑 SQL 提取和可视化分析</w:t>
            </w:r>
          </w:p>
        </w:tc>
      </w:tr>
      <w:tr w:rsidR="00A81408" w:rsidRPr="00A81408" w14:paraId="3D52680E" w14:textId="77777777" w:rsidTr="00A81408">
        <w:trPr>
          <w:tblCellSpacing w:w="15" w:type="dxa"/>
        </w:trPr>
        <w:tc>
          <w:tcPr>
            <w:tcW w:w="0" w:type="auto"/>
            <w:vAlign w:val="center"/>
            <w:hideMark/>
          </w:tcPr>
          <w:p w14:paraId="341A3EE4"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shixiseng_task_progress</w:t>
            </w:r>
          </w:p>
        </w:tc>
        <w:tc>
          <w:tcPr>
            <w:tcW w:w="1216" w:type="dxa"/>
            <w:vAlign w:val="center"/>
            <w:hideMark/>
          </w:tcPr>
          <w:p w14:paraId="6DEB8472"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任务进度层</w:t>
            </w:r>
          </w:p>
        </w:tc>
        <w:tc>
          <w:tcPr>
            <w:tcW w:w="2516" w:type="dxa"/>
            <w:vAlign w:val="center"/>
            <w:hideMark/>
          </w:tcPr>
          <w:p w14:paraId="7F44FE86"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每个菜单任务的页级抓取进度</w:t>
            </w:r>
          </w:p>
        </w:tc>
        <w:tc>
          <w:tcPr>
            <w:tcW w:w="0" w:type="auto"/>
            <w:vAlign w:val="center"/>
            <w:hideMark/>
          </w:tcPr>
          <w:p w14:paraId="14E5574A"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支持任务断点续爬</w:t>
            </w:r>
          </w:p>
        </w:tc>
      </w:tr>
      <w:tr w:rsidR="00A81408" w:rsidRPr="00A81408" w14:paraId="13FCC3D0" w14:textId="77777777" w:rsidTr="00A81408">
        <w:trPr>
          <w:tblCellSpacing w:w="15" w:type="dxa"/>
        </w:trPr>
        <w:tc>
          <w:tcPr>
            <w:tcW w:w="0" w:type="auto"/>
            <w:tcBorders>
              <w:bottom w:val="single" w:sz="4" w:space="0" w:color="auto"/>
            </w:tcBorders>
            <w:vAlign w:val="center"/>
            <w:hideMark/>
          </w:tcPr>
          <w:p w14:paraId="1D6EC771"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shixiseng_detail_progress</w:t>
            </w:r>
          </w:p>
        </w:tc>
        <w:tc>
          <w:tcPr>
            <w:tcW w:w="1216" w:type="dxa"/>
            <w:tcBorders>
              <w:bottom w:val="single" w:sz="4" w:space="0" w:color="auto"/>
            </w:tcBorders>
            <w:vAlign w:val="center"/>
            <w:hideMark/>
          </w:tcPr>
          <w:p w14:paraId="3DE5F22C"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详情进度层</w:t>
            </w:r>
          </w:p>
        </w:tc>
        <w:tc>
          <w:tcPr>
            <w:tcW w:w="2516" w:type="dxa"/>
            <w:tcBorders>
              <w:bottom w:val="single" w:sz="4" w:space="0" w:color="auto"/>
            </w:tcBorders>
            <w:vAlign w:val="center"/>
            <w:hideMark/>
          </w:tcPr>
          <w:p w14:paraId="39885DB3"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已完成抓取的详情页记录</w:t>
            </w:r>
          </w:p>
        </w:tc>
        <w:tc>
          <w:tcPr>
            <w:tcW w:w="0" w:type="auto"/>
            <w:tcBorders>
              <w:bottom w:val="single" w:sz="4" w:space="0" w:color="auto"/>
            </w:tcBorders>
            <w:vAlign w:val="center"/>
            <w:hideMark/>
          </w:tcPr>
          <w:p w14:paraId="3F7F5C17" w14:textId="77777777" w:rsidR="00A81408" w:rsidRPr="00A81408" w:rsidRDefault="00A81408" w:rsidP="00A81408">
            <w:pPr>
              <w:widowControl w:val="0"/>
              <w:spacing w:after="0" w:line="240" w:lineRule="auto"/>
              <w:jc w:val="both"/>
              <w:rPr>
                <w:rFonts w:ascii="宋体" w:hAnsi="宋体" w:hint="eastAsia"/>
                <w:kern w:val="2"/>
                <w:sz w:val="21"/>
                <w:szCs w:val="21"/>
                <w:lang w:eastAsia="zh-CN"/>
              </w:rPr>
            </w:pPr>
            <w:r w:rsidRPr="00A81408">
              <w:rPr>
                <w:rFonts w:ascii="宋体" w:hAnsi="宋体"/>
                <w:kern w:val="2"/>
                <w:sz w:val="21"/>
                <w:szCs w:val="21"/>
                <w:lang w:eastAsia="zh-CN"/>
              </w:rPr>
              <w:t>防止同一详情页重复抓取</w:t>
            </w:r>
          </w:p>
        </w:tc>
      </w:tr>
    </w:tbl>
    <w:p w14:paraId="146E302F" w14:textId="2A097061" w:rsidR="00D54009" w:rsidRPr="00D54009" w:rsidRDefault="007915DC" w:rsidP="00D54009">
      <w:pPr>
        <w:widowControl w:val="0"/>
        <w:spacing w:after="0" w:line="360" w:lineRule="auto"/>
        <w:ind w:firstLineChars="200" w:firstLine="480"/>
        <w:jc w:val="both"/>
        <w:rPr>
          <w:rFonts w:ascii="宋体" w:hAnsi="宋体" w:hint="eastAsia"/>
          <w:kern w:val="2"/>
          <w:szCs w:val="24"/>
          <w:lang w:eastAsia="zh-CN"/>
        </w:rPr>
      </w:pPr>
      <w:r w:rsidRPr="007915DC">
        <w:rPr>
          <w:rFonts w:ascii="宋体" w:hAnsi="宋体"/>
          <w:kern w:val="2"/>
          <w:szCs w:val="24"/>
          <w:lang w:eastAsia="zh-CN"/>
        </w:rPr>
        <w:t>从结构关系上看，输入任务表位于整个系统的数据入口层，负责提供标准化抓取任务；原始详情表位于采集结果沉淀层，负责保存网页抓取所得的完整岗位数据；预处理结果表位于分析准备层，负责将原始详情数据进一步整理为适合统计分析的结构化结果；两张进度表则位于状态控制层，保障抓取任务能够在中断后恢复执行。通过这样的分层设计，本课题的数据存储体系能够较好地支撑从任务生成到结果分析的完整流程。</w:t>
      </w:r>
    </w:p>
    <w:p w14:paraId="623B4241" w14:textId="7D76E5AE" w:rsidR="00D54009" w:rsidRPr="00D54009" w:rsidRDefault="00D54009" w:rsidP="00D54009">
      <w:pPr>
        <w:widowControl w:val="0"/>
        <w:spacing w:after="0" w:line="360" w:lineRule="auto"/>
        <w:ind w:firstLineChars="200" w:firstLine="480"/>
        <w:jc w:val="both"/>
        <w:rPr>
          <w:rFonts w:ascii="宋体" w:hAnsi="宋体" w:hint="eastAsia"/>
          <w:kern w:val="2"/>
          <w:szCs w:val="24"/>
          <w:lang w:eastAsia="zh-CN"/>
        </w:rPr>
      </w:pPr>
      <w:r w:rsidRPr="00D54009">
        <w:rPr>
          <w:rFonts w:ascii="宋体" w:hAnsi="宋体" w:hint="eastAsia"/>
          <w:kern w:val="2"/>
          <w:szCs w:val="24"/>
          <w:lang w:eastAsia="zh-CN"/>
        </w:rPr>
        <w:t>为了更直观地展示各数据表之间的组织关系，本课题对数据库存储结构进行了整理，如</w:t>
      </w:r>
      <w:r w:rsidR="00E32FA0">
        <w:rPr>
          <w:rFonts w:ascii="宋体" w:hAnsi="宋体" w:hint="eastAsia"/>
          <w:kern w:val="2"/>
          <w:szCs w:val="24"/>
          <w:lang w:eastAsia="zh-CN"/>
        </w:rPr>
        <w:fldChar w:fldCharType="begin"/>
      </w:r>
      <w:r w:rsidR="00E32FA0">
        <w:rPr>
          <w:rFonts w:ascii="宋体" w:hAnsi="宋体" w:hint="eastAsia"/>
          <w:kern w:val="2"/>
          <w:szCs w:val="24"/>
          <w:lang w:eastAsia="zh-CN"/>
        </w:rPr>
        <w:instrText xml:space="preserve"> REF _Ref228451567 \r \h </w:instrText>
      </w:r>
      <w:r w:rsidR="00E32FA0">
        <w:rPr>
          <w:rFonts w:ascii="宋体" w:hAnsi="宋体" w:hint="eastAsia"/>
          <w:kern w:val="2"/>
          <w:szCs w:val="24"/>
          <w:lang w:eastAsia="zh-CN"/>
        </w:rPr>
      </w:r>
      <w:r w:rsidR="00E32FA0">
        <w:rPr>
          <w:rFonts w:ascii="宋体" w:hAnsi="宋体" w:hint="eastAsia"/>
          <w:kern w:val="2"/>
          <w:szCs w:val="24"/>
          <w:lang w:eastAsia="zh-CN"/>
        </w:rPr>
        <w:fldChar w:fldCharType="separate"/>
      </w:r>
      <w:r w:rsidR="002B7C7A">
        <w:rPr>
          <w:rFonts w:ascii="宋体" w:hAnsi="宋体" w:hint="eastAsia"/>
          <w:kern w:val="2"/>
          <w:szCs w:val="24"/>
          <w:lang w:eastAsia="zh-CN"/>
        </w:rPr>
        <w:t>图 4.1</w:t>
      </w:r>
      <w:r w:rsidR="00E32FA0">
        <w:rPr>
          <w:rFonts w:ascii="宋体" w:hAnsi="宋体" w:hint="eastAsia"/>
          <w:kern w:val="2"/>
          <w:szCs w:val="24"/>
          <w:lang w:eastAsia="zh-CN"/>
        </w:rPr>
        <w:fldChar w:fldCharType="end"/>
      </w:r>
      <w:r w:rsidRPr="00D54009">
        <w:rPr>
          <w:rFonts w:ascii="宋体" w:hAnsi="宋体" w:hint="eastAsia"/>
          <w:kern w:val="2"/>
          <w:szCs w:val="24"/>
          <w:lang w:eastAsia="zh-CN"/>
        </w:rPr>
        <w:t xml:space="preserve"> 所示。从图中可以看出，输入任务表、原始岗位详情表、预处理结果表和进度表共同构成了完整的数据存储体系，其中任务表提供抓取入口，详情表保存原始结果，预处理表支撑后续分析，进度表用于维护抓取状态。</w:t>
      </w:r>
    </w:p>
    <w:p w14:paraId="09BCC64B" w14:textId="3C90DA5F" w:rsidR="005821C3" w:rsidRPr="005762DD" w:rsidRDefault="00D37ADF" w:rsidP="005762DD">
      <w:pPr>
        <w:spacing w:after="0" w:line="360" w:lineRule="auto"/>
        <w:jc w:val="center"/>
        <w:rPr>
          <w:sz w:val="21"/>
          <w:szCs w:val="21"/>
          <w:lang w:eastAsia="zh-CN"/>
        </w:rPr>
      </w:pPr>
      <w:r w:rsidRPr="00D37ADF">
        <w:rPr>
          <w:noProof/>
          <w:sz w:val="21"/>
          <w:szCs w:val="21"/>
          <w:lang w:eastAsia="zh-CN"/>
        </w:rPr>
        <w:drawing>
          <wp:inline distT="0" distB="0" distL="0" distR="0" wp14:anchorId="7EBB8619" wp14:editId="3068E03E">
            <wp:extent cx="3001010" cy="1769559"/>
            <wp:effectExtent l="0" t="0" r="0" b="2540"/>
            <wp:docPr id="374490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90133" name=""/>
                    <pic:cNvPicPr/>
                  </pic:nvPicPr>
                  <pic:blipFill>
                    <a:blip r:embed="rId65"/>
                    <a:stretch>
                      <a:fillRect/>
                    </a:stretch>
                  </pic:blipFill>
                  <pic:spPr>
                    <a:xfrm>
                      <a:off x="0" y="0"/>
                      <a:ext cx="3013836" cy="1777122"/>
                    </a:xfrm>
                    <a:prstGeom prst="rect">
                      <a:avLst/>
                    </a:prstGeom>
                  </pic:spPr>
                </pic:pic>
              </a:graphicData>
            </a:graphic>
          </wp:inline>
        </w:drawing>
      </w:r>
    </w:p>
    <w:p w14:paraId="2A0FE338" w14:textId="215BDA2D" w:rsidR="005821C3" w:rsidRPr="00E32FA0" w:rsidRDefault="00D37ADF" w:rsidP="00E32FA0">
      <w:pPr>
        <w:pStyle w:val="ae"/>
        <w:numPr>
          <w:ilvl w:val="0"/>
          <w:numId w:val="18"/>
        </w:numPr>
        <w:spacing w:after="0" w:line="360" w:lineRule="auto"/>
        <w:jc w:val="center"/>
        <w:rPr>
          <w:sz w:val="21"/>
          <w:szCs w:val="21"/>
          <w:lang w:eastAsia="zh-CN"/>
        </w:rPr>
      </w:pPr>
      <w:bookmarkStart w:id="80" w:name="_Ref228451567"/>
      <w:r w:rsidRPr="00E32FA0">
        <w:rPr>
          <w:sz w:val="21"/>
          <w:szCs w:val="21"/>
          <w:lang w:eastAsia="zh-CN"/>
        </w:rPr>
        <w:t>数据库存储结构图</w:t>
      </w:r>
      <w:bookmarkEnd w:id="80"/>
    </w:p>
    <w:p w14:paraId="03A66A98" w14:textId="66CE07CF" w:rsidR="00D54009" w:rsidRPr="00D54009" w:rsidRDefault="00D54009" w:rsidP="00D54009">
      <w:pPr>
        <w:widowControl w:val="0"/>
        <w:spacing w:after="0" w:line="360" w:lineRule="auto"/>
        <w:ind w:firstLineChars="200" w:firstLine="480"/>
        <w:jc w:val="both"/>
        <w:rPr>
          <w:rFonts w:ascii="宋体" w:hAnsi="宋体" w:hint="eastAsia"/>
          <w:kern w:val="2"/>
          <w:szCs w:val="24"/>
          <w:lang w:eastAsia="zh-CN"/>
        </w:rPr>
      </w:pPr>
      <w:r w:rsidRPr="00D54009">
        <w:rPr>
          <w:rFonts w:ascii="宋体" w:hAnsi="宋体" w:hint="eastAsia"/>
          <w:kern w:val="2"/>
          <w:szCs w:val="24"/>
          <w:lang w:eastAsia="zh-CN"/>
        </w:rPr>
        <w:t>在具体表结构方面，原始岗位详情表是采集阶段最核心的数据结果表，其字段设计直接决定后续数据预处理和分析工作的基础。该表结构如</w:t>
      </w:r>
      <w:r w:rsidR="00E32FA0">
        <w:rPr>
          <w:rFonts w:ascii="宋体" w:hAnsi="宋体" w:hint="eastAsia"/>
          <w:kern w:val="2"/>
          <w:szCs w:val="24"/>
          <w:lang w:eastAsia="zh-CN"/>
        </w:rPr>
        <w:fldChar w:fldCharType="begin"/>
      </w:r>
      <w:r w:rsidR="00E32FA0">
        <w:rPr>
          <w:rFonts w:ascii="宋体" w:hAnsi="宋体" w:hint="eastAsia"/>
          <w:kern w:val="2"/>
          <w:szCs w:val="24"/>
          <w:lang w:eastAsia="zh-CN"/>
        </w:rPr>
        <w:instrText xml:space="preserve"> REF _Ref228451594 \r \h </w:instrText>
      </w:r>
      <w:r w:rsidR="00E32FA0">
        <w:rPr>
          <w:rFonts w:ascii="宋体" w:hAnsi="宋体" w:hint="eastAsia"/>
          <w:kern w:val="2"/>
          <w:szCs w:val="24"/>
          <w:lang w:eastAsia="zh-CN"/>
        </w:rPr>
      </w:r>
      <w:r w:rsidR="00E32FA0">
        <w:rPr>
          <w:rFonts w:ascii="宋体" w:hAnsi="宋体" w:hint="eastAsia"/>
          <w:kern w:val="2"/>
          <w:szCs w:val="24"/>
          <w:lang w:eastAsia="zh-CN"/>
        </w:rPr>
        <w:fldChar w:fldCharType="separate"/>
      </w:r>
      <w:r w:rsidR="002B7C7A">
        <w:rPr>
          <w:rFonts w:ascii="宋体" w:hAnsi="宋体" w:hint="eastAsia"/>
          <w:kern w:val="2"/>
          <w:szCs w:val="24"/>
          <w:lang w:eastAsia="zh-CN"/>
        </w:rPr>
        <w:t>图 4.2</w:t>
      </w:r>
      <w:r w:rsidR="00E32FA0">
        <w:rPr>
          <w:rFonts w:ascii="宋体" w:hAnsi="宋体" w:hint="eastAsia"/>
          <w:kern w:val="2"/>
          <w:szCs w:val="24"/>
          <w:lang w:eastAsia="zh-CN"/>
        </w:rPr>
        <w:fldChar w:fldCharType="end"/>
      </w:r>
      <w:r w:rsidRPr="00D54009">
        <w:rPr>
          <w:rFonts w:ascii="宋体" w:hAnsi="宋体" w:hint="eastAsia"/>
          <w:kern w:val="2"/>
          <w:szCs w:val="24"/>
          <w:lang w:eastAsia="zh-CN"/>
        </w:rPr>
        <w:t xml:space="preserve"> 所示，其中既包含岗位标题、城市、薪资、实习要求、岗位标签、公司信息等业务字段，也包含详情链接、任务来源和入库时间等辅助字段，能够较完整地保存岗位详情页中的主要信息。</w:t>
      </w:r>
    </w:p>
    <w:p w14:paraId="0456311C" w14:textId="48D547C9" w:rsidR="0074184F" w:rsidRPr="005762DD" w:rsidRDefault="00D37ADF" w:rsidP="005762DD">
      <w:pPr>
        <w:spacing w:after="0" w:line="360" w:lineRule="auto"/>
        <w:jc w:val="center"/>
        <w:rPr>
          <w:sz w:val="21"/>
          <w:szCs w:val="21"/>
          <w:lang w:eastAsia="zh-CN"/>
        </w:rPr>
      </w:pPr>
      <w:r w:rsidRPr="00D37ADF">
        <w:rPr>
          <w:noProof/>
          <w:sz w:val="21"/>
          <w:szCs w:val="21"/>
          <w:lang w:eastAsia="zh-CN"/>
        </w:rPr>
        <w:drawing>
          <wp:inline distT="0" distB="0" distL="0" distR="0" wp14:anchorId="392FC309" wp14:editId="3ED1811C">
            <wp:extent cx="5537200" cy="5169860"/>
            <wp:effectExtent l="0" t="0" r="6350" b="0"/>
            <wp:docPr id="148900664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06645" name="图片 1" descr="表格&#10;&#10;描述已自动生成"/>
                    <pic:cNvPicPr/>
                  </pic:nvPicPr>
                  <pic:blipFill>
                    <a:blip r:embed="rId66"/>
                    <a:stretch>
                      <a:fillRect/>
                    </a:stretch>
                  </pic:blipFill>
                  <pic:spPr>
                    <a:xfrm>
                      <a:off x="0" y="0"/>
                      <a:ext cx="5574236" cy="5204439"/>
                    </a:xfrm>
                    <a:prstGeom prst="rect">
                      <a:avLst/>
                    </a:prstGeom>
                  </pic:spPr>
                </pic:pic>
              </a:graphicData>
            </a:graphic>
          </wp:inline>
        </w:drawing>
      </w:r>
    </w:p>
    <w:p w14:paraId="6B23DC2A" w14:textId="6B3AED52" w:rsidR="00D37ADF" w:rsidRDefault="00D37ADF" w:rsidP="00E32FA0">
      <w:pPr>
        <w:pStyle w:val="ae"/>
        <w:numPr>
          <w:ilvl w:val="0"/>
          <w:numId w:val="18"/>
        </w:numPr>
        <w:spacing w:after="0" w:line="360" w:lineRule="auto"/>
        <w:jc w:val="center"/>
        <w:rPr>
          <w:sz w:val="21"/>
          <w:szCs w:val="21"/>
          <w:lang w:eastAsia="zh-CN"/>
        </w:rPr>
      </w:pPr>
      <w:bookmarkStart w:id="81" w:name="_Ref228451594"/>
      <w:r w:rsidRPr="005762DD">
        <w:rPr>
          <w:sz w:val="21"/>
          <w:szCs w:val="21"/>
          <w:lang w:eastAsia="zh-CN"/>
        </w:rPr>
        <w:t>原始岗位详情表结构图</w:t>
      </w:r>
      <w:bookmarkEnd w:id="81"/>
    </w:p>
    <w:p w14:paraId="761E403F" w14:textId="4EDD716C" w:rsidR="00D502AA" w:rsidRPr="00D502AA" w:rsidRDefault="00D502AA" w:rsidP="00D502AA">
      <w:pPr>
        <w:widowControl w:val="0"/>
        <w:spacing w:after="0" w:line="360" w:lineRule="auto"/>
        <w:jc w:val="both"/>
        <w:rPr>
          <w:rFonts w:ascii="宋体" w:hAnsi="宋体" w:hint="eastAsia"/>
          <w:kern w:val="2"/>
          <w:szCs w:val="24"/>
          <w:lang w:eastAsia="zh-CN"/>
        </w:rPr>
      </w:pPr>
    </w:p>
    <w:p w14:paraId="0837A049" w14:textId="37CDB750" w:rsidR="002055A7" w:rsidRPr="00903007" w:rsidRDefault="00426B94"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82" w:name="_Toc229225171"/>
      <w:r>
        <w:rPr>
          <w:rFonts w:ascii="黑体" w:eastAsia="黑体" w:hAnsi="黑体" w:cs="Times New Roman" w:hint="eastAsia"/>
          <w:b w:val="0"/>
          <w:bCs w:val="0"/>
          <w:color w:val="auto"/>
          <w:kern w:val="2"/>
          <w:sz w:val="30"/>
          <w:szCs w:val="30"/>
          <w:lang w:eastAsia="zh-CN"/>
        </w:rPr>
        <w:t>4</w:t>
      </w:r>
      <w:r w:rsidR="002055A7" w:rsidRPr="00903007">
        <w:rPr>
          <w:rFonts w:ascii="黑体" w:eastAsia="黑体" w:hAnsi="黑体" w:cs="Times New Roman"/>
          <w:b w:val="0"/>
          <w:bCs w:val="0"/>
          <w:color w:val="auto"/>
          <w:kern w:val="2"/>
          <w:sz w:val="30"/>
          <w:szCs w:val="30"/>
          <w:lang w:eastAsia="zh-CN"/>
        </w:rPr>
        <w:t>.3 展示数据存储结果</w:t>
      </w:r>
      <w:bookmarkEnd w:id="82"/>
    </w:p>
    <w:p w14:paraId="5ED9A7E8" w14:textId="77777777" w:rsidR="00DF229E" w:rsidRPr="00DF229E" w:rsidRDefault="00DF229E" w:rsidP="00DF229E">
      <w:pPr>
        <w:widowControl w:val="0"/>
        <w:spacing w:after="0" w:line="360" w:lineRule="auto"/>
        <w:ind w:firstLineChars="200" w:firstLine="480"/>
        <w:jc w:val="both"/>
        <w:rPr>
          <w:rFonts w:ascii="宋体" w:hAnsi="宋体" w:hint="eastAsia"/>
          <w:kern w:val="2"/>
          <w:szCs w:val="24"/>
          <w:lang w:eastAsia="zh-CN"/>
        </w:rPr>
      </w:pPr>
      <w:r w:rsidRPr="00DF229E">
        <w:rPr>
          <w:rFonts w:ascii="宋体" w:hAnsi="宋体"/>
          <w:kern w:val="2"/>
          <w:szCs w:val="24"/>
          <w:lang w:eastAsia="zh-CN"/>
        </w:rPr>
        <w:t>在数据写入过程中，系统首先由前置脚本完成菜单分类任务入库，形成输入任务表；随后主抓取程序持续写入岗位详情数据和抓取进度信息，形成原始结果表与进度表；最后由预处理脚本对原始详情数据进行字段清理、变量构造和结构化转换，并生成处理后的结果表。由此，本课题最终形成了以任务表驱动抓取、以原始表沉淀结果、以预处理表支撑分析、以进度表维护状态的一体化数据存储体系。</w:t>
      </w:r>
    </w:p>
    <w:p w14:paraId="7D38B830" w14:textId="0B375A17" w:rsidR="00DF229E" w:rsidRPr="00DF229E" w:rsidRDefault="00DF229E" w:rsidP="00DF229E">
      <w:pPr>
        <w:widowControl w:val="0"/>
        <w:spacing w:after="0" w:line="360" w:lineRule="auto"/>
        <w:ind w:firstLineChars="200" w:firstLine="480"/>
        <w:jc w:val="both"/>
        <w:rPr>
          <w:rFonts w:ascii="宋体" w:hAnsi="宋体" w:hint="eastAsia"/>
          <w:kern w:val="2"/>
          <w:szCs w:val="24"/>
          <w:lang w:eastAsia="zh-CN"/>
        </w:rPr>
      </w:pPr>
      <w:r w:rsidRPr="00DF229E">
        <w:rPr>
          <w:rFonts w:ascii="宋体" w:hAnsi="宋体"/>
          <w:kern w:val="2"/>
          <w:szCs w:val="24"/>
          <w:lang w:eastAsia="zh-CN"/>
        </w:rPr>
        <w:t>从输入任务表来看，其主要保存由实习僧首页“互联网 IT”菜单转换而来的岗位分类任务记录，每条任务均对应具体的岗位名称和标准化搜索链接。输入任务表示例数据如</w:t>
      </w:r>
      <w:r w:rsidR="00E32FA0">
        <w:rPr>
          <w:rFonts w:ascii="宋体" w:hAnsi="宋体" w:hint="eastAsia"/>
          <w:kern w:val="2"/>
          <w:szCs w:val="24"/>
          <w:lang w:eastAsia="zh-CN"/>
        </w:rPr>
        <w:fldChar w:fldCharType="begin"/>
      </w:r>
      <w:r w:rsidR="00E32FA0">
        <w:rPr>
          <w:rFonts w:ascii="宋体" w:hAnsi="宋体" w:hint="eastAsia"/>
          <w:kern w:val="2"/>
          <w:szCs w:val="24"/>
          <w:lang w:eastAsia="zh-CN"/>
        </w:rPr>
        <w:instrText xml:space="preserve"> </w:instrText>
      </w:r>
      <w:r w:rsidR="00E32FA0">
        <w:rPr>
          <w:rFonts w:ascii="宋体" w:hAnsi="宋体"/>
          <w:kern w:val="2"/>
          <w:szCs w:val="24"/>
          <w:lang w:eastAsia="zh-CN"/>
        </w:rPr>
        <w:instrText>REF _Ref228451628 \r \h</w:instrText>
      </w:r>
      <w:r w:rsidR="00E32FA0">
        <w:rPr>
          <w:rFonts w:ascii="宋体" w:hAnsi="宋体" w:hint="eastAsia"/>
          <w:kern w:val="2"/>
          <w:szCs w:val="24"/>
          <w:lang w:eastAsia="zh-CN"/>
        </w:rPr>
        <w:instrText xml:space="preserve"> </w:instrText>
      </w:r>
      <w:r w:rsidR="00E32FA0">
        <w:rPr>
          <w:rFonts w:ascii="宋体" w:hAnsi="宋体" w:hint="eastAsia"/>
          <w:kern w:val="2"/>
          <w:szCs w:val="24"/>
          <w:lang w:eastAsia="zh-CN"/>
        </w:rPr>
      </w:r>
      <w:r w:rsidR="00E32FA0">
        <w:rPr>
          <w:rFonts w:ascii="宋体" w:hAnsi="宋体" w:hint="eastAsia"/>
          <w:kern w:val="2"/>
          <w:szCs w:val="24"/>
          <w:lang w:eastAsia="zh-CN"/>
        </w:rPr>
        <w:fldChar w:fldCharType="separate"/>
      </w:r>
      <w:r w:rsidR="002B7C7A">
        <w:rPr>
          <w:rFonts w:ascii="宋体" w:hAnsi="宋体" w:hint="eastAsia"/>
          <w:kern w:val="2"/>
          <w:szCs w:val="24"/>
          <w:lang w:eastAsia="zh-CN"/>
        </w:rPr>
        <w:t>图 4.3</w:t>
      </w:r>
      <w:r w:rsidR="00E32FA0">
        <w:rPr>
          <w:rFonts w:ascii="宋体" w:hAnsi="宋体" w:hint="eastAsia"/>
          <w:kern w:val="2"/>
          <w:szCs w:val="24"/>
          <w:lang w:eastAsia="zh-CN"/>
        </w:rPr>
        <w:fldChar w:fldCharType="end"/>
      </w:r>
      <w:r w:rsidRPr="00DF229E">
        <w:rPr>
          <w:rFonts w:ascii="宋体" w:hAnsi="宋体"/>
          <w:kern w:val="2"/>
          <w:szCs w:val="24"/>
          <w:lang w:eastAsia="zh-CN"/>
        </w:rPr>
        <w:t xml:space="preserve"> 所示。该表虽然不直接参与后续统计分析，但它为伪分布式抓取程序提供了统一、可重复调度的数据入口，是整个采集系统稳定运行的基础。</w:t>
      </w:r>
    </w:p>
    <w:p w14:paraId="0648CD02" w14:textId="00D00A70" w:rsidR="00C52FB2" w:rsidRPr="005762DD" w:rsidRDefault="00C52FB2" w:rsidP="005762DD">
      <w:pPr>
        <w:spacing w:after="0" w:line="360" w:lineRule="auto"/>
        <w:jc w:val="center"/>
        <w:rPr>
          <w:sz w:val="21"/>
          <w:szCs w:val="21"/>
          <w:lang w:eastAsia="zh-CN"/>
        </w:rPr>
      </w:pPr>
      <w:r w:rsidRPr="005762DD">
        <w:rPr>
          <w:noProof/>
          <w:sz w:val="21"/>
          <w:szCs w:val="21"/>
          <w:lang w:eastAsia="zh-CN"/>
        </w:rPr>
        <w:drawing>
          <wp:inline distT="0" distB="0" distL="0" distR="0" wp14:anchorId="7F6944E3" wp14:editId="6468719D">
            <wp:extent cx="5526010" cy="3937000"/>
            <wp:effectExtent l="0" t="0" r="2540" b="0"/>
            <wp:docPr id="1948627395"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27395" name="图片 1" descr="表格&#10;&#10;中度可信度描述已自动生成"/>
                    <pic:cNvPicPr/>
                  </pic:nvPicPr>
                  <pic:blipFill>
                    <a:blip r:embed="rId67"/>
                    <a:stretch>
                      <a:fillRect/>
                    </a:stretch>
                  </pic:blipFill>
                  <pic:spPr>
                    <a:xfrm>
                      <a:off x="0" y="0"/>
                      <a:ext cx="5526010" cy="3937000"/>
                    </a:xfrm>
                    <a:prstGeom prst="rect">
                      <a:avLst/>
                    </a:prstGeom>
                  </pic:spPr>
                </pic:pic>
              </a:graphicData>
            </a:graphic>
          </wp:inline>
        </w:drawing>
      </w:r>
    </w:p>
    <w:p w14:paraId="31ED808C" w14:textId="465F544F" w:rsidR="00C52FB2" w:rsidRDefault="00686861" w:rsidP="00E32FA0">
      <w:pPr>
        <w:pStyle w:val="ae"/>
        <w:numPr>
          <w:ilvl w:val="0"/>
          <w:numId w:val="18"/>
        </w:numPr>
        <w:spacing w:after="0" w:line="360" w:lineRule="auto"/>
        <w:jc w:val="center"/>
        <w:rPr>
          <w:sz w:val="21"/>
          <w:szCs w:val="21"/>
          <w:lang w:eastAsia="zh-CN"/>
        </w:rPr>
      </w:pPr>
      <w:bookmarkStart w:id="83" w:name="_Ref228451628"/>
      <w:r w:rsidRPr="005762DD">
        <w:rPr>
          <w:sz w:val="21"/>
          <w:szCs w:val="21"/>
          <w:lang w:eastAsia="zh-CN"/>
        </w:rPr>
        <w:t>输入任务表示例数据图</w:t>
      </w:r>
      <w:bookmarkEnd w:id="83"/>
    </w:p>
    <w:p w14:paraId="44EA6B68" w14:textId="27AC3556" w:rsidR="00DF229E" w:rsidRPr="00DF229E" w:rsidRDefault="006A6170" w:rsidP="00DF229E">
      <w:pPr>
        <w:widowControl w:val="0"/>
        <w:spacing w:after="0" w:line="360" w:lineRule="auto"/>
        <w:ind w:firstLineChars="200" w:firstLine="480"/>
        <w:jc w:val="both"/>
        <w:rPr>
          <w:kern w:val="2"/>
          <w:szCs w:val="24"/>
          <w:lang w:eastAsia="zh-CN"/>
        </w:rPr>
      </w:pPr>
      <w:r w:rsidRPr="006A6170">
        <w:rPr>
          <w:kern w:val="2"/>
          <w:szCs w:val="24"/>
          <w:lang w:eastAsia="zh-CN"/>
        </w:rPr>
        <w:t>原始岗位详情表主要保存主抓取程序直接写入的岗位详情结果，字段内容相对完整。</w:t>
      </w:r>
      <w:r w:rsidR="00DF229E" w:rsidRPr="00DF229E">
        <w:rPr>
          <w:kern w:val="2"/>
          <w:szCs w:val="24"/>
          <w:lang w:eastAsia="zh-CN"/>
        </w:rPr>
        <w:t>原始岗位详情表示例数据如</w:t>
      </w:r>
      <w:r w:rsidR="00E32FA0">
        <w:rPr>
          <w:kern w:val="2"/>
          <w:szCs w:val="24"/>
          <w:lang w:eastAsia="zh-CN"/>
        </w:rPr>
        <w:fldChar w:fldCharType="begin"/>
      </w:r>
      <w:r w:rsidR="00E32FA0">
        <w:rPr>
          <w:kern w:val="2"/>
          <w:szCs w:val="24"/>
          <w:lang w:eastAsia="zh-CN"/>
        </w:rPr>
        <w:instrText xml:space="preserve"> REF _Ref228451775 \r \h </w:instrText>
      </w:r>
      <w:r w:rsidR="00E32FA0">
        <w:rPr>
          <w:kern w:val="2"/>
          <w:szCs w:val="24"/>
          <w:lang w:eastAsia="zh-CN"/>
        </w:rPr>
      </w:r>
      <w:r w:rsidR="00E32FA0">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4.4</w:t>
      </w:r>
      <w:r w:rsidR="00E32FA0">
        <w:rPr>
          <w:kern w:val="2"/>
          <w:szCs w:val="24"/>
          <w:lang w:eastAsia="zh-CN"/>
        </w:rPr>
        <w:fldChar w:fldCharType="end"/>
      </w:r>
      <w:r w:rsidR="00DF229E" w:rsidRPr="00DF229E">
        <w:rPr>
          <w:kern w:val="2"/>
          <w:szCs w:val="24"/>
          <w:lang w:eastAsia="zh-CN"/>
        </w:rPr>
        <w:t xml:space="preserve"> </w:t>
      </w:r>
      <w:r w:rsidR="00DF229E" w:rsidRPr="00DF229E">
        <w:rPr>
          <w:kern w:val="2"/>
          <w:szCs w:val="24"/>
          <w:lang w:eastAsia="zh-CN"/>
        </w:rPr>
        <w:t>所示。该表既包括岗位标题、薪资、城市、学历要求、实习时长、职位描述、公司名称等业务信息，也保留了部分与抓取过程相关的辅助字段，因此更适合作为采集阶段的原始数据沉淀表。</w:t>
      </w:r>
    </w:p>
    <w:p w14:paraId="1E6C348A" w14:textId="3ABB7CFF" w:rsidR="00A308FE" w:rsidRPr="005762DD" w:rsidRDefault="00A308FE" w:rsidP="005762DD">
      <w:pPr>
        <w:spacing w:after="0" w:line="360" w:lineRule="auto"/>
        <w:jc w:val="center"/>
        <w:rPr>
          <w:sz w:val="21"/>
          <w:szCs w:val="21"/>
          <w:lang w:eastAsia="zh-CN"/>
        </w:rPr>
      </w:pPr>
      <w:r w:rsidRPr="005762DD">
        <w:rPr>
          <w:noProof/>
          <w:sz w:val="21"/>
          <w:szCs w:val="21"/>
          <w:lang w:eastAsia="zh-CN"/>
        </w:rPr>
        <w:drawing>
          <wp:inline distT="0" distB="0" distL="0" distR="0" wp14:anchorId="7C0BE2F4" wp14:editId="15367291">
            <wp:extent cx="4560570" cy="3249172"/>
            <wp:effectExtent l="0" t="0" r="0" b="8890"/>
            <wp:docPr id="192445547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5472" name="图片 1" descr="表格&#10;&#10;描述已自动生成"/>
                    <pic:cNvPicPr/>
                  </pic:nvPicPr>
                  <pic:blipFill>
                    <a:blip r:embed="rId68"/>
                    <a:stretch>
                      <a:fillRect/>
                    </a:stretch>
                  </pic:blipFill>
                  <pic:spPr>
                    <a:xfrm>
                      <a:off x="0" y="0"/>
                      <a:ext cx="4575729" cy="3259972"/>
                    </a:xfrm>
                    <a:prstGeom prst="rect">
                      <a:avLst/>
                    </a:prstGeom>
                  </pic:spPr>
                </pic:pic>
              </a:graphicData>
            </a:graphic>
          </wp:inline>
        </w:drawing>
      </w:r>
    </w:p>
    <w:p w14:paraId="382845D6" w14:textId="714C0863" w:rsidR="00A308FE" w:rsidRDefault="00686861" w:rsidP="00E32FA0">
      <w:pPr>
        <w:pStyle w:val="ae"/>
        <w:numPr>
          <w:ilvl w:val="0"/>
          <w:numId w:val="18"/>
        </w:numPr>
        <w:spacing w:after="0" w:line="360" w:lineRule="auto"/>
        <w:jc w:val="center"/>
        <w:rPr>
          <w:sz w:val="21"/>
          <w:szCs w:val="21"/>
          <w:lang w:eastAsia="zh-CN"/>
        </w:rPr>
      </w:pPr>
      <w:bookmarkStart w:id="84" w:name="_Ref228451775"/>
      <w:r w:rsidRPr="005762DD">
        <w:rPr>
          <w:sz w:val="21"/>
          <w:szCs w:val="21"/>
          <w:lang w:eastAsia="zh-CN"/>
        </w:rPr>
        <w:t>原始岗位详情表示例数据图</w:t>
      </w:r>
      <w:bookmarkEnd w:id="84"/>
    </w:p>
    <w:p w14:paraId="68660B94" w14:textId="4978CC43" w:rsidR="00FB67C9" w:rsidRPr="00FB67C9" w:rsidRDefault="004B0592" w:rsidP="00FB67C9">
      <w:pPr>
        <w:widowControl w:val="0"/>
        <w:spacing w:after="0" w:line="360" w:lineRule="auto"/>
        <w:ind w:firstLineChars="200" w:firstLine="480"/>
        <w:jc w:val="both"/>
        <w:rPr>
          <w:kern w:val="2"/>
          <w:szCs w:val="24"/>
          <w:lang w:eastAsia="zh-CN"/>
        </w:rPr>
      </w:pPr>
      <w:r w:rsidRPr="004B0592">
        <w:rPr>
          <w:kern w:val="2"/>
          <w:szCs w:val="24"/>
          <w:lang w:eastAsia="zh-CN"/>
        </w:rPr>
        <w:t>预处理结果表是在原始岗位详情表基础上进一步清洗和转换后形成的分析型数据表。</w:t>
      </w:r>
      <w:r w:rsidR="00FB67C9" w:rsidRPr="00FB67C9">
        <w:rPr>
          <w:kern w:val="2"/>
          <w:szCs w:val="24"/>
          <w:lang w:eastAsia="zh-CN"/>
        </w:rPr>
        <w:t>由于预处理结果表字段较多，本文分三部分展示其示例数据，分别如</w:t>
      </w:r>
      <w:r w:rsidR="00E32FA0">
        <w:rPr>
          <w:kern w:val="2"/>
          <w:szCs w:val="24"/>
          <w:lang w:eastAsia="zh-CN"/>
        </w:rPr>
        <w:fldChar w:fldCharType="begin"/>
      </w:r>
      <w:r w:rsidR="00E32FA0">
        <w:rPr>
          <w:kern w:val="2"/>
          <w:szCs w:val="24"/>
          <w:lang w:eastAsia="zh-CN"/>
        </w:rPr>
        <w:instrText xml:space="preserve"> REF _Ref228451783 \r \h </w:instrText>
      </w:r>
      <w:r w:rsidR="00E32FA0">
        <w:rPr>
          <w:kern w:val="2"/>
          <w:szCs w:val="24"/>
          <w:lang w:eastAsia="zh-CN"/>
        </w:rPr>
      </w:r>
      <w:r w:rsidR="00E32FA0">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4.5</w:t>
      </w:r>
      <w:r w:rsidR="00E32FA0">
        <w:rPr>
          <w:kern w:val="2"/>
          <w:szCs w:val="24"/>
          <w:lang w:eastAsia="zh-CN"/>
        </w:rPr>
        <w:fldChar w:fldCharType="end"/>
      </w:r>
      <w:r w:rsidR="00FB67C9" w:rsidRPr="00FB67C9">
        <w:rPr>
          <w:kern w:val="2"/>
          <w:szCs w:val="24"/>
          <w:lang w:eastAsia="zh-CN"/>
        </w:rPr>
        <w:t>、</w:t>
      </w:r>
      <w:r w:rsidR="00E32FA0">
        <w:rPr>
          <w:kern w:val="2"/>
          <w:szCs w:val="24"/>
          <w:lang w:eastAsia="zh-CN"/>
        </w:rPr>
        <w:fldChar w:fldCharType="begin"/>
      </w:r>
      <w:r w:rsidR="00E32FA0">
        <w:rPr>
          <w:kern w:val="2"/>
          <w:szCs w:val="24"/>
          <w:lang w:eastAsia="zh-CN"/>
        </w:rPr>
        <w:instrText xml:space="preserve"> REF _Ref228451787 \r \h </w:instrText>
      </w:r>
      <w:r w:rsidR="00E32FA0">
        <w:rPr>
          <w:kern w:val="2"/>
          <w:szCs w:val="24"/>
          <w:lang w:eastAsia="zh-CN"/>
        </w:rPr>
      </w:r>
      <w:r w:rsidR="00E32FA0">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4.6</w:t>
      </w:r>
      <w:r w:rsidR="00E32FA0">
        <w:rPr>
          <w:kern w:val="2"/>
          <w:szCs w:val="24"/>
          <w:lang w:eastAsia="zh-CN"/>
        </w:rPr>
        <w:fldChar w:fldCharType="end"/>
      </w:r>
      <w:r w:rsidR="00FB67C9" w:rsidRPr="00FB67C9">
        <w:rPr>
          <w:kern w:val="2"/>
          <w:szCs w:val="24"/>
          <w:lang w:eastAsia="zh-CN"/>
        </w:rPr>
        <w:t xml:space="preserve"> </w:t>
      </w:r>
      <w:r w:rsidR="00FB67C9" w:rsidRPr="00FB67C9">
        <w:rPr>
          <w:kern w:val="2"/>
          <w:szCs w:val="24"/>
          <w:lang w:eastAsia="zh-CN"/>
        </w:rPr>
        <w:t>和</w:t>
      </w:r>
      <w:r w:rsidR="00E32FA0">
        <w:rPr>
          <w:kern w:val="2"/>
          <w:szCs w:val="24"/>
          <w:lang w:eastAsia="zh-CN"/>
        </w:rPr>
        <w:fldChar w:fldCharType="begin"/>
      </w:r>
      <w:r w:rsidR="00E32FA0">
        <w:rPr>
          <w:kern w:val="2"/>
          <w:szCs w:val="24"/>
          <w:lang w:eastAsia="zh-CN"/>
        </w:rPr>
        <w:instrText xml:space="preserve"> REF _Ref228451792 \r \h </w:instrText>
      </w:r>
      <w:r w:rsidR="00E32FA0">
        <w:rPr>
          <w:kern w:val="2"/>
          <w:szCs w:val="24"/>
          <w:lang w:eastAsia="zh-CN"/>
        </w:rPr>
      </w:r>
      <w:r w:rsidR="00E32FA0">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4.7</w:t>
      </w:r>
      <w:r w:rsidR="00E32FA0">
        <w:rPr>
          <w:kern w:val="2"/>
          <w:szCs w:val="24"/>
          <w:lang w:eastAsia="zh-CN"/>
        </w:rPr>
        <w:fldChar w:fldCharType="end"/>
      </w:r>
      <w:r w:rsidR="00FB67C9" w:rsidRPr="00FB67C9">
        <w:rPr>
          <w:kern w:val="2"/>
          <w:szCs w:val="24"/>
          <w:lang w:eastAsia="zh-CN"/>
        </w:rPr>
        <w:t xml:space="preserve"> </w:t>
      </w:r>
      <w:r w:rsidR="00FB67C9" w:rsidRPr="00FB67C9">
        <w:rPr>
          <w:kern w:val="2"/>
          <w:szCs w:val="24"/>
          <w:lang w:eastAsia="zh-CN"/>
        </w:rPr>
        <w:t>所示。</w:t>
      </w:r>
    </w:p>
    <w:p w14:paraId="42F9AEFD" w14:textId="1B0124DA" w:rsidR="00D37ADF" w:rsidRPr="005762DD" w:rsidRDefault="00D37ADF" w:rsidP="005762DD">
      <w:pPr>
        <w:spacing w:after="0" w:line="360" w:lineRule="auto"/>
        <w:jc w:val="center"/>
        <w:rPr>
          <w:sz w:val="21"/>
          <w:szCs w:val="21"/>
          <w:lang w:eastAsia="zh-CN"/>
        </w:rPr>
      </w:pPr>
      <w:r w:rsidRPr="00D37ADF">
        <w:rPr>
          <w:noProof/>
          <w:sz w:val="21"/>
          <w:szCs w:val="21"/>
          <w:lang w:eastAsia="zh-CN"/>
        </w:rPr>
        <w:drawing>
          <wp:inline distT="0" distB="0" distL="0" distR="0" wp14:anchorId="15EF6D6E" wp14:editId="7BDEE2B6">
            <wp:extent cx="5399355" cy="3381047"/>
            <wp:effectExtent l="0" t="0" r="0" b="0"/>
            <wp:docPr id="1116223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3565" name=""/>
                    <pic:cNvPicPr/>
                  </pic:nvPicPr>
                  <pic:blipFill>
                    <a:blip r:embed="rId69"/>
                    <a:stretch>
                      <a:fillRect/>
                    </a:stretch>
                  </pic:blipFill>
                  <pic:spPr>
                    <a:xfrm>
                      <a:off x="0" y="0"/>
                      <a:ext cx="5430173" cy="3400345"/>
                    </a:xfrm>
                    <a:prstGeom prst="rect">
                      <a:avLst/>
                    </a:prstGeom>
                  </pic:spPr>
                </pic:pic>
              </a:graphicData>
            </a:graphic>
          </wp:inline>
        </w:drawing>
      </w:r>
    </w:p>
    <w:p w14:paraId="4F8B0CF0" w14:textId="44AE6456" w:rsidR="00D37ADF" w:rsidRPr="005762DD" w:rsidRDefault="00D37ADF" w:rsidP="00E32FA0">
      <w:pPr>
        <w:pStyle w:val="ae"/>
        <w:numPr>
          <w:ilvl w:val="0"/>
          <w:numId w:val="18"/>
        </w:numPr>
        <w:spacing w:after="0" w:line="360" w:lineRule="auto"/>
        <w:jc w:val="center"/>
        <w:rPr>
          <w:sz w:val="21"/>
          <w:szCs w:val="21"/>
          <w:lang w:eastAsia="zh-CN"/>
        </w:rPr>
      </w:pPr>
      <w:bookmarkStart w:id="85" w:name="_Ref228451783"/>
      <w:r w:rsidRPr="005762DD">
        <w:rPr>
          <w:sz w:val="21"/>
          <w:szCs w:val="21"/>
          <w:lang w:eastAsia="zh-CN"/>
        </w:rPr>
        <w:t>预处理结果表示例数据图</w:t>
      </w:r>
      <w:r w:rsidRPr="005762DD">
        <w:rPr>
          <w:rFonts w:hint="eastAsia"/>
          <w:sz w:val="21"/>
          <w:szCs w:val="21"/>
          <w:lang w:eastAsia="zh-CN"/>
        </w:rPr>
        <w:t>（</w:t>
      </w:r>
      <w:r w:rsidRPr="005762DD">
        <w:rPr>
          <w:rFonts w:hint="eastAsia"/>
          <w:sz w:val="21"/>
          <w:szCs w:val="21"/>
          <w:lang w:eastAsia="zh-CN"/>
        </w:rPr>
        <w:t>1</w:t>
      </w:r>
      <w:r w:rsidRPr="005762DD">
        <w:rPr>
          <w:rFonts w:hint="eastAsia"/>
          <w:sz w:val="21"/>
          <w:szCs w:val="21"/>
          <w:lang w:eastAsia="zh-CN"/>
        </w:rPr>
        <w:t>）</w:t>
      </w:r>
      <w:bookmarkEnd w:id="85"/>
    </w:p>
    <w:p w14:paraId="503D2766" w14:textId="7ECEF971" w:rsidR="00D37ADF" w:rsidRPr="005762DD" w:rsidRDefault="00D37ADF" w:rsidP="005762DD">
      <w:pPr>
        <w:spacing w:after="0" w:line="360" w:lineRule="auto"/>
        <w:jc w:val="center"/>
        <w:rPr>
          <w:sz w:val="21"/>
          <w:szCs w:val="21"/>
          <w:lang w:eastAsia="zh-CN"/>
        </w:rPr>
      </w:pPr>
      <w:r w:rsidRPr="00D37ADF">
        <w:rPr>
          <w:noProof/>
          <w:sz w:val="21"/>
          <w:szCs w:val="21"/>
          <w:lang w:eastAsia="zh-CN"/>
        </w:rPr>
        <w:drawing>
          <wp:inline distT="0" distB="0" distL="0" distR="0" wp14:anchorId="65445591" wp14:editId="27D089CD">
            <wp:extent cx="5435371" cy="3403600"/>
            <wp:effectExtent l="0" t="0" r="0" b="6350"/>
            <wp:docPr id="188117369" name="图片 1"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7369" name="图片 1" descr="图形用户界面, 表格&#10;&#10;描述已自动生成"/>
                    <pic:cNvPicPr/>
                  </pic:nvPicPr>
                  <pic:blipFill>
                    <a:blip r:embed="rId70"/>
                    <a:stretch>
                      <a:fillRect/>
                    </a:stretch>
                  </pic:blipFill>
                  <pic:spPr>
                    <a:xfrm>
                      <a:off x="0" y="0"/>
                      <a:ext cx="5447165" cy="3410985"/>
                    </a:xfrm>
                    <a:prstGeom prst="rect">
                      <a:avLst/>
                    </a:prstGeom>
                  </pic:spPr>
                </pic:pic>
              </a:graphicData>
            </a:graphic>
          </wp:inline>
        </w:drawing>
      </w:r>
    </w:p>
    <w:p w14:paraId="0EB34E1D" w14:textId="59F710DC" w:rsidR="00D37ADF" w:rsidRPr="005762DD" w:rsidRDefault="00D37ADF" w:rsidP="00E32FA0">
      <w:pPr>
        <w:pStyle w:val="ae"/>
        <w:numPr>
          <w:ilvl w:val="0"/>
          <w:numId w:val="18"/>
        </w:numPr>
        <w:spacing w:after="0" w:line="360" w:lineRule="auto"/>
        <w:jc w:val="center"/>
        <w:rPr>
          <w:sz w:val="21"/>
          <w:szCs w:val="21"/>
          <w:lang w:eastAsia="zh-CN"/>
        </w:rPr>
      </w:pPr>
      <w:bookmarkStart w:id="86" w:name="_Ref228451787"/>
      <w:r w:rsidRPr="005762DD">
        <w:rPr>
          <w:sz w:val="21"/>
          <w:szCs w:val="21"/>
          <w:lang w:eastAsia="zh-CN"/>
        </w:rPr>
        <w:t>预处理结果表示例数据图</w:t>
      </w:r>
      <w:r w:rsidRPr="005762DD">
        <w:rPr>
          <w:rFonts w:hint="eastAsia"/>
          <w:sz w:val="21"/>
          <w:szCs w:val="21"/>
          <w:lang w:eastAsia="zh-CN"/>
        </w:rPr>
        <w:t>（</w:t>
      </w:r>
      <w:r w:rsidRPr="005762DD">
        <w:rPr>
          <w:rFonts w:hint="eastAsia"/>
          <w:sz w:val="21"/>
          <w:szCs w:val="21"/>
          <w:lang w:eastAsia="zh-CN"/>
        </w:rPr>
        <w:t>2</w:t>
      </w:r>
      <w:r w:rsidRPr="005762DD">
        <w:rPr>
          <w:rFonts w:hint="eastAsia"/>
          <w:sz w:val="21"/>
          <w:szCs w:val="21"/>
          <w:lang w:eastAsia="zh-CN"/>
        </w:rPr>
        <w:t>）</w:t>
      </w:r>
      <w:bookmarkEnd w:id="86"/>
    </w:p>
    <w:p w14:paraId="408A26EA" w14:textId="592D7394" w:rsidR="00D37ADF" w:rsidRPr="005762DD" w:rsidRDefault="00D37ADF" w:rsidP="005762DD">
      <w:pPr>
        <w:spacing w:after="0" w:line="360" w:lineRule="auto"/>
        <w:jc w:val="center"/>
        <w:rPr>
          <w:sz w:val="21"/>
          <w:szCs w:val="21"/>
          <w:lang w:eastAsia="zh-CN"/>
        </w:rPr>
      </w:pPr>
      <w:r w:rsidRPr="00D37ADF">
        <w:rPr>
          <w:noProof/>
          <w:sz w:val="21"/>
          <w:szCs w:val="21"/>
          <w:lang w:eastAsia="zh-CN"/>
        </w:rPr>
        <w:drawing>
          <wp:inline distT="0" distB="0" distL="0" distR="0" wp14:anchorId="3FB7E3CF" wp14:editId="5B3A7121">
            <wp:extent cx="5415089" cy="3390900"/>
            <wp:effectExtent l="0" t="0" r="0" b="0"/>
            <wp:docPr id="112647934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9347" name="图片 1" descr="表格&#10;&#10;描述已自动生成"/>
                    <pic:cNvPicPr/>
                  </pic:nvPicPr>
                  <pic:blipFill>
                    <a:blip r:embed="rId71"/>
                    <a:stretch>
                      <a:fillRect/>
                    </a:stretch>
                  </pic:blipFill>
                  <pic:spPr>
                    <a:xfrm>
                      <a:off x="0" y="0"/>
                      <a:ext cx="5427685" cy="3398788"/>
                    </a:xfrm>
                    <a:prstGeom prst="rect">
                      <a:avLst/>
                    </a:prstGeom>
                  </pic:spPr>
                </pic:pic>
              </a:graphicData>
            </a:graphic>
          </wp:inline>
        </w:drawing>
      </w:r>
    </w:p>
    <w:p w14:paraId="41264247" w14:textId="764EB623" w:rsidR="00D37ADF" w:rsidRPr="005762DD" w:rsidRDefault="00D37ADF" w:rsidP="00E32FA0">
      <w:pPr>
        <w:pStyle w:val="ae"/>
        <w:numPr>
          <w:ilvl w:val="0"/>
          <w:numId w:val="18"/>
        </w:numPr>
        <w:spacing w:after="0" w:line="360" w:lineRule="auto"/>
        <w:jc w:val="center"/>
        <w:rPr>
          <w:sz w:val="21"/>
          <w:szCs w:val="21"/>
          <w:lang w:eastAsia="zh-CN"/>
        </w:rPr>
      </w:pPr>
      <w:bookmarkStart w:id="87" w:name="_Ref228451792"/>
      <w:r w:rsidRPr="005762DD">
        <w:rPr>
          <w:sz w:val="21"/>
          <w:szCs w:val="21"/>
          <w:lang w:eastAsia="zh-CN"/>
        </w:rPr>
        <w:t>预处理结果表示例数据图</w:t>
      </w:r>
      <w:r w:rsidRPr="005762DD">
        <w:rPr>
          <w:rFonts w:hint="eastAsia"/>
          <w:sz w:val="21"/>
          <w:szCs w:val="21"/>
          <w:lang w:eastAsia="zh-CN"/>
        </w:rPr>
        <w:t>（</w:t>
      </w:r>
      <w:r w:rsidRPr="005762DD">
        <w:rPr>
          <w:rFonts w:hint="eastAsia"/>
          <w:sz w:val="21"/>
          <w:szCs w:val="21"/>
          <w:lang w:eastAsia="zh-CN"/>
        </w:rPr>
        <w:t>3</w:t>
      </w:r>
      <w:r w:rsidRPr="005762DD">
        <w:rPr>
          <w:rFonts w:hint="eastAsia"/>
          <w:sz w:val="21"/>
          <w:szCs w:val="21"/>
          <w:lang w:eastAsia="zh-CN"/>
        </w:rPr>
        <w:t>）</w:t>
      </w:r>
      <w:bookmarkEnd w:id="87"/>
    </w:p>
    <w:p w14:paraId="2C75370A" w14:textId="5537C013" w:rsidR="00296621" w:rsidRPr="00296621" w:rsidRDefault="00296621" w:rsidP="00296621">
      <w:pPr>
        <w:widowControl w:val="0"/>
        <w:spacing w:after="0" w:line="360" w:lineRule="auto"/>
        <w:ind w:firstLineChars="200" w:firstLine="480"/>
        <w:jc w:val="both"/>
        <w:rPr>
          <w:rFonts w:ascii="宋体" w:hAnsi="宋体" w:hint="eastAsia"/>
          <w:kern w:val="2"/>
          <w:szCs w:val="24"/>
          <w:lang w:eastAsia="zh-CN"/>
        </w:rPr>
      </w:pPr>
      <w:r w:rsidRPr="00296621">
        <w:rPr>
          <w:rFonts w:ascii="宋体" w:hAnsi="宋体"/>
          <w:kern w:val="2"/>
          <w:szCs w:val="24"/>
          <w:lang w:eastAsia="zh-CN"/>
        </w:rPr>
        <w:t>由</w:t>
      </w:r>
      <w:r w:rsidR="00E32FA0">
        <w:rPr>
          <w:rFonts w:ascii="宋体" w:hAnsi="宋体" w:hint="eastAsia"/>
          <w:kern w:val="2"/>
          <w:szCs w:val="24"/>
          <w:lang w:eastAsia="zh-CN"/>
        </w:rPr>
        <w:fldChar w:fldCharType="begin"/>
      </w:r>
      <w:r w:rsidR="00E32FA0">
        <w:rPr>
          <w:rFonts w:ascii="宋体" w:hAnsi="宋体" w:hint="eastAsia"/>
          <w:kern w:val="2"/>
          <w:szCs w:val="24"/>
          <w:lang w:eastAsia="zh-CN"/>
        </w:rPr>
        <w:instrText xml:space="preserve"> </w:instrText>
      </w:r>
      <w:r w:rsidR="00E32FA0">
        <w:rPr>
          <w:rFonts w:ascii="宋体" w:hAnsi="宋体"/>
          <w:kern w:val="2"/>
          <w:szCs w:val="24"/>
          <w:lang w:eastAsia="zh-CN"/>
        </w:rPr>
        <w:instrText>REF _Ref228451783 \r \h</w:instrText>
      </w:r>
      <w:r w:rsidR="00E32FA0">
        <w:rPr>
          <w:rFonts w:ascii="宋体" w:hAnsi="宋体" w:hint="eastAsia"/>
          <w:kern w:val="2"/>
          <w:szCs w:val="24"/>
          <w:lang w:eastAsia="zh-CN"/>
        </w:rPr>
        <w:instrText xml:space="preserve"> </w:instrText>
      </w:r>
      <w:r w:rsidR="00E32FA0">
        <w:rPr>
          <w:rFonts w:ascii="宋体" w:hAnsi="宋体" w:hint="eastAsia"/>
          <w:kern w:val="2"/>
          <w:szCs w:val="24"/>
          <w:lang w:eastAsia="zh-CN"/>
        </w:rPr>
      </w:r>
      <w:r w:rsidR="00E32FA0">
        <w:rPr>
          <w:rFonts w:ascii="宋体" w:hAnsi="宋体" w:hint="eastAsia"/>
          <w:kern w:val="2"/>
          <w:szCs w:val="24"/>
          <w:lang w:eastAsia="zh-CN"/>
        </w:rPr>
        <w:fldChar w:fldCharType="separate"/>
      </w:r>
      <w:r w:rsidR="002B7C7A">
        <w:rPr>
          <w:rFonts w:ascii="宋体" w:hAnsi="宋体" w:hint="eastAsia"/>
          <w:kern w:val="2"/>
          <w:szCs w:val="24"/>
          <w:lang w:eastAsia="zh-CN"/>
        </w:rPr>
        <w:t>图 4.5</w:t>
      </w:r>
      <w:r w:rsidR="00E32FA0">
        <w:rPr>
          <w:rFonts w:ascii="宋体" w:hAnsi="宋体" w:hint="eastAsia"/>
          <w:kern w:val="2"/>
          <w:szCs w:val="24"/>
          <w:lang w:eastAsia="zh-CN"/>
        </w:rPr>
        <w:fldChar w:fldCharType="end"/>
      </w:r>
      <w:r w:rsidRPr="00296621">
        <w:rPr>
          <w:rFonts w:ascii="宋体" w:hAnsi="宋体"/>
          <w:kern w:val="2"/>
          <w:szCs w:val="24"/>
          <w:lang w:eastAsia="zh-CN"/>
        </w:rPr>
        <w:t xml:space="preserve"> 至</w:t>
      </w:r>
      <w:r w:rsidR="00E32FA0">
        <w:rPr>
          <w:rFonts w:ascii="宋体" w:hAnsi="宋体" w:hint="eastAsia"/>
          <w:kern w:val="2"/>
          <w:szCs w:val="24"/>
          <w:lang w:eastAsia="zh-CN"/>
        </w:rPr>
        <w:fldChar w:fldCharType="begin"/>
      </w:r>
      <w:r w:rsidR="00E32FA0">
        <w:rPr>
          <w:rFonts w:ascii="宋体" w:hAnsi="宋体" w:hint="eastAsia"/>
          <w:kern w:val="2"/>
          <w:szCs w:val="24"/>
          <w:lang w:eastAsia="zh-CN"/>
        </w:rPr>
        <w:instrText xml:space="preserve"> </w:instrText>
      </w:r>
      <w:r w:rsidR="00E32FA0">
        <w:rPr>
          <w:rFonts w:ascii="宋体" w:hAnsi="宋体"/>
          <w:kern w:val="2"/>
          <w:szCs w:val="24"/>
          <w:lang w:eastAsia="zh-CN"/>
        </w:rPr>
        <w:instrText>REF _Ref228451792 \r \h</w:instrText>
      </w:r>
      <w:r w:rsidR="00E32FA0">
        <w:rPr>
          <w:rFonts w:ascii="宋体" w:hAnsi="宋体" w:hint="eastAsia"/>
          <w:kern w:val="2"/>
          <w:szCs w:val="24"/>
          <w:lang w:eastAsia="zh-CN"/>
        </w:rPr>
        <w:instrText xml:space="preserve"> </w:instrText>
      </w:r>
      <w:r w:rsidR="00E32FA0">
        <w:rPr>
          <w:rFonts w:ascii="宋体" w:hAnsi="宋体" w:hint="eastAsia"/>
          <w:kern w:val="2"/>
          <w:szCs w:val="24"/>
          <w:lang w:eastAsia="zh-CN"/>
        </w:rPr>
      </w:r>
      <w:r w:rsidR="00E32FA0">
        <w:rPr>
          <w:rFonts w:ascii="宋体" w:hAnsi="宋体" w:hint="eastAsia"/>
          <w:kern w:val="2"/>
          <w:szCs w:val="24"/>
          <w:lang w:eastAsia="zh-CN"/>
        </w:rPr>
        <w:fldChar w:fldCharType="separate"/>
      </w:r>
      <w:r w:rsidR="002B7C7A">
        <w:rPr>
          <w:rFonts w:ascii="宋体" w:hAnsi="宋体" w:hint="eastAsia"/>
          <w:kern w:val="2"/>
          <w:szCs w:val="24"/>
          <w:lang w:eastAsia="zh-CN"/>
        </w:rPr>
        <w:t>图 4.7</w:t>
      </w:r>
      <w:r w:rsidR="00E32FA0">
        <w:rPr>
          <w:rFonts w:ascii="宋体" w:hAnsi="宋体" w:hint="eastAsia"/>
          <w:kern w:val="2"/>
          <w:szCs w:val="24"/>
          <w:lang w:eastAsia="zh-CN"/>
        </w:rPr>
        <w:fldChar w:fldCharType="end"/>
      </w:r>
      <w:r w:rsidRPr="00296621">
        <w:rPr>
          <w:rFonts w:ascii="宋体" w:hAnsi="宋体"/>
          <w:kern w:val="2"/>
          <w:szCs w:val="24"/>
          <w:lang w:eastAsia="zh-CN"/>
        </w:rPr>
        <w:t xml:space="preserve"> 可以看出，processed_job_details 表在原始详情表基础上删除了部分冗余字段，并新增了 is_urgent_hire、is_salary_negotiable、salary_min_per_day、salary_max_per_day、internship_months、days_per_week 等结构化变量，同时对岗位标签字段进行了 JSON 化处理。因此，该表在字段组织上更加紧凑，在数据类型上更加规范，也更适合作为后续 SQL 提取与问题分析的直接数据来源。</w:t>
      </w:r>
    </w:p>
    <w:p w14:paraId="27CD542D" w14:textId="77777777" w:rsidR="00296621" w:rsidRPr="00296621" w:rsidRDefault="00296621" w:rsidP="00296621">
      <w:pPr>
        <w:widowControl w:val="0"/>
        <w:spacing w:after="0" w:line="360" w:lineRule="auto"/>
        <w:ind w:firstLineChars="200" w:firstLine="480"/>
        <w:jc w:val="both"/>
        <w:rPr>
          <w:rFonts w:ascii="宋体" w:hAnsi="宋体" w:hint="eastAsia"/>
          <w:kern w:val="2"/>
          <w:szCs w:val="24"/>
          <w:lang w:eastAsia="zh-CN"/>
        </w:rPr>
      </w:pPr>
      <w:r w:rsidRPr="00296621">
        <w:rPr>
          <w:rFonts w:ascii="宋体" w:hAnsi="宋体"/>
          <w:kern w:val="2"/>
          <w:szCs w:val="24"/>
          <w:lang w:eastAsia="zh-CN"/>
        </w:rPr>
        <w:t>由此可见，本课题中的数据库并不仅仅承担保存抓取结果的作用，同时还承担了任务调度、状态记忆、原始数据沉淀和预处理结果支撑等多项功能。这种存储设计既保证了前端采集流程的可恢复性，也为后续的数据分析提供了更加稳定、规范的数据基础。</w:t>
      </w:r>
    </w:p>
    <w:p w14:paraId="621BF2DC" w14:textId="50CC4E80" w:rsidR="002055A7" w:rsidRPr="00247432" w:rsidRDefault="002055A7" w:rsidP="00247432">
      <w:pPr>
        <w:widowControl w:val="0"/>
        <w:spacing w:after="0" w:line="360" w:lineRule="auto"/>
        <w:ind w:firstLineChars="200" w:firstLine="480"/>
        <w:jc w:val="both"/>
        <w:rPr>
          <w:kern w:val="2"/>
          <w:szCs w:val="24"/>
          <w:lang w:eastAsia="zh-CN"/>
        </w:rPr>
      </w:pPr>
      <w:r w:rsidRPr="007646FF">
        <w:rPr>
          <w:rFonts w:ascii="宋体" w:hAnsi="宋体"/>
          <w:kern w:val="2"/>
          <w:szCs w:val="24"/>
          <w:lang w:eastAsia="zh-CN"/>
        </w:rPr>
        <w:br w:type="page"/>
      </w:r>
    </w:p>
    <w:p w14:paraId="7FB7D646" w14:textId="5B7C4964" w:rsidR="002055A7" w:rsidRDefault="00426B94" w:rsidP="00903007">
      <w:pPr>
        <w:pStyle w:val="1"/>
        <w:widowControl w:val="0"/>
        <w:spacing w:before="340" w:after="330" w:line="360" w:lineRule="auto"/>
        <w:jc w:val="center"/>
        <w:rPr>
          <w:rStyle w:val="ab"/>
          <w:rFonts w:ascii="黑体" w:eastAsia="黑体" w:hAnsi="黑体" w:cs="Times New Roman" w:hint="eastAsia"/>
          <w:b w:val="0"/>
          <w:color w:val="auto"/>
          <w:spacing w:val="0"/>
          <w:kern w:val="2"/>
          <w:sz w:val="32"/>
          <w:szCs w:val="32"/>
          <w:lang w:eastAsia="zh-CN"/>
        </w:rPr>
      </w:pPr>
      <w:bookmarkStart w:id="88" w:name="_Toc229225172"/>
      <w:r>
        <w:rPr>
          <w:rStyle w:val="ab"/>
          <w:rFonts w:ascii="黑体" w:eastAsia="黑体" w:hAnsi="黑体" w:cs="Times New Roman" w:hint="eastAsia"/>
          <w:b w:val="0"/>
          <w:color w:val="auto"/>
          <w:spacing w:val="0"/>
          <w:kern w:val="2"/>
          <w:sz w:val="32"/>
          <w:szCs w:val="32"/>
          <w:lang w:eastAsia="zh-CN"/>
        </w:rPr>
        <w:t>5</w:t>
      </w:r>
      <w:r w:rsidR="002055A7" w:rsidRPr="00903007">
        <w:rPr>
          <w:rStyle w:val="ab"/>
          <w:rFonts w:ascii="黑体" w:eastAsia="黑体" w:hAnsi="黑体" w:cs="Times New Roman"/>
          <w:b w:val="0"/>
          <w:color w:val="auto"/>
          <w:spacing w:val="0"/>
          <w:kern w:val="2"/>
          <w:sz w:val="32"/>
          <w:szCs w:val="32"/>
          <w:lang w:eastAsia="zh-CN"/>
        </w:rPr>
        <w:t xml:space="preserve"> 数据提取</w:t>
      </w:r>
      <w:bookmarkEnd w:id="88"/>
    </w:p>
    <w:p w14:paraId="4AA4473F" w14:textId="2703490A" w:rsidR="002055A7" w:rsidRPr="00903007" w:rsidRDefault="00426B94"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89" w:name="_Toc229225173"/>
      <w:r>
        <w:rPr>
          <w:rFonts w:ascii="黑体" w:eastAsia="黑体" w:hAnsi="黑体" w:cs="Times New Roman" w:hint="eastAsia"/>
          <w:b w:val="0"/>
          <w:bCs w:val="0"/>
          <w:color w:val="auto"/>
          <w:kern w:val="2"/>
          <w:sz w:val="30"/>
          <w:szCs w:val="30"/>
          <w:lang w:eastAsia="zh-CN"/>
        </w:rPr>
        <w:t>5</w:t>
      </w:r>
      <w:r w:rsidR="002055A7" w:rsidRPr="00903007">
        <w:rPr>
          <w:rFonts w:ascii="黑体" w:eastAsia="黑体" w:hAnsi="黑体" w:cs="Times New Roman"/>
          <w:b w:val="0"/>
          <w:bCs w:val="0"/>
          <w:color w:val="auto"/>
          <w:kern w:val="2"/>
          <w:sz w:val="30"/>
          <w:szCs w:val="30"/>
          <w:lang w:eastAsia="zh-CN"/>
        </w:rPr>
        <w:t>.1 问题一：不同岗位方向的数量分布如何</w:t>
      </w:r>
      <w:bookmarkEnd w:id="89"/>
    </w:p>
    <w:p w14:paraId="03CBE37B" w14:textId="63F2C973" w:rsidR="000B6456" w:rsidRPr="000B6456" w:rsidRDefault="000B6456" w:rsidP="000B6456">
      <w:pPr>
        <w:widowControl w:val="0"/>
        <w:spacing w:after="0" w:line="360" w:lineRule="auto"/>
        <w:ind w:firstLineChars="200" w:firstLine="480"/>
        <w:jc w:val="both"/>
        <w:rPr>
          <w:kern w:val="2"/>
          <w:szCs w:val="24"/>
          <w:lang w:eastAsia="zh-CN"/>
        </w:rPr>
      </w:pPr>
      <w:r w:rsidRPr="000B6456">
        <w:rPr>
          <w:kern w:val="2"/>
          <w:szCs w:val="24"/>
          <w:lang w:eastAsia="zh-CN"/>
        </w:rPr>
        <w:t>互联网</w:t>
      </w:r>
      <w:r w:rsidRPr="000B6456">
        <w:rPr>
          <w:kern w:val="2"/>
          <w:szCs w:val="24"/>
          <w:lang w:eastAsia="zh-CN"/>
        </w:rPr>
        <w:t xml:space="preserve"> IT </w:t>
      </w:r>
      <w:r w:rsidRPr="000B6456">
        <w:rPr>
          <w:kern w:val="2"/>
          <w:szCs w:val="24"/>
          <w:lang w:eastAsia="zh-CN"/>
        </w:rPr>
        <w:t>类实习岗位包含多个具体岗位方向，不同岗位方向的岗位数量能够反映当前实习市场中不同技术方向的需求热度。因此，本节基于预处理结果表</w:t>
      </w:r>
      <w:r w:rsidRPr="000B6456">
        <w:rPr>
          <w:kern w:val="2"/>
          <w:szCs w:val="24"/>
          <w:lang w:eastAsia="zh-CN"/>
        </w:rPr>
        <w:t xml:space="preserve"> processed_job_details </w:t>
      </w:r>
      <w:r w:rsidRPr="000B6456">
        <w:rPr>
          <w:kern w:val="2"/>
          <w:szCs w:val="24"/>
          <w:lang w:eastAsia="zh-CN"/>
        </w:rPr>
        <w:t>中的</w:t>
      </w:r>
      <w:r w:rsidRPr="000B6456">
        <w:rPr>
          <w:kern w:val="2"/>
          <w:szCs w:val="24"/>
          <w:lang w:eastAsia="zh-CN"/>
        </w:rPr>
        <w:t xml:space="preserve"> item_text </w:t>
      </w:r>
      <w:r w:rsidRPr="000B6456">
        <w:rPr>
          <w:kern w:val="2"/>
          <w:szCs w:val="24"/>
          <w:lang w:eastAsia="zh-CN"/>
        </w:rPr>
        <w:t>字段进行分组统计，提取不同岗位方向对应的岗位数量，并按照岗位数量降序排列。提取数据命令如</w:t>
      </w:r>
      <w:r w:rsidR="00C24031">
        <w:rPr>
          <w:kern w:val="2"/>
          <w:szCs w:val="24"/>
          <w:lang w:eastAsia="zh-CN"/>
        </w:rPr>
        <w:fldChar w:fldCharType="begin"/>
      </w:r>
      <w:r w:rsidR="00C24031">
        <w:rPr>
          <w:kern w:val="2"/>
          <w:szCs w:val="24"/>
          <w:lang w:eastAsia="zh-CN"/>
        </w:rPr>
        <w:instrText xml:space="preserve"> REF _Ref228452178 \r \h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5.1</w:t>
      </w:r>
      <w:r w:rsidR="00C24031">
        <w:rPr>
          <w:kern w:val="2"/>
          <w:szCs w:val="24"/>
          <w:lang w:eastAsia="zh-CN"/>
        </w:rPr>
        <w:fldChar w:fldCharType="end"/>
      </w:r>
      <w:r w:rsidRPr="000B6456">
        <w:rPr>
          <w:kern w:val="2"/>
          <w:szCs w:val="24"/>
          <w:lang w:eastAsia="zh-CN"/>
        </w:rPr>
        <w:t xml:space="preserve"> </w:t>
      </w:r>
      <w:r w:rsidRPr="000B6456">
        <w:rPr>
          <w:kern w:val="2"/>
          <w:szCs w:val="24"/>
          <w:lang w:eastAsia="zh-CN"/>
        </w:rPr>
        <w:t>所示，执行后的结果如</w:t>
      </w:r>
      <w:r w:rsidR="00C24031">
        <w:rPr>
          <w:kern w:val="2"/>
          <w:szCs w:val="24"/>
          <w:lang w:eastAsia="zh-CN"/>
        </w:rPr>
        <w:fldChar w:fldCharType="begin"/>
      </w:r>
      <w:r w:rsidR="00C24031">
        <w:rPr>
          <w:kern w:val="2"/>
          <w:szCs w:val="24"/>
          <w:lang w:eastAsia="zh-CN"/>
        </w:rPr>
        <w:instrText xml:space="preserve"> REF _Ref228452185 \r \h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5.2</w:t>
      </w:r>
      <w:r w:rsidR="00C24031">
        <w:rPr>
          <w:kern w:val="2"/>
          <w:szCs w:val="24"/>
          <w:lang w:eastAsia="zh-CN"/>
        </w:rPr>
        <w:fldChar w:fldCharType="end"/>
      </w:r>
      <w:r w:rsidRPr="000B6456">
        <w:rPr>
          <w:kern w:val="2"/>
          <w:szCs w:val="24"/>
          <w:lang w:eastAsia="zh-CN"/>
        </w:rPr>
        <w:t xml:space="preserve"> </w:t>
      </w:r>
      <w:r w:rsidRPr="000B6456">
        <w:rPr>
          <w:kern w:val="2"/>
          <w:szCs w:val="24"/>
          <w:lang w:eastAsia="zh-CN"/>
        </w:rPr>
        <w:t>所示。</w:t>
      </w:r>
    </w:p>
    <w:p w14:paraId="1D53D5DE" w14:textId="78558493" w:rsidR="00EB48F2" w:rsidRPr="00903007" w:rsidRDefault="00ED44FA" w:rsidP="00521FE7">
      <w:pPr>
        <w:spacing w:before="120" w:after="0"/>
        <w:jc w:val="center"/>
        <w:rPr>
          <w:bCs/>
          <w:lang w:eastAsia="zh-CN"/>
        </w:rPr>
      </w:pPr>
      <w:r>
        <w:rPr>
          <w:noProof/>
        </w:rPr>
        <w:drawing>
          <wp:inline distT="0" distB="0" distL="0" distR="0" wp14:anchorId="29DF1CA5" wp14:editId="5CCD095E">
            <wp:extent cx="2980273" cy="1761490"/>
            <wp:effectExtent l="0" t="0" r="0" b="0"/>
            <wp:docPr id="238942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42729" name=""/>
                    <pic:cNvPicPr/>
                  </pic:nvPicPr>
                  <pic:blipFill rotWithShape="1">
                    <a:blip r:embed="rId72"/>
                    <a:srcRect t="2117"/>
                    <a:stretch/>
                  </pic:blipFill>
                  <pic:spPr bwMode="auto">
                    <a:xfrm>
                      <a:off x="0" y="0"/>
                      <a:ext cx="2980952" cy="1761891"/>
                    </a:xfrm>
                    <a:prstGeom prst="rect">
                      <a:avLst/>
                    </a:prstGeom>
                    <a:ln>
                      <a:noFill/>
                    </a:ln>
                    <a:extLst>
                      <a:ext uri="{53640926-AAD7-44D8-BBD7-CCE9431645EC}">
                        <a14:shadowObscured xmlns:a14="http://schemas.microsoft.com/office/drawing/2010/main"/>
                      </a:ext>
                    </a:extLst>
                  </pic:spPr>
                </pic:pic>
              </a:graphicData>
            </a:graphic>
          </wp:inline>
        </w:drawing>
      </w:r>
    </w:p>
    <w:p w14:paraId="344058FA" w14:textId="359F12CE" w:rsidR="002055A7" w:rsidRPr="00C24031" w:rsidRDefault="002055A7" w:rsidP="00C24031">
      <w:pPr>
        <w:pStyle w:val="ae"/>
        <w:numPr>
          <w:ilvl w:val="0"/>
          <w:numId w:val="19"/>
        </w:numPr>
        <w:spacing w:after="0" w:line="360" w:lineRule="auto"/>
        <w:jc w:val="center"/>
        <w:rPr>
          <w:sz w:val="21"/>
          <w:szCs w:val="21"/>
          <w:lang w:eastAsia="zh-CN"/>
        </w:rPr>
      </w:pPr>
      <w:bookmarkStart w:id="90" w:name="_Ref228452178"/>
      <w:r w:rsidRPr="00C24031">
        <w:rPr>
          <w:sz w:val="21"/>
          <w:szCs w:val="21"/>
          <w:lang w:eastAsia="zh-CN"/>
        </w:rPr>
        <w:t>问题一数据提取命令图</w:t>
      </w:r>
      <w:bookmarkEnd w:id="90"/>
    </w:p>
    <w:p w14:paraId="0FD758D3" w14:textId="11428CD8" w:rsidR="008F1077" w:rsidRPr="005762DD" w:rsidRDefault="00A05E30" w:rsidP="005762DD">
      <w:pPr>
        <w:spacing w:after="0" w:line="360" w:lineRule="auto"/>
        <w:jc w:val="center"/>
        <w:rPr>
          <w:sz w:val="21"/>
          <w:szCs w:val="21"/>
          <w:lang w:eastAsia="zh-CN"/>
        </w:rPr>
      </w:pPr>
      <w:r w:rsidRPr="005762DD">
        <w:rPr>
          <w:noProof/>
          <w:sz w:val="21"/>
          <w:szCs w:val="21"/>
          <w:lang w:eastAsia="zh-CN"/>
        </w:rPr>
        <w:drawing>
          <wp:inline distT="0" distB="0" distL="0" distR="0" wp14:anchorId="49B6AFDD" wp14:editId="72FA3961">
            <wp:extent cx="3243841" cy="1809750"/>
            <wp:effectExtent l="0" t="0" r="0" b="0"/>
            <wp:docPr id="1656117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52445" cy="1814550"/>
                    </a:xfrm>
                    <a:prstGeom prst="rect">
                      <a:avLst/>
                    </a:prstGeom>
                    <a:noFill/>
                  </pic:spPr>
                </pic:pic>
              </a:graphicData>
            </a:graphic>
          </wp:inline>
        </w:drawing>
      </w:r>
    </w:p>
    <w:p w14:paraId="0D428368" w14:textId="17B8F8D2" w:rsidR="0074184F" w:rsidRPr="005762DD" w:rsidRDefault="00A308FE" w:rsidP="00C24031">
      <w:pPr>
        <w:pStyle w:val="ae"/>
        <w:numPr>
          <w:ilvl w:val="0"/>
          <w:numId w:val="19"/>
        </w:numPr>
        <w:spacing w:after="0" w:line="360" w:lineRule="auto"/>
        <w:jc w:val="center"/>
        <w:rPr>
          <w:sz w:val="21"/>
          <w:szCs w:val="21"/>
          <w:lang w:eastAsia="zh-CN"/>
        </w:rPr>
      </w:pPr>
      <w:bookmarkStart w:id="91" w:name="_Ref228452185"/>
      <w:r w:rsidRPr="005762DD">
        <w:rPr>
          <w:sz w:val="21"/>
          <w:szCs w:val="21"/>
          <w:lang w:eastAsia="zh-CN"/>
        </w:rPr>
        <w:t>问题一查询结果图</w:t>
      </w:r>
      <w:bookmarkEnd w:id="91"/>
    </w:p>
    <w:p w14:paraId="78DA5B0D" w14:textId="77777777" w:rsidR="000B6456" w:rsidRPr="000B6456" w:rsidRDefault="000B6456" w:rsidP="000B6456">
      <w:pPr>
        <w:widowControl w:val="0"/>
        <w:spacing w:after="0" w:line="360" w:lineRule="auto"/>
        <w:ind w:firstLineChars="200" w:firstLine="480"/>
        <w:jc w:val="both"/>
        <w:rPr>
          <w:kern w:val="2"/>
          <w:szCs w:val="24"/>
          <w:lang w:eastAsia="zh-CN"/>
        </w:rPr>
      </w:pPr>
      <w:r w:rsidRPr="000B6456">
        <w:rPr>
          <w:kern w:val="2"/>
          <w:szCs w:val="24"/>
          <w:lang w:eastAsia="zh-CN"/>
        </w:rPr>
        <w:t>从查询结果可以看出，不同岗位方向之间的数量分布存在明显差异。其中，岗位数量最多的是</w:t>
      </w:r>
      <w:r w:rsidRPr="000B6456">
        <w:rPr>
          <w:kern w:val="2"/>
          <w:szCs w:val="24"/>
          <w:lang w:eastAsia="zh-CN"/>
        </w:rPr>
        <w:t>“</w:t>
      </w:r>
      <w:r w:rsidRPr="000B6456">
        <w:rPr>
          <w:kern w:val="2"/>
          <w:szCs w:val="24"/>
          <w:lang w:eastAsia="zh-CN"/>
        </w:rPr>
        <w:t>产品运营</w:t>
      </w:r>
      <w:r w:rsidRPr="000B6456">
        <w:rPr>
          <w:kern w:val="2"/>
          <w:szCs w:val="24"/>
          <w:lang w:eastAsia="zh-CN"/>
        </w:rPr>
        <w:t>”</w:t>
      </w:r>
      <w:r w:rsidRPr="000B6456">
        <w:rPr>
          <w:kern w:val="2"/>
          <w:szCs w:val="24"/>
          <w:lang w:eastAsia="zh-CN"/>
        </w:rPr>
        <w:t>，共有</w:t>
      </w:r>
      <w:r w:rsidRPr="000B6456">
        <w:rPr>
          <w:kern w:val="2"/>
          <w:szCs w:val="24"/>
          <w:lang w:eastAsia="zh-CN"/>
        </w:rPr>
        <w:t xml:space="preserve"> 7517 </w:t>
      </w:r>
      <w:r w:rsidRPr="000B6456">
        <w:rPr>
          <w:kern w:val="2"/>
          <w:szCs w:val="24"/>
          <w:lang w:eastAsia="zh-CN"/>
        </w:rPr>
        <w:t>条记录；其次是</w:t>
      </w:r>
      <w:r w:rsidRPr="000B6456">
        <w:rPr>
          <w:kern w:val="2"/>
          <w:szCs w:val="24"/>
          <w:lang w:eastAsia="zh-CN"/>
        </w:rPr>
        <w:t>“</w:t>
      </w:r>
      <w:r w:rsidRPr="000B6456">
        <w:rPr>
          <w:kern w:val="2"/>
          <w:szCs w:val="24"/>
          <w:lang w:eastAsia="zh-CN"/>
        </w:rPr>
        <w:t>数据运营</w:t>
      </w:r>
      <w:r w:rsidRPr="000B6456">
        <w:rPr>
          <w:kern w:val="2"/>
          <w:szCs w:val="24"/>
          <w:lang w:eastAsia="zh-CN"/>
        </w:rPr>
        <w:t>”</w:t>
      </w:r>
      <w:r w:rsidRPr="000B6456">
        <w:rPr>
          <w:kern w:val="2"/>
          <w:szCs w:val="24"/>
          <w:lang w:eastAsia="zh-CN"/>
        </w:rPr>
        <w:t>，共有</w:t>
      </w:r>
      <w:r w:rsidRPr="000B6456">
        <w:rPr>
          <w:kern w:val="2"/>
          <w:szCs w:val="24"/>
          <w:lang w:eastAsia="zh-CN"/>
        </w:rPr>
        <w:t xml:space="preserve"> 6935 </w:t>
      </w:r>
      <w:r w:rsidRPr="000B6456">
        <w:rPr>
          <w:kern w:val="2"/>
          <w:szCs w:val="24"/>
          <w:lang w:eastAsia="zh-CN"/>
        </w:rPr>
        <w:t>条记录；</w:t>
      </w:r>
      <w:r w:rsidRPr="000B6456">
        <w:rPr>
          <w:kern w:val="2"/>
          <w:szCs w:val="24"/>
          <w:lang w:eastAsia="zh-CN"/>
        </w:rPr>
        <w:t>“</w:t>
      </w:r>
      <w:r w:rsidRPr="000B6456">
        <w:rPr>
          <w:kern w:val="2"/>
          <w:szCs w:val="24"/>
          <w:lang w:eastAsia="zh-CN"/>
        </w:rPr>
        <w:t>运营助理</w:t>
      </w:r>
      <w:r w:rsidRPr="000B6456">
        <w:rPr>
          <w:kern w:val="2"/>
          <w:szCs w:val="24"/>
          <w:lang w:eastAsia="zh-CN"/>
        </w:rPr>
        <w:t>”</w:t>
      </w:r>
      <w:r w:rsidRPr="000B6456">
        <w:rPr>
          <w:kern w:val="2"/>
          <w:szCs w:val="24"/>
          <w:lang w:eastAsia="zh-CN"/>
        </w:rPr>
        <w:t>位居第三，共有</w:t>
      </w:r>
      <w:r w:rsidRPr="000B6456">
        <w:rPr>
          <w:kern w:val="2"/>
          <w:szCs w:val="24"/>
          <w:lang w:eastAsia="zh-CN"/>
        </w:rPr>
        <w:t xml:space="preserve"> 6770 </w:t>
      </w:r>
      <w:r w:rsidRPr="000B6456">
        <w:rPr>
          <w:kern w:val="2"/>
          <w:szCs w:val="24"/>
          <w:lang w:eastAsia="zh-CN"/>
        </w:rPr>
        <w:t>条记录。除此之外，</w:t>
      </w:r>
      <w:r w:rsidRPr="000B6456">
        <w:rPr>
          <w:kern w:val="2"/>
          <w:szCs w:val="24"/>
          <w:lang w:eastAsia="zh-CN"/>
        </w:rPr>
        <w:t>“</w:t>
      </w:r>
      <w:r w:rsidRPr="000B6456">
        <w:rPr>
          <w:kern w:val="2"/>
          <w:szCs w:val="24"/>
          <w:lang w:eastAsia="zh-CN"/>
        </w:rPr>
        <w:t>游戏运营</w:t>
      </w:r>
      <w:r w:rsidRPr="000B6456">
        <w:rPr>
          <w:kern w:val="2"/>
          <w:szCs w:val="24"/>
          <w:lang w:eastAsia="zh-CN"/>
        </w:rPr>
        <w:t>”</w:t>
      </w:r>
      <w:r w:rsidRPr="000B6456">
        <w:rPr>
          <w:kern w:val="2"/>
          <w:szCs w:val="24"/>
          <w:lang w:eastAsia="zh-CN"/>
        </w:rPr>
        <w:t>为</w:t>
      </w:r>
      <w:r w:rsidRPr="000B6456">
        <w:rPr>
          <w:kern w:val="2"/>
          <w:szCs w:val="24"/>
          <w:lang w:eastAsia="zh-CN"/>
        </w:rPr>
        <w:t xml:space="preserve"> 6408 </w:t>
      </w:r>
      <w:r w:rsidRPr="000B6456">
        <w:rPr>
          <w:kern w:val="2"/>
          <w:szCs w:val="24"/>
          <w:lang w:eastAsia="zh-CN"/>
        </w:rPr>
        <w:t>条，</w:t>
      </w:r>
      <w:r w:rsidRPr="000B6456">
        <w:rPr>
          <w:kern w:val="2"/>
          <w:szCs w:val="24"/>
          <w:lang w:eastAsia="zh-CN"/>
        </w:rPr>
        <w:t xml:space="preserve">“SEO/SEM </w:t>
      </w:r>
      <w:r w:rsidRPr="000B6456">
        <w:rPr>
          <w:kern w:val="2"/>
          <w:szCs w:val="24"/>
          <w:lang w:eastAsia="zh-CN"/>
        </w:rPr>
        <w:t>运营</w:t>
      </w:r>
      <w:r w:rsidRPr="000B6456">
        <w:rPr>
          <w:kern w:val="2"/>
          <w:szCs w:val="24"/>
          <w:lang w:eastAsia="zh-CN"/>
        </w:rPr>
        <w:t>”</w:t>
      </w:r>
      <w:r w:rsidRPr="000B6456">
        <w:rPr>
          <w:kern w:val="2"/>
          <w:szCs w:val="24"/>
          <w:lang w:eastAsia="zh-CN"/>
        </w:rPr>
        <w:t>为</w:t>
      </w:r>
      <w:r w:rsidRPr="000B6456">
        <w:rPr>
          <w:kern w:val="2"/>
          <w:szCs w:val="24"/>
          <w:lang w:eastAsia="zh-CN"/>
        </w:rPr>
        <w:t xml:space="preserve"> 6390 </w:t>
      </w:r>
      <w:r w:rsidRPr="000B6456">
        <w:rPr>
          <w:kern w:val="2"/>
          <w:szCs w:val="24"/>
          <w:lang w:eastAsia="zh-CN"/>
        </w:rPr>
        <w:t>条，</w:t>
      </w:r>
      <w:r w:rsidRPr="000B6456">
        <w:rPr>
          <w:kern w:val="2"/>
          <w:szCs w:val="24"/>
          <w:lang w:eastAsia="zh-CN"/>
        </w:rPr>
        <w:t>“</w:t>
      </w:r>
      <w:r w:rsidRPr="000B6456">
        <w:rPr>
          <w:kern w:val="2"/>
          <w:szCs w:val="24"/>
          <w:lang w:eastAsia="zh-CN"/>
        </w:rPr>
        <w:t>品类运营</w:t>
      </w:r>
      <w:r w:rsidRPr="000B6456">
        <w:rPr>
          <w:kern w:val="2"/>
          <w:szCs w:val="24"/>
          <w:lang w:eastAsia="zh-CN"/>
        </w:rPr>
        <w:t>”</w:t>
      </w:r>
      <w:r w:rsidRPr="000B6456">
        <w:rPr>
          <w:kern w:val="2"/>
          <w:szCs w:val="24"/>
          <w:lang w:eastAsia="zh-CN"/>
        </w:rPr>
        <w:t>为</w:t>
      </w:r>
      <w:r w:rsidRPr="000B6456">
        <w:rPr>
          <w:kern w:val="2"/>
          <w:szCs w:val="24"/>
          <w:lang w:eastAsia="zh-CN"/>
        </w:rPr>
        <w:t xml:space="preserve"> 6356 </w:t>
      </w:r>
      <w:r w:rsidRPr="000B6456">
        <w:rPr>
          <w:kern w:val="2"/>
          <w:szCs w:val="24"/>
          <w:lang w:eastAsia="zh-CN"/>
        </w:rPr>
        <w:t>条，</w:t>
      </w:r>
      <w:r w:rsidRPr="000B6456">
        <w:rPr>
          <w:kern w:val="2"/>
          <w:szCs w:val="24"/>
          <w:lang w:eastAsia="zh-CN"/>
        </w:rPr>
        <w:t>“</w:t>
      </w:r>
      <w:r w:rsidRPr="000B6456">
        <w:rPr>
          <w:kern w:val="2"/>
          <w:szCs w:val="24"/>
          <w:lang w:eastAsia="zh-CN"/>
        </w:rPr>
        <w:t>内容运营</w:t>
      </w:r>
      <w:r w:rsidRPr="000B6456">
        <w:rPr>
          <w:kern w:val="2"/>
          <w:szCs w:val="24"/>
          <w:lang w:eastAsia="zh-CN"/>
        </w:rPr>
        <w:t>”</w:t>
      </w:r>
      <w:r w:rsidRPr="000B6456">
        <w:rPr>
          <w:kern w:val="2"/>
          <w:szCs w:val="24"/>
          <w:lang w:eastAsia="zh-CN"/>
        </w:rPr>
        <w:t>为</w:t>
      </w:r>
      <w:r w:rsidRPr="000B6456">
        <w:rPr>
          <w:kern w:val="2"/>
          <w:szCs w:val="24"/>
          <w:lang w:eastAsia="zh-CN"/>
        </w:rPr>
        <w:t xml:space="preserve"> 6293 </w:t>
      </w:r>
      <w:r w:rsidRPr="000B6456">
        <w:rPr>
          <w:kern w:val="2"/>
          <w:szCs w:val="24"/>
          <w:lang w:eastAsia="zh-CN"/>
        </w:rPr>
        <w:t>条，</w:t>
      </w:r>
      <w:r w:rsidRPr="000B6456">
        <w:rPr>
          <w:kern w:val="2"/>
          <w:szCs w:val="24"/>
          <w:lang w:eastAsia="zh-CN"/>
        </w:rPr>
        <w:t>“</w:t>
      </w:r>
      <w:r w:rsidRPr="000B6456">
        <w:rPr>
          <w:kern w:val="2"/>
          <w:szCs w:val="24"/>
          <w:lang w:eastAsia="zh-CN"/>
        </w:rPr>
        <w:t>活动运营</w:t>
      </w:r>
      <w:r w:rsidRPr="000B6456">
        <w:rPr>
          <w:kern w:val="2"/>
          <w:szCs w:val="24"/>
          <w:lang w:eastAsia="zh-CN"/>
        </w:rPr>
        <w:t>”</w:t>
      </w:r>
      <w:r w:rsidRPr="000B6456">
        <w:rPr>
          <w:kern w:val="2"/>
          <w:szCs w:val="24"/>
          <w:lang w:eastAsia="zh-CN"/>
        </w:rPr>
        <w:t>为</w:t>
      </w:r>
      <w:r w:rsidRPr="000B6456">
        <w:rPr>
          <w:kern w:val="2"/>
          <w:szCs w:val="24"/>
          <w:lang w:eastAsia="zh-CN"/>
        </w:rPr>
        <w:t xml:space="preserve"> 6202 </w:t>
      </w:r>
      <w:r w:rsidRPr="000B6456">
        <w:rPr>
          <w:kern w:val="2"/>
          <w:szCs w:val="24"/>
          <w:lang w:eastAsia="zh-CN"/>
        </w:rPr>
        <w:t>条，</w:t>
      </w:r>
      <w:r w:rsidRPr="000B6456">
        <w:rPr>
          <w:kern w:val="2"/>
          <w:szCs w:val="24"/>
          <w:lang w:eastAsia="zh-CN"/>
        </w:rPr>
        <w:t>“</w:t>
      </w:r>
      <w:r w:rsidRPr="000B6456">
        <w:rPr>
          <w:kern w:val="2"/>
          <w:szCs w:val="24"/>
          <w:lang w:eastAsia="zh-CN"/>
        </w:rPr>
        <w:t>运营专员</w:t>
      </w:r>
      <w:r w:rsidRPr="000B6456">
        <w:rPr>
          <w:kern w:val="2"/>
          <w:szCs w:val="24"/>
          <w:lang w:eastAsia="zh-CN"/>
        </w:rPr>
        <w:t>”</w:t>
      </w:r>
      <w:r w:rsidRPr="000B6456">
        <w:rPr>
          <w:kern w:val="2"/>
          <w:szCs w:val="24"/>
          <w:lang w:eastAsia="zh-CN"/>
        </w:rPr>
        <w:t>为</w:t>
      </w:r>
      <w:r w:rsidRPr="000B6456">
        <w:rPr>
          <w:kern w:val="2"/>
          <w:szCs w:val="24"/>
          <w:lang w:eastAsia="zh-CN"/>
        </w:rPr>
        <w:t xml:space="preserve"> 6182 </w:t>
      </w:r>
      <w:r w:rsidRPr="000B6456">
        <w:rPr>
          <w:kern w:val="2"/>
          <w:szCs w:val="24"/>
          <w:lang w:eastAsia="zh-CN"/>
        </w:rPr>
        <w:t>条，</w:t>
      </w:r>
      <w:r w:rsidRPr="000B6456">
        <w:rPr>
          <w:kern w:val="2"/>
          <w:szCs w:val="24"/>
          <w:lang w:eastAsia="zh-CN"/>
        </w:rPr>
        <w:t>“</w:t>
      </w:r>
      <w:r w:rsidRPr="000B6456">
        <w:rPr>
          <w:kern w:val="2"/>
          <w:szCs w:val="24"/>
          <w:lang w:eastAsia="zh-CN"/>
        </w:rPr>
        <w:t>电商运营</w:t>
      </w:r>
      <w:r w:rsidRPr="000B6456">
        <w:rPr>
          <w:kern w:val="2"/>
          <w:szCs w:val="24"/>
          <w:lang w:eastAsia="zh-CN"/>
        </w:rPr>
        <w:t>”</w:t>
      </w:r>
      <w:r w:rsidRPr="000B6456">
        <w:rPr>
          <w:kern w:val="2"/>
          <w:szCs w:val="24"/>
          <w:lang w:eastAsia="zh-CN"/>
        </w:rPr>
        <w:t>为</w:t>
      </w:r>
      <w:r w:rsidRPr="000B6456">
        <w:rPr>
          <w:kern w:val="2"/>
          <w:szCs w:val="24"/>
          <w:lang w:eastAsia="zh-CN"/>
        </w:rPr>
        <w:t xml:space="preserve"> 6165 </w:t>
      </w:r>
      <w:r w:rsidRPr="000B6456">
        <w:rPr>
          <w:kern w:val="2"/>
          <w:szCs w:val="24"/>
          <w:lang w:eastAsia="zh-CN"/>
        </w:rPr>
        <w:t>条。</w:t>
      </w:r>
    </w:p>
    <w:p w14:paraId="6BE40C1D" w14:textId="77777777" w:rsidR="000B6456" w:rsidRDefault="000B6456" w:rsidP="000B6456">
      <w:pPr>
        <w:widowControl w:val="0"/>
        <w:spacing w:after="0" w:line="360" w:lineRule="auto"/>
        <w:ind w:firstLineChars="200" w:firstLine="480"/>
        <w:jc w:val="both"/>
        <w:rPr>
          <w:kern w:val="2"/>
          <w:szCs w:val="24"/>
          <w:lang w:eastAsia="zh-CN"/>
        </w:rPr>
      </w:pPr>
      <w:r w:rsidRPr="000B6456">
        <w:rPr>
          <w:kern w:val="2"/>
          <w:szCs w:val="24"/>
          <w:lang w:eastAsia="zh-CN"/>
        </w:rPr>
        <w:t>从前</w:t>
      </w:r>
      <w:r w:rsidRPr="000B6456">
        <w:rPr>
          <w:kern w:val="2"/>
          <w:szCs w:val="24"/>
          <w:lang w:eastAsia="zh-CN"/>
        </w:rPr>
        <w:t xml:space="preserve"> 20 </w:t>
      </w:r>
      <w:r w:rsidRPr="000B6456">
        <w:rPr>
          <w:kern w:val="2"/>
          <w:szCs w:val="24"/>
          <w:lang w:eastAsia="zh-CN"/>
        </w:rPr>
        <w:t>个岗位方向来看，数量较多的岗位主要集中在运营类和产品类方向，例如产品运营、数据运营、用户运营、网站运营、社群运营、产品助理、产品项目管理和产品经理等。其中，前</w:t>
      </w:r>
      <w:r w:rsidRPr="000B6456">
        <w:rPr>
          <w:kern w:val="2"/>
          <w:szCs w:val="24"/>
          <w:lang w:eastAsia="zh-CN"/>
        </w:rPr>
        <w:t xml:space="preserve"> 15 </w:t>
      </w:r>
      <w:r w:rsidRPr="000B6456">
        <w:rPr>
          <w:kern w:val="2"/>
          <w:szCs w:val="24"/>
          <w:lang w:eastAsia="zh-CN"/>
        </w:rPr>
        <w:t>个岗位方向的岗位数量均超过</w:t>
      </w:r>
      <w:r w:rsidRPr="000B6456">
        <w:rPr>
          <w:kern w:val="2"/>
          <w:szCs w:val="24"/>
          <w:lang w:eastAsia="zh-CN"/>
        </w:rPr>
        <w:t xml:space="preserve"> 5700 </w:t>
      </w:r>
      <w:r w:rsidRPr="000B6456">
        <w:rPr>
          <w:kern w:val="2"/>
          <w:szCs w:val="24"/>
          <w:lang w:eastAsia="zh-CN"/>
        </w:rPr>
        <w:t>条，说明平台中互联网</w:t>
      </w:r>
      <w:r w:rsidRPr="000B6456">
        <w:rPr>
          <w:kern w:val="2"/>
          <w:szCs w:val="24"/>
          <w:lang w:eastAsia="zh-CN"/>
        </w:rPr>
        <w:t xml:space="preserve"> IT </w:t>
      </w:r>
      <w:r w:rsidRPr="000B6456">
        <w:rPr>
          <w:kern w:val="2"/>
          <w:szCs w:val="24"/>
          <w:lang w:eastAsia="zh-CN"/>
        </w:rPr>
        <w:t>类实习岗位并不只集中在纯技术开发方向，运营类和产品类岗位同样占据较大比例。该结果表明，互联网</w:t>
      </w:r>
      <w:r w:rsidRPr="000B6456">
        <w:rPr>
          <w:kern w:val="2"/>
          <w:szCs w:val="24"/>
          <w:lang w:eastAsia="zh-CN"/>
        </w:rPr>
        <w:t xml:space="preserve"> IT </w:t>
      </w:r>
      <w:r w:rsidRPr="000B6456">
        <w:rPr>
          <w:kern w:val="2"/>
          <w:szCs w:val="24"/>
          <w:lang w:eastAsia="zh-CN"/>
        </w:rPr>
        <w:t>实习岗位的需求结构具有一定的复合性，既包括技术相关岗位，也包括围绕互联网产品、用户增长和内容运营展开的业务型岗位。</w:t>
      </w:r>
    </w:p>
    <w:p w14:paraId="3804B63F" w14:textId="77777777" w:rsidR="00247432" w:rsidRPr="000B6456" w:rsidRDefault="00247432" w:rsidP="00247432">
      <w:pPr>
        <w:widowControl w:val="0"/>
        <w:spacing w:after="0" w:line="360" w:lineRule="auto"/>
        <w:jc w:val="both"/>
        <w:rPr>
          <w:kern w:val="2"/>
          <w:szCs w:val="24"/>
          <w:lang w:eastAsia="zh-CN"/>
        </w:rPr>
      </w:pPr>
    </w:p>
    <w:p w14:paraId="53774315" w14:textId="14698C20" w:rsidR="002055A7" w:rsidRPr="00903007" w:rsidRDefault="00426B94"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92" w:name="_Toc229225174"/>
      <w:r>
        <w:rPr>
          <w:rFonts w:ascii="黑体" w:eastAsia="黑体" w:hAnsi="黑体" w:cs="Times New Roman" w:hint="eastAsia"/>
          <w:b w:val="0"/>
          <w:bCs w:val="0"/>
          <w:color w:val="auto"/>
          <w:kern w:val="2"/>
          <w:sz w:val="30"/>
          <w:szCs w:val="30"/>
          <w:lang w:eastAsia="zh-CN"/>
        </w:rPr>
        <w:t>5</w:t>
      </w:r>
      <w:r w:rsidR="002055A7" w:rsidRPr="00903007">
        <w:rPr>
          <w:rFonts w:ascii="黑体" w:eastAsia="黑体" w:hAnsi="黑体" w:cs="Times New Roman"/>
          <w:b w:val="0"/>
          <w:bCs w:val="0"/>
          <w:color w:val="auto"/>
          <w:kern w:val="2"/>
          <w:sz w:val="30"/>
          <w:szCs w:val="30"/>
          <w:lang w:eastAsia="zh-CN"/>
        </w:rPr>
        <w:t>.2 问题二：互联网 IT 类实习岗位主要集中在哪些城市</w:t>
      </w:r>
      <w:bookmarkEnd w:id="92"/>
    </w:p>
    <w:p w14:paraId="2762DBD3" w14:textId="77F1E7CC" w:rsidR="009578D2" w:rsidRDefault="009578D2" w:rsidP="009578D2">
      <w:pPr>
        <w:widowControl w:val="0"/>
        <w:spacing w:after="0" w:line="360" w:lineRule="auto"/>
        <w:ind w:firstLineChars="200" w:firstLine="480"/>
        <w:jc w:val="both"/>
        <w:rPr>
          <w:kern w:val="2"/>
          <w:szCs w:val="24"/>
          <w:lang w:eastAsia="zh-CN"/>
        </w:rPr>
      </w:pPr>
      <w:r w:rsidRPr="009578D2">
        <w:rPr>
          <w:kern w:val="2"/>
          <w:szCs w:val="24"/>
          <w:lang w:eastAsia="zh-CN"/>
        </w:rPr>
        <w:t>城市分布能够反映互联网</w:t>
      </w:r>
      <w:r w:rsidRPr="009578D2">
        <w:rPr>
          <w:kern w:val="2"/>
          <w:szCs w:val="24"/>
          <w:lang w:eastAsia="zh-CN"/>
        </w:rPr>
        <w:t xml:space="preserve"> IT </w:t>
      </w:r>
      <w:r w:rsidRPr="009578D2">
        <w:rPr>
          <w:kern w:val="2"/>
          <w:szCs w:val="24"/>
          <w:lang w:eastAsia="zh-CN"/>
        </w:rPr>
        <w:t>类实习岗位在空间上的集中程度。由于不同城市的产业基础、互联网企业数量和数字经济发展水平存在差异，实习岗位数量也会呈现出明显的区域差异。因此，本节基于</w:t>
      </w:r>
      <w:r w:rsidRPr="009578D2">
        <w:rPr>
          <w:kern w:val="2"/>
          <w:szCs w:val="24"/>
          <w:lang w:eastAsia="zh-CN"/>
        </w:rPr>
        <w:t xml:space="preserve"> processed_job_details </w:t>
      </w:r>
      <w:r w:rsidRPr="009578D2">
        <w:rPr>
          <w:kern w:val="2"/>
          <w:szCs w:val="24"/>
          <w:lang w:eastAsia="zh-CN"/>
        </w:rPr>
        <w:t>表中的</w:t>
      </w:r>
      <w:r w:rsidRPr="009578D2">
        <w:rPr>
          <w:kern w:val="2"/>
          <w:szCs w:val="24"/>
          <w:lang w:eastAsia="zh-CN"/>
        </w:rPr>
        <w:t xml:space="preserve"> city_detail </w:t>
      </w:r>
      <w:r w:rsidRPr="009578D2">
        <w:rPr>
          <w:kern w:val="2"/>
          <w:szCs w:val="24"/>
          <w:lang w:eastAsia="zh-CN"/>
        </w:rPr>
        <w:t>字段进行统计，提取不同城市对应的岗位数量，并按照岗位数量降序排列。提取数据命令如</w:t>
      </w:r>
      <w:r w:rsidR="00C24031">
        <w:rPr>
          <w:kern w:val="2"/>
          <w:szCs w:val="24"/>
          <w:lang w:eastAsia="zh-CN"/>
        </w:rPr>
        <w:fldChar w:fldCharType="begin"/>
      </w:r>
      <w:r w:rsidR="00C24031">
        <w:rPr>
          <w:kern w:val="2"/>
          <w:szCs w:val="24"/>
          <w:lang w:eastAsia="zh-CN"/>
        </w:rPr>
        <w:instrText xml:space="preserve"> REF _Ref228452647 \r \h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5.3</w:t>
      </w:r>
      <w:r w:rsidR="00C24031">
        <w:rPr>
          <w:kern w:val="2"/>
          <w:szCs w:val="24"/>
          <w:lang w:eastAsia="zh-CN"/>
        </w:rPr>
        <w:fldChar w:fldCharType="end"/>
      </w:r>
      <w:r w:rsidR="00C24031">
        <w:rPr>
          <w:rFonts w:hint="eastAsia"/>
          <w:kern w:val="2"/>
          <w:szCs w:val="24"/>
          <w:lang w:eastAsia="zh-CN"/>
        </w:rPr>
        <w:t xml:space="preserve"> </w:t>
      </w:r>
      <w:r w:rsidRPr="009578D2">
        <w:rPr>
          <w:kern w:val="2"/>
          <w:szCs w:val="24"/>
          <w:lang w:eastAsia="zh-CN"/>
        </w:rPr>
        <w:t>所示，执行后的结果如</w:t>
      </w:r>
      <w:r w:rsidR="00C24031">
        <w:rPr>
          <w:kern w:val="2"/>
          <w:szCs w:val="24"/>
          <w:lang w:eastAsia="zh-CN"/>
        </w:rPr>
        <w:fldChar w:fldCharType="begin"/>
      </w:r>
      <w:r w:rsidR="00C24031">
        <w:rPr>
          <w:kern w:val="2"/>
          <w:szCs w:val="24"/>
          <w:lang w:eastAsia="zh-CN"/>
        </w:rPr>
        <w:instrText xml:space="preserve"> REF _Ref228452653 \r \h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5.4</w:t>
      </w:r>
      <w:r w:rsidR="00C24031">
        <w:rPr>
          <w:kern w:val="2"/>
          <w:szCs w:val="24"/>
          <w:lang w:eastAsia="zh-CN"/>
        </w:rPr>
        <w:fldChar w:fldCharType="end"/>
      </w:r>
      <w:r w:rsidRPr="009578D2">
        <w:rPr>
          <w:kern w:val="2"/>
          <w:szCs w:val="24"/>
          <w:lang w:eastAsia="zh-CN"/>
        </w:rPr>
        <w:t xml:space="preserve"> </w:t>
      </w:r>
      <w:r w:rsidRPr="009578D2">
        <w:rPr>
          <w:kern w:val="2"/>
          <w:szCs w:val="24"/>
          <w:lang w:eastAsia="zh-CN"/>
        </w:rPr>
        <w:t>所示。</w:t>
      </w:r>
    </w:p>
    <w:p w14:paraId="65FC3C0F" w14:textId="2AB9724E" w:rsidR="008F1077" w:rsidRPr="00903007" w:rsidRDefault="00A05E30" w:rsidP="00C24031">
      <w:pPr>
        <w:spacing w:after="0" w:line="360" w:lineRule="auto"/>
        <w:jc w:val="center"/>
        <w:rPr>
          <w:bCs/>
          <w:lang w:eastAsia="zh-CN"/>
        </w:rPr>
      </w:pPr>
      <w:r>
        <w:rPr>
          <w:noProof/>
        </w:rPr>
        <w:drawing>
          <wp:inline distT="0" distB="0" distL="0" distR="0" wp14:anchorId="6D9DE8E7" wp14:editId="563A7F3A">
            <wp:extent cx="2279822" cy="1338943"/>
            <wp:effectExtent l="0" t="0" r="6350" b="0"/>
            <wp:docPr id="68720802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8023" name="图片 1" descr="文本&#10;&#10;描述已自动生成"/>
                    <pic:cNvPicPr/>
                  </pic:nvPicPr>
                  <pic:blipFill>
                    <a:blip r:embed="rId74"/>
                    <a:stretch>
                      <a:fillRect/>
                    </a:stretch>
                  </pic:blipFill>
                  <pic:spPr>
                    <a:xfrm>
                      <a:off x="0" y="0"/>
                      <a:ext cx="2289620" cy="1344698"/>
                    </a:xfrm>
                    <a:prstGeom prst="rect">
                      <a:avLst/>
                    </a:prstGeom>
                  </pic:spPr>
                </pic:pic>
              </a:graphicData>
            </a:graphic>
          </wp:inline>
        </w:drawing>
      </w:r>
    </w:p>
    <w:p w14:paraId="18990330" w14:textId="1DB65CD1" w:rsidR="002055A7" w:rsidRPr="005762DD" w:rsidRDefault="002055A7" w:rsidP="00C24031">
      <w:pPr>
        <w:pStyle w:val="ae"/>
        <w:numPr>
          <w:ilvl w:val="0"/>
          <w:numId w:val="19"/>
        </w:numPr>
        <w:spacing w:after="0" w:line="360" w:lineRule="auto"/>
        <w:ind w:left="0" w:firstLine="0"/>
        <w:jc w:val="center"/>
        <w:rPr>
          <w:sz w:val="21"/>
          <w:szCs w:val="21"/>
          <w:lang w:eastAsia="zh-CN"/>
        </w:rPr>
      </w:pPr>
      <w:bookmarkStart w:id="93" w:name="_Ref228452647"/>
      <w:r w:rsidRPr="005762DD">
        <w:rPr>
          <w:sz w:val="21"/>
          <w:szCs w:val="21"/>
          <w:lang w:eastAsia="zh-CN"/>
        </w:rPr>
        <w:t>问题二数据提取命令图</w:t>
      </w:r>
      <w:bookmarkEnd w:id="93"/>
    </w:p>
    <w:p w14:paraId="6B1D4059" w14:textId="1EE9677A" w:rsidR="008F1077" w:rsidRPr="005762DD" w:rsidRDefault="00A05E30" w:rsidP="00C24031">
      <w:pPr>
        <w:spacing w:after="0" w:line="360" w:lineRule="auto"/>
        <w:jc w:val="center"/>
        <w:rPr>
          <w:sz w:val="21"/>
          <w:szCs w:val="21"/>
          <w:lang w:eastAsia="zh-CN"/>
        </w:rPr>
      </w:pPr>
      <w:r w:rsidRPr="005762DD">
        <w:rPr>
          <w:noProof/>
          <w:sz w:val="21"/>
          <w:szCs w:val="21"/>
          <w:lang w:eastAsia="zh-CN"/>
        </w:rPr>
        <w:drawing>
          <wp:inline distT="0" distB="0" distL="0" distR="0" wp14:anchorId="45060664" wp14:editId="49DB819E">
            <wp:extent cx="2505797" cy="1719943"/>
            <wp:effectExtent l="0" t="0" r="8890" b="0"/>
            <wp:docPr id="12327241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16483" cy="1727278"/>
                    </a:xfrm>
                    <a:prstGeom prst="rect">
                      <a:avLst/>
                    </a:prstGeom>
                    <a:noFill/>
                  </pic:spPr>
                </pic:pic>
              </a:graphicData>
            </a:graphic>
          </wp:inline>
        </w:drawing>
      </w:r>
    </w:p>
    <w:p w14:paraId="6B75EF5E" w14:textId="78138149" w:rsidR="0074184F" w:rsidRPr="005762DD" w:rsidRDefault="00A308FE" w:rsidP="00C24031">
      <w:pPr>
        <w:pStyle w:val="ae"/>
        <w:numPr>
          <w:ilvl w:val="0"/>
          <w:numId w:val="19"/>
        </w:numPr>
        <w:spacing w:after="0" w:line="360" w:lineRule="auto"/>
        <w:ind w:left="0" w:firstLine="0"/>
        <w:jc w:val="center"/>
        <w:rPr>
          <w:sz w:val="21"/>
          <w:szCs w:val="21"/>
          <w:lang w:eastAsia="zh-CN"/>
        </w:rPr>
      </w:pPr>
      <w:bookmarkStart w:id="94" w:name="_Ref228452653"/>
      <w:r w:rsidRPr="005762DD">
        <w:rPr>
          <w:rFonts w:hint="eastAsia"/>
          <w:sz w:val="21"/>
          <w:szCs w:val="21"/>
          <w:lang w:eastAsia="zh-CN"/>
        </w:rPr>
        <w:t>问题二查询结果图</w:t>
      </w:r>
      <w:bookmarkEnd w:id="94"/>
    </w:p>
    <w:p w14:paraId="696B5D90" w14:textId="77777777" w:rsidR="009578D2" w:rsidRPr="009578D2" w:rsidRDefault="009578D2" w:rsidP="009578D2">
      <w:pPr>
        <w:widowControl w:val="0"/>
        <w:spacing w:after="0" w:line="360" w:lineRule="auto"/>
        <w:ind w:firstLineChars="200" w:firstLine="480"/>
        <w:jc w:val="both"/>
        <w:rPr>
          <w:kern w:val="2"/>
          <w:szCs w:val="24"/>
          <w:lang w:eastAsia="zh-CN"/>
        </w:rPr>
      </w:pPr>
      <w:r w:rsidRPr="009578D2">
        <w:rPr>
          <w:kern w:val="2"/>
          <w:szCs w:val="24"/>
          <w:lang w:eastAsia="zh-CN"/>
        </w:rPr>
        <w:t>从查询结果可以看出，互联网</w:t>
      </w:r>
      <w:r w:rsidRPr="009578D2">
        <w:rPr>
          <w:kern w:val="2"/>
          <w:szCs w:val="24"/>
          <w:lang w:eastAsia="zh-CN"/>
        </w:rPr>
        <w:t xml:space="preserve"> IT </w:t>
      </w:r>
      <w:r w:rsidRPr="009578D2">
        <w:rPr>
          <w:kern w:val="2"/>
          <w:szCs w:val="24"/>
          <w:lang w:eastAsia="zh-CN"/>
        </w:rPr>
        <w:t>类实习岗位在城市分布上具有明显的集中性。其中，北京的岗位数量最多，共有</w:t>
      </w:r>
      <w:r w:rsidRPr="009578D2">
        <w:rPr>
          <w:kern w:val="2"/>
          <w:szCs w:val="24"/>
          <w:lang w:eastAsia="zh-CN"/>
        </w:rPr>
        <w:t xml:space="preserve"> 57242 </w:t>
      </w:r>
      <w:r w:rsidRPr="009578D2">
        <w:rPr>
          <w:kern w:val="2"/>
          <w:szCs w:val="24"/>
          <w:lang w:eastAsia="zh-CN"/>
        </w:rPr>
        <w:t>条记录；上海位居第二，共有</w:t>
      </w:r>
      <w:r w:rsidRPr="009578D2">
        <w:rPr>
          <w:kern w:val="2"/>
          <w:szCs w:val="24"/>
          <w:lang w:eastAsia="zh-CN"/>
        </w:rPr>
        <w:t xml:space="preserve"> 53003 </w:t>
      </w:r>
      <w:r w:rsidRPr="009578D2">
        <w:rPr>
          <w:kern w:val="2"/>
          <w:szCs w:val="24"/>
          <w:lang w:eastAsia="zh-CN"/>
        </w:rPr>
        <w:t>条记录；深圳位居第三，共有</w:t>
      </w:r>
      <w:r w:rsidRPr="009578D2">
        <w:rPr>
          <w:kern w:val="2"/>
          <w:szCs w:val="24"/>
          <w:lang w:eastAsia="zh-CN"/>
        </w:rPr>
        <w:t xml:space="preserve"> 11133 </w:t>
      </w:r>
      <w:r w:rsidRPr="009578D2">
        <w:rPr>
          <w:kern w:val="2"/>
          <w:szCs w:val="24"/>
          <w:lang w:eastAsia="zh-CN"/>
        </w:rPr>
        <w:t>条记录；广州位居第四，共有</w:t>
      </w:r>
      <w:r w:rsidRPr="009578D2">
        <w:rPr>
          <w:kern w:val="2"/>
          <w:szCs w:val="24"/>
          <w:lang w:eastAsia="zh-CN"/>
        </w:rPr>
        <w:t xml:space="preserve"> 9564 </w:t>
      </w:r>
      <w:r w:rsidRPr="009578D2">
        <w:rPr>
          <w:kern w:val="2"/>
          <w:szCs w:val="24"/>
          <w:lang w:eastAsia="zh-CN"/>
        </w:rPr>
        <w:t>条记录；杭州位居第五，共有</w:t>
      </w:r>
      <w:r w:rsidRPr="009578D2">
        <w:rPr>
          <w:kern w:val="2"/>
          <w:szCs w:val="24"/>
          <w:lang w:eastAsia="zh-CN"/>
        </w:rPr>
        <w:t xml:space="preserve"> 7792 </w:t>
      </w:r>
      <w:r w:rsidRPr="009578D2">
        <w:rPr>
          <w:kern w:val="2"/>
          <w:szCs w:val="24"/>
          <w:lang w:eastAsia="zh-CN"/>
        </w:rPr>
        <w:t>条记录；成都位居第六，共有</w:t>
      </w:r>
      <w:r w:rsidRPr="009578D2">
        <w:rPr>
          <w:kern w:val="2"/>
          <w:szCs w:val="24"/>
          <w:lang w:eastAsia="zh-CN"/>
        </w:rPr>
        <w:t xml:space="preserve"> 6681 </w:t>
      </w:r>
      <w:r w:rsidRPr="009578D2">
        <w:rPr>
          <w:kern w:val="2"/>
          <w:szCs w:val="24"/>
          <w:lang w:eastAsia="zh-CN"/>
        </w:rPr>
        <w:t>条记录。</w:t>
      </w:r>
    </w:p>
    <w:p w14:paraId="56F15665" w14:textId="77777777" w:rsidR="009578D2" w:rsidRPr="009578D2" w:rsidRDefault="009578D2" w:rsidP="009578D2">
      <w:pPr>
        <w:widowControl w:val="0"/>
        <w:spacing w:after="0" w:line="360" w:lineRule="auto"/>
        <w:ind w:firstLineChars="200" w:firstLine="480"/>
        <w:jc w:val="both"/>
        <w:rPr>
          <w:kern w:val="2"/>
          <w:szCs w:val="24"/>
          <w:lang w:eastAsia="zh-CN"/>
        </w:rPr>
      </w:pPr>
      <w:r w:rsidRPr="009578D2">
        <w:rPr>
          <w:kern w:val="2"/>
          <w:szCs w:val="24"/>
          <w:lang w:eastAsia="zh-CN"/>
        </w:rPr>
        <w:t>从数据差异来看，北京和上海的岗位数量明显高于其他城市，仅北京和上海两地合计就达到</w:t>
      </w:r>
      <w:r w:rsidRPr="009578D2">
        <w:rPr>
          <w:kern w:val="2"/>
          <w:szCs w:val="24"/>
          <w:lang w:eastAsia="zh-CN"/>
        </w:rPr>
        <w:t xml:space="preserve"> 110245 </w:t>
      </w:r>
      <w:r w:rsidRPr="009578D2">
        <w:rPr>
          <w:kern w:val="2"/>
          <w:szCs w:val="24"/>
          <w:lang w:eastAsia="zh-CN"/>
        </w:rPr>
        <w:t>条记录，远高于深圳、广州、杭州、成都等城市。这说明互联网</w:t>
      </w:r>
      <w:r w:rsidRPr="009578D2">
        <w:rPr>
          <w:kern w:val="2"/>
          <w:szCs w:val="24"/>
          <w:lang w:eastAsia="zh-CN"/>
        </w:rPr>
        <w:t xml:space="preserve"> IT </w:t>
      </w:r>
      <w:r w:rsidRPr="009578D2">
        <w:rPr>
          <w:kern w:val="2"/>
          <w:szCs w:val="24"/>
          <w:lang w:eastAsia="zh-CN"/>
        </w:rPr>
        <w:t>类实习岗位高度集中在一线城市，尤其是北京和上海两地。深圳、广州、杭州和成都虽然岗位数量低于北京、上海，但仍明显高于多数其他城市，说明这些地区也具有较强的互联网产业基础和实习岗位供给能力。</w:t>
      </w:r>
    </w:p>
    <w:p w14:paraId="038C4EEA" w14:textId="38091379" w:rsidR="009578D2" w:rsidRDefault="009578D2" w:rsidP="00247432">
      <w:pPr>
        <w:widowControl w:val="0"/>
        <w:spacing w:after="0" w:line="360" w:lineRule="auto"/>
        <w:ind w:firstLineChars="200" w:firstLine="480"/>
        <w:jc w:val="both"/>
        <w:rPr>
          <w:kern w:val="2"/>
          <w:szCs w:val="24"/>
          <w:lang w:eastAsia="zh-CN"/>
        </w:rPr>
      </w:pPr>
      <w:r w:rsidRPr="009578D2">
        <w:rPr>
          <w:kern w:val="2"/>
          <w:szCs w:val="24"/>
          <w:lang w:eastAsia="zh-CN"/>
        </w:rPr>
        <w:t>此外，苏州、南京、武汉、合肥、重庆、长沙、无锡、天津、西安等城市也有一定数量的岗位发布，但整体数量与北京、上海相比存在较大差距。该结果说明，互联网</w:t>
      </w:r>
      <w:r w:rsidRPr="009578D2">
        <w:rPr>
          <w:kern w:val="2"/>
          <w:szCs w:val="24"/>
          <w:lang w:eastAsia="zh-CN"/>
        </w:rPr>
        <w:t xml:space="preserve"> IT </w:t>
      </w:r>
      <w:r w:rsidRPr="009578D2">
        <w:rPr>
          <w:kern w:val="2"/>
          <w:szCs w:val="24"/>
          <w:lang w:eastAsia="zh-CN"/>
        </w:rPr>
        <w:t>实习岗位的空间分布呈现出</w:t>
      </w:r>
      <w:r w:rsidRPr="009578D2">
        <w:rPr>
          <w:kern w:val="2"/>
          <w:szCs w:val="24"/>
          <w:lang w:eastAsia="zh-CN"/>
        </w:rPr>
        <w:t>“</w:t>
      </w:r>
      <w:r w:rsidRPr="009578D2">
        <w:rPr>
          <w:kern w:val="2"/>
          <w:szCs w:val="24"/>
          <w:lang w:eastAsia="zh-CN"/>
        </w:rPr>
        <w:t>头部城市高度集中、其他城市梯度递减</w:t>
      </w:r>
      <w:r w:rsidRPr="009578D2">
        <w:rPr>
          <w:kern w:val="2"/>
          <w:szCs w:val="24"/>
          <w:lang w:eastAsia="zh-CN"/>
        </w:rPr>
        <w:t>”</w:t>
      </w:r>
      <w:r w:rsidRPr="009578D2">
        <w:rPr>
          <w:kern w:val="2"/>
          <w:szCs w:val="24"/>
          <w:lang w:eastAsia="zh-CN"/>
        </w:rPr>
        <w:t>的特征。</w:t>
      </w:r>
    </w:p>
    <w:p w14:paraId="6BCA5551" w14:textId="77777777" w:rsidR="00247432" w:rsidRPr="00247432" w:rsidRDefault="00247432" w:rsidP="00247432">
      <w:pPr>
        <w:widowControl w:val="0"/>
        <w:spacing w:after="0" w:line="360" w:lineRule="auto"/>
        <w:jc w:val="both"/>
        <w:rPr>
          <w:kern w:val="2"/>
          <w:szCs w:val="24"/>
          <w:lang w:eastAsia="zh-CN"/>
        </w:rPr>
      </w:pPr>
    </w:p>
    <w:p w14:paraId="3D80E4BA" w14:textId="77777777" w:rsidR="00E36154" w:rsidRDefault="00426B94" w:rsidP="00E36154">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95" w:name="_Toc229225175"/>
      <w:r>
        <w:rPr>
          <w:rFonts w:ascii="黑体" w:eastAsia="黑体" w:hAnsi="黑体" w:cs="Times New Roman" w:hint="eastAsia"/>
          <w:b w:val="0"/>
          <w:bCs w:val="0"/>
          <w:color w:val="auto"/>
          <w:kern w:val="2"/>
          <w:sz w:val="30"/>
          <w:szCs w:val="30"/>
          <w:lang w:eastAsia="zh-CN"/>
        </w:rPr>
        <w:t>5</w:t>
      </w:r>
      <w:r w:rsidR="002055A7" w:rsidRPr="00903007">
        <w:rPr>
          <w:rFonts w:ascii="黑体" w:eastAsia="黑体" w:hAnsi="黑体" w:cs="Times New Roman"/>
          <w:b w:val="0"/>
          <w:bCs w:val="0"/>
          <w:color w:val="auto"/>
          <w:kern w:val="2"/>
          <w:sz w:val="30"/>
          <w:szCs w:val="30"/>
          <w:lang w:eastAsia="zh-CN"/>
        </w:rPr>
        <w:t>.3 问题三：高薪岗位通常具有什么特征</w:t>
      </w:r>
      <w:bookmarkEnd w:id="95"/>
    </w:p>
    <w:p w14:paraId="0FBBA3B9" w14:textId="713629E5" w:rsidR="009A5553" w:rsidRPr="00E36154" w:rsidRDefault="009A5553" w:rsidP="00E36154">
      <w:pPr>
        <w:widowControl w:val="0"/>
        <w:spacing w:after="0" w:line="360" w:lineRule="auto"/>
        <w:ind w:firstLineChars="200" w:firstLine="480"/>
        <w:jc w:val="both"/>
        <w:rPr>
          <w:kern w:val="2"/>
          <w:szCs w:val="24"/>
          <w:lang w:eastAsia="zh-CN"/>
        </w:rPr>
      </w:pPr>
      <w:r w:rsidRPr="009A5553">
        <w:rPr>
          <w:kern w:val="2"/>
          <w:szCs w:val="24"/>
          <w:lang w:eastAsia="zh-CN"/>
        </w:rPr>
        <w:t>薪</w:t>
      </w:r>
      <w:r w:rsidRPr="00E36154">
        <w:rPr>
          <w:rFonts w:hint="eastAsia"/>
          <w:kern w:val="2"/>
          <w:szCs w:val="24"/>
          <w:lang w:eastAsia="zh-CN"/>
        </w:rPr>
        <w:t>资水平是衡量岗位吸引力的重要指标。为了分析高薪岗位的基本特征，本节基于</w:t>
      </w:r>
      <w:r w:rsidRPr="009A5553">
        <w:rPr>
          <w:kern w:val="2"/>
          <w:szCs w:val="24"/>
          <w:lang w:eastAsia="zh-CN"/>
        </w:rPr>
        <w:t xml:space="preserve"> processed_job_details </w:t>
      </w:r>
      <w:r w:rsidRPr="009A5553">
        <w:rPr>
          <w:kern w:val="2"/>
          <w:szCs w:val="24"/>
          <w:lang w:eastAsia="zh-CN"/>
        </w:rPr>
        <w:t>表中的</w:t>
      </w:r>
      <w:r w:rsidRPr="009A5553">
        <w:rPr>
          <w:kern w:val="2"/>
          <w:szCs w:val="24"/>
          <w:lang w:eastAsia="zh-CN"/>
        </w:rPr>
        <w:t xml:space="preserve"> salary_min_per_day</w:t>
      </w:r>
      <w:r w:rsidRPr="009A5553">
        <w:rPr>
          <w:kern w:val="2"/>
          <w:szCs w:val="24"/>
          <w:lang w:eastAsia="zh-CN"/>
        </w:rPr>
        <w:t>、</w:t>
      </w:r>
      <w:r w:rsidRPr="009A5553">
        <w:rPr>
          <w:kern w:val="2"/>
          <w:szCs w:val="24"/>
          <w:lang w:eastAsia="zh-CN"/>
        </w:rPr>
        <w:t xml:space="preserve">salary_max_per_day </w:t>
      </w:r>
      <w:r w:rsidRPr="009A5553">
        <w:rPr>
          <w:kern w:val="2"/>
          <w:szCs w:val="24"/>
          <w:lang w:eastAsia="zh-CN"/>
        </w:rPr>
        <w:t>和</w:t>
      </w:r>
      <w:r w:rsidRPr="009A5553">
        <w:rPr>
          <w:kern w:val="2"/>
          <w:szCs w:val="24"/>
          <w:lang w:eastAsia="zh-CN"/>
        </w:rPr>
        <w:t xml:space="preserve"> is_salary_negotiable </w:t>
      </w:r>
      <w:r w:rsidRPr="009A5553">
        <w:rPr>
          <w:kern w:val="2"/>
          <w:szCs w:val="24"/>
          <w:lang w:eastAsia="zh-CN"/>
        </w:rPr>
        <w:t>字段</w:t>
      </w:r>
      <w:r w:rsidRPr="00E36154">
        <w:rPr>
          <w:rFonts w:hint="eastAsia"/>
          <w:kern w:val="2"/>
          <w:szCs w:val="24"/>
          <w:lang w:eastAsia="zh-CN"/>
        </w:rPr>
        <w:t>进行数据提取。首先排除薪资面议以及薪资缺失的岗位记录，然后计算每条岗位的平均日薪，并利用</w:t>
      </w:r>
      <w:r w:rsidRPr="009A5553">
        <w:rPr>
          <w:kern w:val="2"/>
          <w:szCs w:val="24"/>
          <w:lang w:eastAsia="zh-CN"/>
        </w:rPr>
        <w:t xml:space="preserve"> NTILE(4) </w:t>
      </w:r>
      <w:r w:rsidRPr="009A5553">
        <w:rPr>
          <w:kern w:val="2"/>
          <w:szCs w:val="24"/>
          <w:lang w:eastAsia="zh-CN"/>
        </w:rPr>
        <w:t>窗口函数将</w:t>
      </w:r>
      <w:r w:rsidRPr="00E36154">
        <w:rPr>
          <w:rFonts w:hint="eastAsia"/>
          <w:kern w:val="2"/>
          <w:szCs w:val="24"/>
          <w:lang w:eastAsia="zh-CN"/>
        </w:rPr>
        <w:t>岗位按照平均日薪从高到低划分为四组。其中，平均日薪位于前</w:t>
      </w:r>
      <w:r w:rsidRPr="009A5553">
        <w:rPr>
          <w:kern w:val="2"/>
          <w:szCs w:val="24"/>
          <w:lang w:eastAsia="zh-CN"/>
        </w:rPr>
        <w:t xml:space="preserve"> 25% </w:t>
      </w:r>
      <w:r w:rsidRPr="009A5553">
        <w:rPr>
          <w:kern w:val="2"/>
          <w:szCs w:val="24"/>
          <w:lang w:eastAsia="zh-CN"/>
        </w:rPr>
        <w:t>的</w:t>
      </w:r>
      <w:r w:rsidRPr="00E36154">
        <w:rPr>
          <w:rFonts w:hint="eastAsia"/>
          <w:kern w:val="2"/>
          <w:szCs w:val="24"/>
          <w:lang w:eastAsia="zh-CN"/>
        </w:rPr>
        <w:t>岗位被视为高薪岗位。提取数据命令如</w:t>
      </w:r>
      <w:r w:rsidR="00C24031">
        <w:rPr>
          <w:kern w:val="2"/>
          <w:szCs w:val="24"/>
          <w:lang w:eastAsia="zh-CN"/>
        </w:rPr>
        <w:fldChar w:fldCharType="begin"/>
      </w:r>
      <w:r w:rsidR="00C24031">
        <w:rPr>
          <w:kern w:val="2"/>
          <w:szCs w:val="24"/>
          <w:lang w:eastAsia="zh-CN"/>
        </w:rPr>
        <w:instrText xml:space="preserve"> </w:instrText>
      </w:r>
      <w:r w:rsidR="00C24031">
        <w:rPr>
          <w:rFonts w:hint="eastAsia"/>
          <w:kern w:val="2"/>
          <w:szCs w:val="24"/>
          <w:lang w:eastAsia="zh-CN"/>
        </w:rPr>
        <w:instrText>REF _Ref228452368 \r \h</w:instrText>
      </w:r>
      <w:r w:rsidR="00C24031">
        <w:rPr>
          <w:kern w:val="2"/>
          <w:szCs w:val="24"/>
          <w:lang w:eastAsia="zh-CN"/>
        </w:rPr>
        <w:instrText xml:space="preserve">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5.5</w:t>
      </w:r>
      <w:r w:rsidR="00C24031">
        <w:rPr>
          <w:kern w:val="2"/>
          <w:szCs w:val="24"/>
          <w:lang w:eastAsia="zh-CN"/>
        </w:rPr>
        <w:fldChar w:fldCharType="end"/>
      </w:r>
      <w:r w:rsidR="00C24031">
        <w:rPr>
          <w:rFonts w:hint="eastAsia"/>
          <w:kern w:val="2"/>
          <w:szCs w:val="24"/>
          <w:lang w:eastAsia="zh-CN"/>
        </w:rPr>
        <w:t xml:space="preserve"> </w:t>
      </w:r>
      <w:r w:rsidRPr="009A5553">
        <w:rPr>
          <w:kern w:val="2"/>
          <w:szCs w:val="24"/>
          <w:lang w:eastAsia="zh-CN"/>
        </w:rPr>
        <w:t>所示，</w:t>
      </w:r>
      <w:r w:rsidRPr="00E36154">
        <w:rPr>
          <w:rFonts w:hint="eastAsia"/>
          <w:kern w:val="2"/>
          <w:szCs w:val="24"/>
          <w:lang w:eastAsia="zh-CN"/>
        </w:rPr>
        <w:t>执行后的结果如</w:t>
      </w:r>
      <w:r w:rsidR="00C24031">
        <w:rPr>
          <w:kern w:val="2"/>
          <w:szCs w:val="24"/>
          <w:lang w:eastAsia="zh-CN"/>
        </w:rPr>
        <w:fldChar w:fldCharType="begin"/>
      </w:r>
      <w:r w:rsidR="00C24031">
        <w:rPr>
          <w:kern w:val="2"/>
          <w:szCs w:val="24"/>
          <w:lang w:eastAsia="zh-CN"/>
        </w:rPr>
        <w:instrText xml:space="preserve"> </w:instrText>
      </w:r>
      <w:r w:rsidR="00C24031">
        <w:rPr>
          <w:rFonts w:hint="eastAsia"/>
          <w:kern w:val="2"/>
          <w:szCs w:val="24"/>
          <w:lang w:eastAsia="zh-CN"/>
        </w:rPr>
        <w:instrText>REF _Ref228452361 \r \h</w:instrText>
      </w:r>
      <w:r w:rsidR="00C24031">
        <w:rPr>
          <w:kern w:val="2"/>
          <w:szCs w:val="24"/>
          <w:lang w:eastAsia="zh-CN"/>
        </w:rPr>
        <w:instrText xml:space="preserve">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5.6</w:t>
      </w:r>
      <w:r w:rsidR="00C24031">
        <w:rPr>
          <w:kern w:val="2"/>
          <w:szCs w:val="24"/>
          <w:lang w:eastAsia="zh-CN"/>
        </w:rPr>
        <w:fldChar w:fldCharType="end"/>
      </w:r>
      <w:r w:rsidR="00C24031">
        <w:rPr>
          <w:rFonts w:hint="eastAsia"/>
          <w:kern w:val="2"/>
          <w:szCs w:val="24"/>
          <w:lang w:eastAsia="zh-CN"/>
        </w:rPr>
        <w:t xml:space="preserve"> </w:t>
      </w:r>
      <w:r w:rsidRPr="009A5553">
        <w:rPr>
          <w:kern w:val="2"/>
          <w:szCs w:val="24"/>
          <w:lang w:eastAsia="zh-CN"/>
        </w:rPr>
        <w:t>所示。</w:t>
      </w:r>
    </w:p>
    <w:p w14:paraId="64FBBA0D" w14:textId="14515452" w:rsidR="008F1077" w:rsidRPr="00903007" w:rsidRDefault="00DA137E" w:rsidP="00C24031">
      <w:pPr>
        <w:widowControl w:val="0"/>
        <w:spacing w:after="0" w:line="360" w:lineRule="auto"/>
        <w:jc w:val="center"/>
        <w:rPr>
          <w:bCs/>
          <w:lang w:eastAsia="zh-CN"/>
        </w:rPr>
      </w:pPr>
      <w:r>
        <w:rPr>
          <w:noProof/>
        </w:rPr>
        <w:drawing>
          <wp:inline distT="0" distB="0" distL="0" distR="0" wp14:anchorId="0F1C90EE" wp14:editId="5FDD64B8">
            <wp:extent cx="4309691" cy="4082143"/>
            <wp:effectExtent l="0" t="0" r="0" b="0"/>
            <wp:docPr id="588362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62389" name=""/>
                    <pic:cNvPicPr/>
                  </pic:nvPicPr>
                  <pic:blipFill>
                    <a:blip r:embed="rId76"/>
                    <a:stretch>
                      <a:fillRect/>
                    </a:stretch>
                  </pic:blipFill>
                  <pic:spPr>
                    <a:xfrm>
                      <a:off x="0" y="0"/>
                      <a:ext cx="4344095" cy="4114730"/>
                    </a:xfrm>
                    <a:prstGeom prst="rect">
                      <a:avLst/>
                    </a:prstGeom>
                  </pic:spPr>
                </pic:pic>
              </a:graphicData>
            </a:graphic>
          </wp:inline>
        </w:drawing>
      </w:r>
    </w:p>
    <w:p w14:paraId="281D73FE" w14:textId="7422E39C" w:rsidR="002055A7" w:rsidRPr="005762DD" w:rsidRDefault="002055A7" w:rsidP="00C24031">
      <w:pPr>
        <w:pStyle w:val="ae"/>
        <w:numPr>
          <w:ilvl w:val="0"/>
          <w:numId w:val="19"/>
        </w:numPr>
        <w:spacing w:after="0" w:line="360" w:lineRule="auto"/>
        <w:ind w:left="0" w:firstLine="0"/>
        <w:jc w:val="center"/>
        <w:rPr>
          <w:sz w:val="21"/>
          <w:szCs w:val="21"/>
          <w:lang w:eastAsia="zh-CN"/>
        </w:rPr>
      </w:pPr>
      <w:bookmarkStart w:id="96" w:name="_Ref228452368"/>
      <w:r w:rsidRPr="005762DD">
        <w:rPr>
          <w:sz w:val="21"/>
          <w:szCs w:val="21"/>
          <w:lang w:eastAsia="zh-CN"/>
        </w:rPr>
        <w:t>问题三数据提取命令图</w:t>
      </w:r>
      <w:bookmarkEnd w:id="96"/>
    </w:p>
    <w:p w14:paraId="13CE68AB" w14:textId="09103C85" w:rsidR="008F1077" w:rsidRPr="005762DD" w:rsidRDefault="00DA137E" w:rsidP="00C24031">
      <w:pPr>
        <w:spacing w:after="0" w:line="360" w:lineRule="auto"/>
        <w:jc w:val="center"/>
        <w:rPr>
          <w:sz w:val="21"/>
          <w:szCs w:val="21"/>
          <w:lang w:eastAsia="zh-CN"/>
        </w:rPr>
      </w:pPr>
      <w:r w:rsidRPr="005762DD">
        <w:rPr>
          <w:noProof/>
          <w:sz w:val="21"/>
          <w:szCs w:val="21"/>
          <w:lang w:eastAsia="zh-CN"/>
        </w:rPr>
        <w:drawing>
          <wp:inline distT="0" distB="0" distL="0" distR="0" wp14:anchorId="4EEE5DE8" wp14:editId="5A336BF1">
            <wp:extent cx="5580380" cy="2162810"/>
            <wp:effectExtent l="0" t="0" r="1270" b="8890"/>
            <wp:docPr id="49043582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5822" name="图片 1" descr="表格&#10;&#10;描述已自动生成"/>
                    <pic:cNvPicPr/>
                  </pic:nvPicPr>
                  <pic:blipFill>
                    <a:blip r:embed="rId77"/>
                    <a:stretch>
                      <a:fillRect/>
                    </a:stretch>
                  </pic:blipFill>
                  <pic:spPr>
                    <a:xfrm>
                      <a:off x="0" y="0"/>
                      <a:ext cx="5580380" cy="2162810"/>
                    </a:xfrm>
                    <a:prstGeom prst="rect">
                      <a:avLst/>
                    </a:prstGeom>
                  </pic:spPr>
                </pic:pic>
              </a:graphicData>
            </a:graphic>
          </wp:inline>
        </w:drawing>
      </w:r>
    </w:p>
    <w:p w14:paraId="2E4C7785" w14:textId="4414FC61" w:rsidR="00A308FE" w:rsidRPr="005762DD" w:rsidRDefault="00A308FE" w:rsidP="00C24031">
      <w:pPr>
        <w:pStyle w:val="ae"/>
        <w:numPr>
          <w:ilvl w:val="0"/>
          <w:numId w:val="19"/>
        </w:numPr>
        <w:spacing w:after="0" w:line="360" w:lineRule="auto"/>
        <w:ind w:left="0" w:firstLine="0"/>
        <w:jc w:val="center"/>
        <w:rPr>
          <w:sz w:val="21"/>
          <w:szCs w:val="21"/>
          <w:lang w:eastAsia="zh-CN"/>
        </w:rPr>
      </w:pPr>
      <w:bookmarkStart w:id="97" w:name="_Ref228452361"/>
      <w:r w:rsidRPr="005762DD">
        <w:rPr>
          <w:sz w:val="21"/>
          <w:szCs w:val="21"/>
          <w:lang w:eastAsia="zh-CN"/>
        </w:rPr>
        <w:t>问题三查询结果图</w:t>
      </w:r>
      <w:bookmarkEnd w:id="97"/>
    </w:p>
    <w:p w14:paraId="733FCEA4" w14:textId="77777777" w:rsidR="009A5553" w:rsidRPr="009A5553" w:rsidRDefault="009A5553" w:rsidP="009A5553">
      <w:pPr>
        <w:widowControl w:val="0"/>
        <w:spacing w:after="0" w:line="360" w:lineRule="auto"/>
        <w:ind w:firstLineChars="200" w:firstLine="480"/>
        <w:jc w:val="both"/>
        <w:rPr>
          <w:kern w:val="2"/>
          <w:szCs w:val="24"/>
          <w:lang w:eastAsia="zh-CN"/>
        </w:rPr>
      </w:pPr>
      <w:r w:rsidRPr="009A5553">
        <w:rPr>
          <w:kern w:val="2"/>
          <w:szCs w:val="24"/>
          <w:lang w:eastAsia="zh-CN"/>
        </w:rPr>
        <w:t>从查询结果可以看出，高薪岗位的薪资水平较为集中。结果中展示的前</w:t>
      </w:r>
      <w:r w:rsidRPr="009A5553">
        <w:rPr>
          <w:kern w:val="2"/>
          <w:szCs w:val="24"/>
          <w:lang w:eastAsia="zh-CN"/>
        </w:rPr>
        <w:t xml:space="preserve"> 10 </w:t>
      </w:r>
      <w:r w:rsidRPr="009A5553">
        <w:rPr>
          <w:kern w:val="2"/>
          <w:szCs w:val="24"/>
          <w:lang w:eastAsia="zh-CN"/>
        </w:rPr>
        <w:t>条高薪岗位，最低日薪均为</w:t>
      </w:r>
      <w:r w:rsidRPr="009A5553">
        <w:rPr>
          <w:kern w:val="2"/>
          <w:szCs w:val="24"/>
          <w:lang w:eastAsia="zh-CN"/>
        </w:rPr>
        <w:t xml:space="preserve"> 1500 </w:t>
      </w:r>
      <w:r w:rsidRPr="009A5553">
        <w:rPr>
          <w:kern w:val="2"/>
          <w:szCs w:val="24"/>
          <w:lang w:eastAsia="zh-CN"/>
        </w:rPr>
        <w:t>元</w:t>
      </w:r>
      <w:r w:rsidRPr="009A5553">
        <w:rPr>
          <w:kern w:val="2"/>
          <w:szCs w:val="24"/>
          <w:lang w:eastAsia="zh-CN"/>
        </w:rPr>
        <w:t>/</w:t>
      </w:r>
      <w:r w:rsidRPr="009A5553">
        <w:rPr>
          <w:kern w:val="2"/>
          <w:szCs w:val="24"/>
          <w:lang w:eastAsia="zh-CN"/>
        </w:rPr>
        <w:t>天，最高日薪均为</w:t>
      </w:r>
      <w:r w:rsidRPr="009A5553">
        <w:rPr>
          <w:kern w:val="2"/>
          <w:szCs w:val="24"/>
          <w:lang w:eastAsia="zh-CN"/>
        </w:rPr>
        <w:t xml:space="preserve"> 2000 </w:t>
      </w:r>
      <w:r w:rsidRPr="009A5553">
        <w:rPr>
          <w:kern w:val="2"/>
          <w:szCs w:val="24"/>
          <w:lang w:eastAsia="zh-CN"/>
        </w:rPr>
        <w:t>元</w:t>
      </w:r>
      <w:r w:rsidRPr="009A5553">
        <w:rPr>
          <w:kern w:val="2"/>
          <w:szCs w:val="24"/>
          <w:lang w:eastAsia="zh-CN"/>
        </w:rPr>
        <w:t>/</w:t>
      </w:r>
      <w:r w:rsidRPr="009A5553">
        <w:rPr>
          <w:kern w:val="2"/>
          <w:szCs w:val="24"/>
          <w:lang w:eastAsia="zh-CN"/>
        </w:rPr>
        <w:t>天，平均日薪均达到</w:t>
      </w:r>
      <w:r w:rsidRPr="009A5553">
        <w:rPr>
          <w:kern w:val="2"/>
          <w:szCs w:val="24"/>
          <w:lang w:eastAsia="zh-CN"/>
        </w:rPr>
        <w:t xml:space="preserve"> 1750 </w:t>
      </w:r>
      <w:r w:rsidRPr="009A5553">
        <w:rPr>
          <w:kern w:val="2"/>
          <w:szCs w:val="24"/>
          <w:lang w:eastAsia="zh-CN"/>
        </w:rPr>
        <w:t>元</w:t>
      </w:r>
      <w:r w:rsidRPr="009A5553">
        <w:rPr>
          <w:kern w:val="2"/>
          <w:szCs w:val="24"/>
          <w:lang w:eastAsia="zh-CN"/>
        </w:rPr>
        <w:t>/</w:t>
      </w:r>
      <w:r w:rsidRPr="009A5553">
        <w:rPr>
          <w:kern w:val="2"/>
          <w:szCs w:val="24"/>
          <w:lang w:eastAsia="zh-CN"/>
        </w:rPr>
        <w:t>天，说明这些岗位处于样本中较高的薪资区间。</w:t>
      </w:r>
    </w:p>
    <w:p w14:paraId="71E75C71" w14:textId="77777777" w:rsidR="009A5553" w:rsidRPr="009A5553" w:rsidRDefault="009A5553" w:rsidP="009A5553">
      <w:pPr>
        <w:widowControl w:val="0"/>
        <w:spacing w:after="0" w:line="360" w:lineRule="auto"/>
        <w:ind w:firstLineChars="200" w:firstLine="480"/>
        <w:jc w:val="both"/>
        <w:rPr>
          <w:kern w:val="2"/>
          <w:szCs w:val="24"/>
          <w:lang w:eastAsia="zh-CN"/>
        </w:rPr>
      </w:pPr>
      <w:r w:rsidRPr="009A5553">
        <w:rPr>
          <w:kern w:val="2"/>
          <w:szCs w:val="24"/>
          <w:lang w:eastAsia="zh-CN"/>
        </w:rPr>
        <w:t>从岗位方向来看，前</w:t>
      </w:r>
      <w:r w:rsidRPr="009A5553">
        <w:rPr>
          <w:kern w:val="2"/>
          <w:szCs w:val="24"/>
          <w:lang w:eastAsia="zh-CN"/>
        </w:rPr>
        <w:t xml:space="preserve"> 10 </w:t>
      </w:r>
      <w:r w:rsidRPr="009A5553">
        <w:rPr>
          <w:kern w:val="2"/>
          <w:szCs w:val="24"/>
          <w:lang w:eastAsia="zh-CN"/>
        </w:rPr>
        <w:t>条高薪岗位主要集中在后端开发、人工智能、数据运营、搜索算法、数据、算法研究员、图像算法、大数据开发工程师和规控算法等方向。其中，人工智能相关岗位在结果中出现</w:t>
      </w:r>
      <w:r w:rsidRPr="009A5553">
        <w:rPr>
          <w:kern w:val="2"/>
          <w:szCs w:val="24"/>
          <w:lang w:eastAsia="zh-CN"/>
        </w:rPr>
        <w:t xml:space="preserve"> 2 </w:t>
      </w:r>
      <w:r w:rsidRPr="009A5553">
        <w:rPr>
          <w:kern w:val="2"/>
          <w:szCs w:val="24"/>
          <w:lang w:eastAsia="zh-CN"/>
        </w:rPr>
        <w:t>次，算法类岗位包括搜索算法、算法研究员、图像算法和规控算法，说明人工智能、算法、数据和后端开发等方向更容易出现在高薪岗位中。</w:t>
      </w:r>
    </w:p>
    <w:p w14:paraId="53D2466C" w14:textId="77777777" w:rsidR="009A5553" w:rsidRPr="009A5553" w:rsidRDefault="009A5553" w:rsidP="009A5553">
      <w:pPr>
        <w:widowControl w:val="0"/>
        <w:spacing w:after="0" w:line="360" w:lineRule="auto"/>
        <w:ind w:firstLineChars="200" w:firstLine="480"/>
        <w:jc w:val="both"/>
        <w:rPr>
          <w:kern w:val="2"/>
          <w:szCs w:val="24"/>
          <w:lang w:eastAsia="zh-CN"/>
        </w:rPr>
      </w:pPr>
      <w:r w:rsidRPr="009A5553">
        <w:rPr>
          <w:kern w:val="2"/>
          <w:szCs w:val="24"/>
          <w:lang w:eastAsia="zh-CN"/>
        </w:rPr>
        <w:t>从城市分布来看，前</w:t>
      </w:r>
      <w:r w:rsidRPr="009A5553">
        <w:rPr>
          <w:kern w:val="2"/>
          <w:szCs w:val="24"/>
          <w:lang w:eastAsia="zh-CN"/>
        </w:rPr>
        <w:t xml:space="preserve"> 10 </w:t>
      </w:r>
      <w:r w:rsidRPr="009A5553">
        <w:rPr>
          <w:kern w:val="2"/>
          <w:szCs w:val="24"/>
          <w:lang w:eastAsia="zh-CN"/>
        </w:rPr>
        <w:t>条高薪岗位主要集中在北京和上海。其中，上海出现的岗位包括后端开发、人工智能、搜索算法、算法研究员、图像算法和规控算法等；北京出现的岗位包括人工智能、数据运营、数据和大数据开发工程师等。这说明高薪岗位不仅与岗位技术方向有关，也与城市互联网产业集聚程度密切相关。</w:t>
      </w:r>
    </w:p>
    <w:p w14:paraId="369AE8FC" w14:textId="319980B6" w:rsidR="0074184F" w:rsidRDefault="009A5553" w:rsidP="00E36154">
      <w:pPr>
        <w:widowControl w:val="0"/>
        <w:spacing w:after="0" w:line="360" w:lineRule="auto"/>
        <w:ind w:firstLineChars="200" w:firstLine="480"/>
        <w:jc w:val="both"/>
        <w:rPr>
          <w:kern w:val="2"/>
          <w:szCs w:val="24"/>
          <w:lang w:eastAsia="zh-CN"/>
        </w:rPr>
      </w:pPr>
      <w:r w:rsidRPr="009A5553">
        <w:rPr>
          <w:kern w:val="2"/>
          <w:szCs w:val="24"/>
          <w:lang w:eastAsia="zh-CN"/>
        </w:rPr>
        <w:t>从实习要求来看，前</w:t>
      </w:r>
      <w:r w:rsidRPr="009A5553">
        <w:rPr>
          <w:kern w:val="2"/>
          <w:szCs w:val="24"/>
          <w:lang w:eastAsia="zh-CN"/>
        </w:rPr>
        <w:t xml:space="preserve"> 10 </w:t>
      </w:r>
      <w:r w:rsidRPr="009A5553">
        <w:rPr>
          <w:kern w:val="2"/>
          <w:szCs w:val="24"/>
          <w:lang w:eastAsia="zh-CN"/>
        </w:rPr>
        <w:t>条高薪岗位的实习月数均为</w:t>
      </w:r>
      <w:r w:rsidRPr="009A5553">
        <w:rPr>
          <w:kern w:val="2"/>
          <w:szCs w:val="24"/>
          <w:lang w:eastAsia="zh-CN"/>
        </w:rPr>
        <w:t xml:space="preserve"> 3 </w:t>
      </w:r>
      <w:r w:rsidRPr="009A5553">
        <w:rPr>
          <w:kern w:val="2"/>
          <w:szCs w:val="24"/>
          <w:lang w:eastAsia="zh-CN"/>
        </w:rPr>
        <w:t>个月，每周到岗天数均为</w:t>
      </w:r>
      <w:r w:rsidRPr="009A5553">
        <w:rPr>
          <w:kern w:val="2"/>
          <w:szCs w:val="24"/>
          <w:lang w:eastAsia="zh-CN"/>
        </w:rPr>
        <w:t xml:space="preserve"> 5 </w:t>
      </w:r>
      <w:r w:rsidRPr="009A5553">
        <w:rPr>
          <w:kern w:val="2"/>
          <w:szCs w:val="24"/>
          <w:lang w:eastAsia="zh-CN"/>
        </w:rPr>
        <w:t>天。这说明高薪岗位通常要求较稳定的实习周期和较高的到岗频率，企业在提供较高薪资的同时，也对实习生的时间投入和岗位参与度提出了较高要求。总体来看，高薪岗位主要集中在北京、上海等城市，并以人工智能、算法、数据和后端开发等技术方向为主，具有薪资高、到岗要求明确、实习周期相对稳定的特征。</w:t>
      </w:r>
    </w:p>
    <w:p w14:paraId="4792A255" w14:textId="77777777" w:rsidR="00247432" w:rsidRPr="009A5553" w:rsidRDefault="00247432" w:rsidP="00247432">
      <w:pPr>
        <w:widowControl w:val="0"/>
        <w:spacing w:after="0" w:line="360" w:lineRule="auto"/>
        <w:jc w:val="both"/>
        <w:rPr>
          <w:kern w:val="2"/>
          <w:szCs w:val="24"/>
          <w:lang w:eastAsia="zh-CN"/>
        </w:rPr>
      </w:pPr>
    </w:p>
    <w:p w14:paraId="70922E67" w14:textId="731A6766" w:rsidR="002055A7" w:rsidRPr="00903007" w:rsidRDefault="00426B94" w:rsidP="00903007">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98" w:name="_Toc229225176"/>
      <w:r>
        <w:rPr>
          <w:rFonts w:ascii="黑体" w:eastAsia="黑体" w:hAnsi="黑体" w:cs="Times New Roman" w:hint="eastAsia"/>
          <w:b w:val="0"/>
          <w:bCs w:val="0"/>
          <w:color w:val="auto"/>
          <w:kern w:val="2"/>
          <w:sz w:val="30"/>
          <w:szCs w:val="30"/>
          <w:lang w:eastAsia="zh-CN"/>
        </w:rPr>
        <w:t>5</w:t>
      </w:r>
      <w:r w:rsidR="002055A7" w:rsidRPr="00903007">
        <w:rPr>
          <w:rFonts w:ascii="黑体" w:eastAsia="黑体" w:hAnsi="黑体" w:cs="Times New Roman"/>
          <w:b w:val="0"/>
          <w:bCs w:val="0"/>
          <w:color w:val="auto"/>
          <w:kern w:val="2"/>
          <w:sz w:val="30"/>
          <w:szCs w:val="30"/>
          <w:lang w:eastAsia="zh-CN"/>
        </w:rPr>
        <w:t>.4 问题四：企业对技术技能的要求主要体现在哪些关键词上</w:t>
      </w:r>
      <w:bookmarkEnd w:id="98"/>
    </w:p>
    <w:p w14:paraId="75DCE36E" w14:textId="202C5682" w:rsidR="00016E17" w:rsidRPr="000B6456" w:rsidRDefault="00016E17" w:rsidP="007646FF">
      <w:pPr>
        <w:widowControl w:val="0"/>
        <w:spacing w:after="0" w:line="360" w:lineRule="auto"/>
        <w:ind w:firstLineChars="200" w:firstLine="480"/>
        <w:jc w:val="both"/>
        <w:rPr>
          <w:kern w:val="2"/>
          <w:szCs w:val="24"/>
          <w:lang w:eastAsia="zh-CN"/>
        </w:rPr>
      </w:pPr>
      <w:r w:rsidRPr="00016E17">
        <w:rPr>
          <w:kern w:val="2"/>
          <w:szCs w:val="24"/>
          <w:lang w:eastAsia="zh-CN"/>
        </w:rPr>
        <w:t>技术技能关键词能够反映企业在互联网</w:t>
      </w:r>
      <w:r w:rsidRPr="00016E17">
        <w:rPr>
          <w:kern w:val="2"/>
          <w:szCs w:val="24"/>
          <w:lang w:eastAsia="zh-CN"/>
        </w:rPr>
        <w:t xml:space="preserve"> IT </w:t>
      </w:r>
      <w:r w:rsidRPr="00016E17">
        <w:rPr>
          <w:kern w:val="2"/>
          <w:szCs w:val="24"/>
          <w:lang w:eastAsia="zh-CN"/>
        </w:rPr>
        <w:t>类实习岗位中对求职者能力的关注重点。在预处理阶段，原始岗位标签字段已经被整理为</w:t>
      </w:r>
      <w:r w:rsidRPr="00016E17">
        <w:rPr>
          <w:kern w:val="2"/>
          <w:szCs w:val="24"/>
          <w:lang w:eastAsia="zh-CN"/>
        </w:rPr>
        <w:t xml:space="preserve"> job_tags </w:t>
      </w:r>
      <w:r w:rsidRPr="00016E17">
        <w:rPr>
          <w:kern w:val="2"/>
          <w:szCs w:val="24"/>
          <w:lang w:eastAsia="zh-CN"/>
        </w:rPr>
        <w:t>字段，因此本节基于该字段进行关键词匹配统计。通过</w:t>
      </w:r>
      <w:r w:rsidRPr="00016E17">
        <w:rPr>
          <w:kern w:val="2"/>
          <w:szCs w:val="24"/>
          <w:lang w:eastAsia="zh-CN"/>
        </w:rPr>
        <w:t xml:space="preserve"> SQL </w:t>
      </w:r>
      <w:r w:rsidRPr="00016E17">
        <w:rPr>
          <w:kern w:val="2"/>
          <w:szCs w:val="24"/>
          <w:lang w:eastAsia="zh-CN"/>
        </w:rPr>
        <w:t>模糊匹配方式，分别统计</w:t>
      </w:r>
      <w:r w:rsidRPr="00016E17">
        <w:rPr>
          <w:kern w:val="2"/>
          <w:szCs w:val="24"/>
          <w:lang w:eastAsia="zh-CN"/>
        </w:rPr>
        <w:t xml:space="preserve"> Python</w:t>
      </w:r>
      <w:r w:rsidRPr="00016E17">
        <w:rPr>
          <w:kern w:val="2"/>
          <w:szCs w:val="24"/>
          <w:lang w:eastAsia="zh-CN"/>
        </w:rPr>
        <w:t>、</w:t>
      </w:r>
      <w:r w:rsidRPr="00016E17">
        <w:rPr>
          <w:kern w:val="2"/>
          <w:szCs w:val="24"/>
          <w:lang w:eastAsia="zh-CN"/>
        </w:rPr>
        <w:t>SQL</w:t>
      </w:r>
      <w:r w:rsidRPr="00016E17">
        <w:rPr>
          <w:kern w:val="2"/>
          <w:szCs w:val="24"/>
          <w:lang w:eastAsia="zh-CN"/>
        </w:rPr>
        <w:t>、</w:t>
      </w:r>
      <w:r w:rsidRPr="00016E17">
        <w:rPr>
          <w:kern w:val="2"/>
          <w:szCs w:val="24"/>
          <w:lang w:eastAsia="zh-CN"/>
        </w:rPr>
        <w:t>Java</w:t>
      </w:r>
      <w:r w:rsidRPr="00016E17">
        <w:rPr>
          <w:kern w:val="2"/>
          <w:szCs w:val="24"/>
          <w:lang w:eastAsia="zh-CN"/>
        </w:rPr>
        <w:t>、前端、后端、数据分析、机器学习、深度学习、人工智能和</w:t>
      </w:r>
      <w:r w:rsidRPr="00016E17">
        <w:rPr>
          <w:kern w:val="2"/>
          <w:szCs w:val="24"/>
          <w:lang w:eastAsia="zh-CN"/>
        </w:rPr>
        <w:t xml:space="preserve"> AI Agent </w:t>
      </w:r>
      <w:r w:rsidRPr="00016E17">
        <w:rPr>
          <w:kern w:val="2"/>
          <w:szCs w:val="24"/>
          <w:lang w:eastAsia="zh-CN"/>
        </w:rPr>
        <w:t>等关键词在岗位标签中的出现岗位数量，并按照出现数量降序排列。提取数据命令如</w:t>
      </w:r>
      <w:r w:rsidR="00C24031">
        <w:rPr>
          <w:kern w:val="2"/>
          <w:szCs w:val="24"/>
          <w:lang w:eastAsia="zh-CN"/>
        </w:rPr>
        <w:fldChar w:fldCharType="begin"/>
      </w:r>
      <w:r w:rsidR="00C24031">
        <w:rPr>
          <w:kern w:val="2"/>
          <w:szCs w:val="24"/>
          <w:lang w:eastAsia="zh-CN"/>
        </w:rPr>
        <w:instrText xml:space="preserve"> REF _Ref228452335 \r \h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5.7</w:t>
      </w:r>
      <w:r w:rsidR="00C24031">
        <w:rPr>
          <w:kern w:val="2"/>
          <w:szCs w:val="24"/>
          <w:lang w:eastAsia="zh-CN"/>
        </w:rPr>
        <w:fldChar w:fldCharType="end"/>
      </w:r>
      <w:r w:rsidRPr="00016E17">
        <w:rPr>
          <w:kern w:val="2"/>
          <w:szCs w:val="24"/>
          <w:lang w:eastAsia="zh-CN"/>
        </w:rPr>
        <w:t xml:space="preserve"> </w:t>
      </w:r>
      <w:r w:rsidRPr="00016E17">
        <w:rPr>
          <w:kern w:val="2"/>
          <w:szCs w:val="24"/>
          <w:lang w:eastAsia="zh-CN"/>
        </w:rPr>
        <w:t>所示，执行后的结果如</w:t>
      </w:r>
      <w:r w:rsidR="00C24031">
        <w:rPr>
          <w:kern w:val="2"/>
          <w:szCs w:val="24"/>
          <w:lang w:eastAsia="zh-CN"/>
        </w:rPr>
        <w:fldChar w:fldCharType="begin"/>
      </w:r>
      <w:r w:rsidR="00C24031">
        <w:rPr>
          <w:kern w:val="2"/>
          <w:szCs w:val="24"/>
          <w:lang w:eastAsia="zh-CN"/>
        </w:rPr>
        <w:instrText xml:space="preserve"> REF _Ref228452328 \r \h </w:instrText>
      </w:r>
      <w:r w:rsidR="00C24031">
        <w:rPr>
          <w:kern w:val="2"/>
          <w:szCs w:val="24"/>
          <w:lang w:eastAsia="zh-CN"/>
        </w:rPr>
      </w:r>
      <w:r w:rsidR="00C24031">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5.8</w:t>
      </w:r>
      <w:r w:rsidR="00C24031">
        <w:rPr>
          <w:kern w:val="2"/>
          <w:szCs w:val="24"/>
          <w:lang w:eastAsia="zh-CN"/>
        </w:rPr>
        <w:fldChar w:fldCharType="end"/>
      </w:r>
      <w:r w:rsidRPr="00016E17">
        <w:rPr>
          <w:kern w:val="2"/>
          <w:szCs w:val="24"/>
          <w:lang w:eastAsia="zh-CN"/>
        </w:rPr>
        <w:t xml:space="preserve"> </w:t>
      </w:r>
      <w:r w:rsidRPr="00016E17">
        <w:rPr>
          <w:kern w:val="2"/>
          <w:szCs w:val="24"/>
          <w:lang w:eastAsia="zh-CN"/>
        </w:rPr>
        <w:t>所示。</w:t>
      </w:r>
    </w:p>
    <w:p w14:paraId="4A1CFFA2" w14:textId="4D881DF9" w:rsidR="008F1077" w:rsidRPr="005762DD" w:rsidRDefault="00DA137E" w:rsidP="005762DD">
      <w:pPr>
        <w:spacing w:after="0" w:line="360" w:lineRule="auto"/>
        <w:jc w:val="center"/>
        <w:rPr>
          <w:sz w:val="21"/>
          <w:szCs w:val="21"/>
          <w:lang w:eastAsia="zh-CN"/>
        </w:rPr>
      </w:pPr>
      <w:r w:rsidRPr="005762DD">
        <w:rPr>
          <w:noProof/>
          <w:sz w:val="21"/>
          <w:szCs w:val="21"/>
          <w:lang w:eastAsia="zh-CN"/>
        </w:rPr>
        <w:drawing>
          <wp:inline distT="0" distB="0" distL="0" distR="0" wp14:anchorId="79F2A8BA" wp14:editId="5E7D73F6">
            <wp:extent cx="3022600" cy="5130517"/>
            <wp:effectExtent l="0" t="0" r="6350" b="0"/>
            <wp:docPr id="2030291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91736" name=""/>
                    <pic:cNvPicPr/>
                  </pic:nvPicPr>
                  <pic:blipFill rotWithShape="1">
                    <a:blip r:embed="rId78"/>
                    <a:srcRect b="431"/>
                    <a:stretch/>
                  </pic:blipFill>
                  <pic:spPr bwMode="auto">
                    <a:xfrm>
                      <a:off x="0" y="0"/>
                      <a:ext cx="3040648" cy="5161152"/>
                    </a:xfrm>
                    <a:prstGeom prst="rect">
                      <a:avLst/>
                    </a:prstGeom>
                    <a:ln>
                      <a:noFill/>
                    </a:ln>
                    <a:extLst>
                      <a:ext uri="{53640926-AAD7-44D8-BBD7-CCE9431645EC}">
                        <a14:shadowObscured xmlns:a14="http://schemas.microsoft.com/office/drawing/2010/main"/>
                      </a:ext>
                    </a:extLst>
                  </pic:spPr>
                </pic:pic>
              </a:graphicData>
            </a:graphic>
          </wp:inline>
        </w:drawing>
      </w:r>
    </w:p>
    <w:p w14:paraId="5587D05A" w14:textId="543A1CB5" w:rsidR="002055A7" w:rsidRPr="005762DD" w:rsidRDefault="002055A7" w:rsidP="00C24031">
      <w:pPr>
        <w:pStyle w:val="ae"/>
        <w:numPr>
          <w:ilvl w:val="0"/>
          <w:numId w:val="19"/>
        </w:numPr>
        <w:spacing w:after="0" w:line="360" w:lineRule="auto"/>
        <w:ind w:left="0" w:firstLine="0"/>
        <w:jc w:val="center"/>
        <w:rPr>
          <w:sz w:val="21"/>
          <w:szCs w:val="21"/>
          <w:lang w:eastAsia="zh-CN"/>
        </w:rPr>
      </w:pPr>
      <w:bookmarkStart w:id="99" w:name="_Ref228452335"/>
      <w:r w:rsidRPr="005762DD">
        <w:rPr>
          <w:sz w:val="21"/>
          <w:szCs w:val="21"/>
          <w:lang w:eastAsia="zh-CN"/>
        </w:rPr>
        <w:t>问题四数据提取命令图</w:t>
      </w:r>
      <w:bookmarkEnd w:id="99"/>
    </w:p>
    <w:p w14:paraId="7B71C75E" w14:textId="2C5F8713" w:rsidR="008F1077" w:rsidRPr="00C24031" w:rsidRDefault="00DA137E" w:rsidP="00C24031">
      <w:pPr>
        <w:spacing w:after="0" w:line="360" w:lineRule="auto"/>
        <w:jc w:val="center"/>
        <w:rPr>
          <w:bCs/>
          <w:lang w:eastAsia="zh-CN"/>
        </w:rPr>
      </w:pPr>
      <w:r w:rsidRPr="00C24031">
        <w:rPr>
          <w:noProof/>
          <w:lang w:eastAsia="zh-CN"/>
        </w:rPr>
        <w:drawing>
          <wp:inline distT="0" distB="0" distL="0" distR="0" wp14:anchorId="67CDAB75" wp14:editId="595D22A4">
            <wp:extent cx="2012512" cy="2057400"/>
            <wp:effectExtent l="0" t="0" r="6985" b="0"/>
            <wp:docPr id="190834486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44869" name="图片 1" descr="表格&#10;&#10;描述已自动生成"/>
                    <pic:cNvPicPr/>
                  </pic:nvPicPr>
                  <pic:blipFill>
                    <a:blip r:embed="rId79"/>
                    <a:stretch>
                      <a:fillRect/>
                    </a:stretch>
                  </pic:blipFill>
                  <pic:spPr>
                    <a:xfrm>
                      <a:off x="0" y="0"/>
                      <a:ext cx="2016703" cy="2061685"/>
                    </a:xfrm>
                    <a:prstGeom prst="rect">
                      <a:avLst/>
                    </a:prstGeom>
                  </pic:spPr>
                </pic:pic>
              </a:graphicData>
            </a:graphic>
          </wp:inline>
        </w:drawing>
      </w:r>
    </w:p>
    <w:p w14:paraId="2150E158" w14:textId="28E42A5E" w:rsidR="00901156" w:rsidRPr="005762DD" w:rsidRDefault="00901156" w:rsidP="00C24031">
      <w:pPr>
        <w:pStyle w:val="ae"/>
        <w:numPr>
          <w:ilvl w:val="0"/>
          <w:numId w:val="19"/>
        </w:numPr>
        <w:spacing w:after="0" w:line="360" w:lineRule="auto"/>
        <w:ind w:left="0" w:firstLine="0"/>
        <w:jc w:val="center"/>
        <w:rPr>
          <w:sz w:val="21"/>
          <w:szCs w:val="21"/>
          <w:lang w:eastAsia="zh-CN"/>
        </w:rPr>
      </w:pPr>
      <w:bookmarkStart w:id="100" w:name="_Ref228452328"/>
      <w:r w:rsidRPr="005762DD">
        <w:rPr>
          <w:sz w:val="21"/>
          <w:szCs w:val="21"/>
          <w:lang w:eastAsia="zh-CN"/>
        </w:rPr>
        <w:t>问题四查询结果图</w:t>
      </w:r>
      <w:bookmarkEnd w:id="100"/>
    </w:p>
    <w:p w14:paraId="45C36AD0" w14:textId="77777777" w:rsidR="00016E17" w:rsidRPr="00016E17" w:rsidRDefault="00016E17" w:rsidP="00016E17">
      <w:pPr>
        <w:widowControl w:val="0"/>
        <w:spacing w:after="0" w:line="360" w:lineRule="auto"/>
        <w:ind w:firstLineChars="200" w:firstLine="480"/>
        <w:jc w:val="both"/>
        <w:rPr>
          <w:kern w:val="2"/>
          <w:szCs w:val="24"/>
          <w:lang w:eastAsia="zh-CN"/>
        </w:rPr>
      </w:pPr>
      <w:r w:rsidRPr="00016E17">
        <w:rPr>
          <w:kern w:val="2"/>
          <w:szCs w:val="24"/>
          <w:lang w:eastAsia="zh-CN"/>
        </w:rPr>
        <w:t>从查询结果可以看出，不同技术关键词的出现岗位数量存在明显差异。其中，出现数量最多的关键词是</w:t>
      </w:r>
      <w:r w:rsidRPr="00016E17">
        <w:rPr>
          <w:kern w:val="2"/>
          <w:szCs w:val="24"/>
          <w:lang w:eastAsia="zh-CN"/>
        </w:rPr>
        <w:t>“</w:t>
      </w:r>
      <w:r w:rsidRPr="00016E17">
        <w:rPr>
          <w:kern w:val="2"/>
          <w:szCs w:val="24"/>
          <w:lang w:eastAsia="zh-CN"/>
        </w:rPr>
        <w:t>人工智能</w:t>
      </w:r>
      <w:r w:rsidRPr="00016E17">
        <w:rPr>
          <w:kern w:val="2"/>
          <w:szCs w:val="24"/>
          <w:lang w:eastAsia="zh-CN"/>
        </w:rPr>
        <w:t>”</w:t>
      </w:r>
      <w:r w:rsidRPr="00016E17">
        <w:rPr>
          <w:kern w:val="2"/>
          <w:szCs w:val="24"/>
          <w:lang w:eastAsia="zh-CN"/>
        </w:rPr>
        <w:t>，共有</w:t>
      </w:r>
      <w:r w:rsidRPr="00016E17">
        <w:rPr>
          <w:kern w:val="2"/>
          <w:szCs w:val="24"/>
          <w:lang w:eastAsia="zh-CN"/>
        </w:rPr>
        <w:t xml:space="preserve"> 1594 </w:t>
      </w:r>
      <w:r w:rsidRPr="00016E17">
        <w:rPr>
          <w:kern w:val="2"/>
          <w:szCs w:val="24"/>
          <w:lang w:eastAsia="zh-CN"/>
        </w:rPr>
        <w:t>条岗位记录；其次是</w:t>
      </w:r>
      <w:r w:rsidRPr="00016E17">
        <w:rPr>
          <w:kern w:val="2"/>
          <w:szCs w:val="24"/>
          <w:lang w:eastAsia="zh-CN"/>
        </w:rPr>
        <w:t>“</w:t>
      </w:r>
      <w:r w:rsidRPr="00016E17">
        <w:rPr>
          <w:kern w:val="2"/>
          <w:szCs w:val="24"/>
          <w:lang w:eastAsia="zh-CN"/>
        </w:rPr>
        <w:t>数据分析</w:t>
      </w:r>
      <w:r w:rsidRPr="00016E17">
        <w:rPr>
          <w:kern w:val="2"/>
          <w:szCs w:val="24"/>
          <w:lang w:eastAsia="zh-CN"/>
        </w:rPr>
        <w:t>”</w:t>
      </w:r>
      <w:r w:rsidRPr="00016E17">
        <w:rPr>
          <w:kern w:val="2"/>
          <w:szCs w:val="24"/>
          <w:lang w:eastAsia="zh-CN"/>
        </w:rPr>
        <w:t>，共有</w:t>
      </w:r>
      <w:r w:rsidRPr="00016E17">
        <w:rPr>
          <w:kern w:val="2"/>
          <w:szCs w:val="24"/>
          <w:lang w:eastAsia="zh-CN"/>
        </w:rPr>
        <w:t xml:space="preserve"> 644 </w:t>
      </w:r>
      <w:r w:rsidRPr="00016E17">
        <w:rPr>
          <w:kern w:val="2"/>
          <w:szCs w:val="24"/>
          <w:lang w:eastAsia="zh-CN"/>
        </w:rPr>
        <w:t>条记录；</w:t>
      </w:r>
      <w:r w:rsidRPr="00016E17">
        <w:rPr>
          <w:kern w:val="2"/>
          <w:szCs w:val="24"/>
          <w:lang w:eastAsia="zh-CN"/>
        </w:rPr>
        <w:t>“Python”</w:t>
      </w:r>
      <w:r w:rsidRPr="00016E17">
        <w:rPr>
          <w:kern w:val="2"/>
          <w:szCs w:val="24"/>
          <w:lang w:eastAsia="zh-CN"/>
        </w:rPr>
        <w:t>位居第三，共有</w:t>
      </w:r>
      <w:r w:rsidRPr="00016E17">
        <w:rPr>
          <w:kern w:val="2"/>
          <w:szCs w:val="24"/>
          <w:lang w:eastAsia="zh-CN"/>
        </w:rPr>
        <w:t xml:space="preserve"> 198 </w:t>
      </w:r>
      <w:r w:rsidRPr="00016E17">
        <w:rPr>
          <w:kern w:val="2"/>
          <w:szCs w:val="24"/>
          <w:lang w:eastAsia="zh-CN"/>
        </w:rPr>
        <w:t>条记录；</w:t>
      </w:r>
      <w:r w:rsidRPr="00016E17">
        <w:rPr>
          <w:kern w:val="2"/>
          <w:szCs w:val="24"/>
          <w:lang w:eastAsia="zh-CN"/>
        </w:rPr>
        <w:t>“SQL”</w:t>
      </w:r>
      <w:r w:rsidRPr="00016E17">
        <w:rPr>
          <w:kern w:val="2"/>
          <w:szCs w:val="24"/>
          <w:lang w:eastAsia="zh-CN"/>
        </w:rPr>
        <w:t>共有</w:t>
      </w:r>
      <w:r w:rsidRPr="00016E17">
        <w:rPr>
          <w:kern w:val="2"/>
          <w:szCs w:val="24"/>
          <w:lang w:eastAsia="zh-CN"/>
        </w:rPr>
        <w:t xml:space="preserve"> 148 </w:t>
      </w:r>
      <w:r w:rsidRPr="00016E17">
        <w:rPr>
          <w:kern w:val="2"/>
          <w:szCs w:val="24"/>
          <w:lang w:eastAsia="zh-CN"/>
        </w:rPr>
        <w:t>条记录；</w:t>
      </w:r>
      <w:r w:rsidRPr="00016E17">
        <w:rPr>
          <w:kern w:val="2"/>
          <w:szCs w:val="24"/>
          <w:lang w:eastAsia="zh-CN"/>
        </w:rPr>
        <w:t>“</w:t>
      </w:r>
      <w:r w:rsidRPr="00016E17">
        <w:rPr>
          <w:kern w:val="2"/>
          <w:szCs w:val="24"/>
          <w:lang w:eastAsia="zh-CN"/>
        </w:rPr>
        <w:t>机器学习</w:t>
      </w:r>
      <w:r w:rsidRPr="00016E17">
        <w:rPr>
          <w:kern w:val="2"/>
          <w:szCs w:val="24"/>
          <w:lang w:eastAsia="zh-CN"/>
        </w:rPr>
        <w:t>”</w:t>
      </w:r>
      <w:r w:rsidRPr="00016E17">
        <w:rPr>
          <w:kern w:val="2"/>
          <w:szCs w:val="24"/>
          <w:lang w:eastAsia="zh-CN"/>
        </w:rPr>
        <w:t>共有</w:t>
      </w:r>
      <w:r w:rsidRPr="00016E17">
        <w:rPr>
          <w:kern w:val="2"/>
          <w:szCs w:val="24"/>
          <w:lang w:eastAsia="zh-CN"/>
        </w:rPr>
        <w:t xml:space="preserve"> 84 </w:t>
      </w:r>
      <w:r w:rsidRPr="00016E17">
        <w:rPr>
          <w:kern w:val="2"/>
          <w:szCs w:val="24"/>
          <w:lang w:eastAsia="zh-CN"/>
        </w:rPr>
        <w:t>条记录；</w:t>
      </w:r>
      <w:r w:rsidRPr="00016E17">
        <w:rPr>
          <w:kern w:val="2"/>
          <w:szCs w:val="24"/>
          <w:lang w:eastAsia="zh-CN"/>
        </w:rPr>
        <w:t>“AI Agent”</w:t>
      </w:r>
      <w:r w:rsidRPr="00016E17">
        <w:rPr>
          <w:kern w:val="2"/>
          <w:szCs w:val="24"/>
          <w:lang w:eastAsia="zh-CN"/>
        </w:rPr>
        <w:t>共有</w:t>
      </w:r>
      <w:r w:rsidRPr="00016E17">
        <w:rPr>
          <w:kern w:val="2"/>
          <w:szCs w:val="24"/>
          <w:lang w:eastAsia="zh-CN"/>
        </w:rPr>
        <w:t xml:space="preserve"> 83 </w:t>
      </w:r>
      <w:r w:rsidRPr="00016E17">
        <w:rPr>
          <w:kern w:val="2"/>
          <w:szCs w:val="24"/>
          <w:lang w:eastAsia="zh-CN"/>
        </w:rPr>
        <w:t>条记录；</w:t>
      </w:r>
      <w:r w:rsidRPr="00016E17">
        <w:rPr>
          <w:kern w:val="2"/>
          <w:szCs w:val="24"/>
          <w:lang w:eastAsia="zh-CN"/>
        </w:rPr>
        <w:t>“</w:t>
      </w:r>
      <w:r w:rsidRPr="00016E17">
        <w:rPr>
          <w:kern w:val="2"/>
          <w:szCs w:val="24"/>
          <w:lang w:eastAsia="zh-CN"/>
        </w:rPr>
        <w:t>深度学习</w:t>
      </w:r>
      <w:r w:rsidRPr="00016E17">
        <w:rPr>
          <w:kern w:val="2"/>
          <w:szCs w:val="24"/>
          <w:lang w:eastAsia="zh-CN"/>
        </w:rPr>
        <w:t>”</w:t>
      </w:r>
      <w:r w:rsidRPr="00016E17">
        <w:rPr>
          <w:kern w:val="2"/>
          <w:szCs w:val="24"/>
          <w:lang w:eastAsia="zh-CN"/>
        </w:rPr>
        <w:t>共有</w:t>
      </w:r>
      <w:r w:rsidRPr="00016E17">
        <w:rPr>
          <w:kern w:val="2"/>
          <w:szCs w:val="24"/>
          <w:lang w:eastAsia="zh-CN"/>
        </w:rPr>
        <w:t xml:space="preserve"> 82 </w:t>
      </w:r>
      <w:r w:rsidRPr="00016E17">
        <w:rPr>
          <w:kern w:val="2"/>
          <w:szCs w:val="24"/>
          <w:lang w:eastAsia="zh-CN"/>
        </w:rPr>
        <w:t>条记录；</w:t>
      </w:r>
      <w:r w:rsidRPr="00016E17">
        <w:rPr>
          <w:kern w:val="2"/>
          <w:szCs w:val="24"/>
          <w:lang w:eastAsia="zh-CN"/>
        </w:rPr>
        <w:t>“</w:t>
      </w:r>
      <w:r w:rsidRPr="00016E17">
        <w:rPr>
          <w:kern w:val="2"/>
          <w:szCs w:val="24"/>
          <w:lang w:eastAsia="zh-CN"/>
        </w:rPr>
        <w:t>前端</w:t>
      </w:r>
      <w:r w:rsidRPr="00016E17">
        <w:rPr>
          <w:kern w:val="2"/>
          <w:szCs w:val="24"/>
          <w:lang w:eastAsia="zh-CN"/>
        </w:rPr>
        <w:t>”</w:t>
      </w:r>
      <w:r w:rsidRPr="00016E17">
        <w:rPr>
          <w:kern w:val="2"/>
          <w:szCs w:val="24"/>
          <w:lang w:eastAsia="zh-CN"/>
        </w:rPr>
        <w:t>共有</w:t>
      </w:r>
      <w:r w:rsidRPr="00016E17">
        <w:rPr>
          <w:kern w:val="2"/>
          <w:szCs w:val="24"/>
          <w:lang w:eastAsia="zh-CN"/>
        </w:rPr>
        <w:t xml:space="preserve"> 80 </w:t>
      </w:r>
      <w:r w:rsidRPr="00016E17">
        <w:rPr>
          <w:kern w:val="2"/>
          <w:szCs w:val="24"/>
          <w:lang w:eastAsia="zh-CN"/>
        </w:rPr>
        <w:t>条记录；</w:t>
      </w:r>
      <w:r w:rsidRPr="00016E17">
        <w:rPr>
          <w:kern w:val="2"/>
          <w:szCs w:val="24"/>
          <w:lang w:eastAsia="zh-CN"/>
        </w:rPr>
        <w:t>“Java”</w:t>
      </w:r>
      <w:r w:rsidRPr="00016E17">
        <w:rPr>
          <w:kern w:val="2"/>
          <w:szCs w:val="24"/>
          <w:lang w:eastAsia="zh-CN"/>
        </w:rPr>
        <w:t>共有</w:t>
      </w:r>
      <w:r w:rsidRPr="00016E17">
        <w:rPr>
          <w:kern w:val="2"/>
          <w:szCs w:val="24"/>
          <w:lang w:eastAsia="zh-CN"/>
        </w:rPr>
        <w:t xml:space="preserve"> 63 </w:t>
      </w:r>
      <w:r w:rsidRPr="00016E17">
        <w:rPr>
          <w:kern w:val="2"/>
          <w:szCs w:val="24"/>
          <w:lang w:eastAsia="zh-CN"/>
        </w:rPr>
        <w:t>条记录；</w:t>
      </w:r>
      <w:r w:rsidRPr="00016E17">
        <w:rPr>
          <w:kern w:val="2"/>
          <w:szCs w:val="24"/>
          <w:lang w:eastAsia="zh-CN"/>
        </w:rPr>
        <w:t>“</w:t>
      </w:r>
      <w:r w:rsidRPr="00016E17">
        <w:rPr>
          <w:kern w:val="2"/>
          <w:szCs w:val="24"/>
          <w:lang w:eastAsia="zh-CN"/>
        </w:rPr>
        <w:t>后端</w:t>
      </w:r>
      <w:r w:rsidRPr="00016E17">
        <w:rPr>
          <w:kern w:val="2"/>
          <w:szCs w:val="24"/>
          <w:lang w:eastAsia="zh-CN"/>
        </w:rPr>
        <w:t>”</w:t>
      </w:r>
      <w:r w:rsidRPr="00016E17">
        <w:rPr>
          <w:kern w:val="2"/>
          <w:szCs w:val="24"/>
          <w:lang w:eastAsia="zh-CN"/>
        </w:rPr>
        <w:t>共有</w:t>
      </w:r>
      <w:r w:rsidRPr="00016E17">
        <w:rPr>
          <w:kern w:val="2"/>
          <w:szCs w:val="24"/>
          <w:lang w:eastAsia="zh-CN"/>
        </w:rPr>
        <w:t xml:space="preserve"> 31 </w:t>
      </w:r>
      <w:r w:rsidRPr="00016E17">
        <w:rPr>
          <w:kern w:val="2"/>
          <w:szCs w:val="24"/>
          <w:lang w:eastAsia="zh-CN"/>
        </w:rPr>
        <w:t>条记录。</w:t>
      </w:r>
    </w:p>
    <w:p w14:paraId="74E58839" w14:textId="77777777" w:rsidR="00016E17" w:rsidRPr="00016E17" w:rsidRDefault="00016E17" w:rsidP="00016E17">
      <w:pPr>
        <w:widowControl w:val="0"/>
        <w:spacing w:after="0" w:line="360" w:lineRule="auto"/>
        <w:ind w:firstLineChars="200" w:firstLine="480"/>
        <w:jc w:val="both"/>
        <w:rPr>
          <w:kern w:val="2"/>
          <w:szCs w:val="24"/>
          <w:lang w:eastAsia="zh-CN"/>
        </w:rPr>
      </w:pPr>
      <w:r w:rsidRPr="00016E17">
        <w:rPr>
          <w:kern w:val="2"/>
          <w:szCs w:val="24"/>
          <w:lang w:eastAsia="zh-CN"/>
        </w:rPr>
        <w:t>从结果来看，人工智能类关键词的出现数量明显高于其他技能关键词，说明在当前互联网</w:t>
      </w:r>
      <w:r w:rsidRPr="00016E17">
        <w:rPr>
          <w:kern w:val="2"/>
          <w:szCs w:val="24"/>
          <w:lang w:eastAsia="zh-CN"/>
        </w:rPr>
        <w:t xml:space="preserve"> IT </w:t>
      </w:r>
      <w:r w:rsidRPr="00016E17">
        <w:rPr>
          <w:kern w:val="2"/>
          <w:szCs w:val="24"/>
          <w:lang w:eastAsia="zh-CN"/>
        </w:rPr>
        <w:t>类实习岗位标签中，人工智能相关能力具有较高关注度。同时，数据分析关键词出现</w:t>
      </w:r>
      <w:r w:rsidRPr="00016E17">
        <w:rPr>
          <w:kern w:val="2"/>
          <w:szCs w:val="24"/>
          <w:lang w:eastAsia="zh-CN"/>
        </w:rPr>
        <w:t xml:space="preserve"> 644 </w:t>
      </w:r>
      <w:r w:rsidRPr="00016E17">
        <w:rPr>
          <w:kern w:val="2"/>
          <w:szCs w:val="24"/>
          <w:lang w:eastAsia="zh-CN"/>
        </w:rPr>
        <w:t>次，说明数据处理、数据理解和数据分析能力也是企业较为重视的技能方向。</w:t>
      </w:r>
      <w:r w:rsidRPr="00016E17">
        <w:rPr>
          <w:kern w:val="2"/>
          <w:szCs w:val="24"/>
          <w:lang w:eastAsia="zh-CN"/>
        </w:rPr>
        <w:t xml:space="preserve">Python </w:t>
      </w:r>
      <w:r w:rsidRPr="00016E17">
        <w:rPr>
          <w:kern w:val="2"/>
          <w:szCs w:val="24"/>
          <w:lang w:eastAsia="zh-CN"/>
        </w:rPr>
        <w:t>和</w:t>
      </w:r>
      <w:r w:rsidRPr="00016E17">
        <w:rPr>
          <w:kern w:val="2"/>
          <w:szCs w:val="24"/>
          <w:lang w:eastAsia="zh-CN"/>
        </w:rPr>
        <w:t xml:space="preserve"> SQL </w:t>
      </w:r>
      <w:r w:rsidRPr="00016E17">
        <w:rPr>
          <w:kern w:val="2"/>
          <w:szCs w:val="24"/>
          <w:lang w:eastAsia="zh-CN"/>
        </w:rPr>
        <w:t>分别出现</w:t>
      </w:r>
      <w:r w:rsidRPr="00016E17">
        <w:rPr>
          <w:kern w:val="2"/>
          <w:szCs w:val="24"/>
          <w:lang w:eastAsia="zh-CN"/>
        </w:rPr>
        <w:t xml:space="preserve"> 198 </w:t>
      </w:r>
      <w:r w:rsidRPr="00016E17">
        <w:rPr>
          <w:kern w:val="2"/>
          <w:szCs w:val="24"/>
          <w:lang w:eastAsia="zh-CN"/>
        </w:rPr>
        <w:t>次和</w:t>
      </w:r>
      <w:r w:rsidRPr="00016E17">
        <w:rPr>
          <w:kern w:val="2"/>
          <w:szCs w:val="24"/>
          <w:lang w:eastAsia="zh-CN"/>
        </w:rPr>
        <w:t xml:space="preserve"> 148 </w:t>
      </w:r>
      <w:r w:rsidRPr="00016E17">
        <w:rPr>
          <w:kern w:val="2"/>
          <w:szCs w:val="24"/>
          <w:lang w:eastAsia="zh-CN"/>
        </w:rPr>
        <w:t>次，表明编程语言和数据库查询能力仍是互联网</w:t>
      </w:r>
      <w:r w:rsidRPr="00016E17">
        <w:rPr>
          <w:kern w:val="2"/>
          <w:szCs w:val="24"/>
          <w:lang w:eastAsia="zh-CN"/>
        </w:rPr>
        <w:t xml:space="preserve"> IT </w:t>
      </w:r>
      <w:r w:rsidRPr="00016E17">
        <w:rPr>
          <w:kern w:val="2"/>
          <w:szCs w:val="24"/>
          <w:lang w:eastAsia="zh-CN"/>
        </w:rPr>
        <w:t>实习岗位中的基础技能要求。</w:t>
      </w:r>
    </w:p>
    <w:p w14:paraId="1B4C5F6D" w14:textId="2FFCD0A0" w:rsidR="00016E17" w:rsidRDefault="00016E17" w:rsidP="00016E17">
      <w:pPr>
        <w:widowControl w:val="0"/>
        <w:spacing w:after="0" w:line="360" w:lineRule="auto"/>
        <w:ind w:firstLineChars="200" w:firstLine="480"/>
        <w:jc w:val="both"/>
        <w:rPr>
          <w:kern w:val="2"/>
          <w:szCs w:val="24"/>
          <w:lang w:eastAsia="zh-CN"/>
        </w:rPr>
      </w:pPr>
      <w:r w:rsidRPr="00016E17">
        <w:rPr>
          <w:kern w:val="2"/>
          <w:szCs w:val="24"/>
          <w:lang w:eastAsia="zh-CN"/>
        </w:rPr>
        <w:t>此外，机器学习、深度学习和</w:t>
      </w:r>
      <w:r w:rsidRPr="00016E17">
        <w:rPr>
          <w:kern w:val="2"/>
          <w:szCs w:val="24"/>
          <w:lang w:eastAsia="zh-CN"/>
        </w:rPr>
        <w:t xml:space="preserve"> AI Agent </w:t>
      </w:r>
      <w:r w:rsidRPr="00016E17">
        <w:rPr>
          <w:kern w:val="2"/>
          <w:szCs w:val="24"/>
          <w:lang w:eastAsia="zh-CN"/>
        </w:rPr>
        <w:t>的出现数量分别为</w:t>
      </w:r>
      <w:r w:rsidRPr="00016E17">
        <w:rPr>
          <w:kern w:val="2"/>
          <w:szCs w:val="24"/>
          <w:lang w:eastAsia="zh-CN"/>
        </w:rPr>
        <w:t xml:space="preserve"> 84 </w:t>
      </w:r>
      <w:r w:rsidRPr="00016E17">
        <w:rPr>
          <w:kern w:val="2"/>
          <w:szCs w:val="24"/>
          <w:lang w:eastAsia="zh-CN"/>
        </w:rPr>
        <w:t>条、</w:t>
      </w:r>
      <w:r w:rsidRPr="00016E17">
        <w:rPr>
          <w:kern w:val="2"/>
          <w:szCs w:val="24"/>
          <w:lang w:eastAsia="zh-CN"/>
        </w:rPr>
        <w:t xml:space="preserve">82 </w:t>
      </w:r>
      <w:r w:rsidRPr="00016E17">
        <w:rPr>
          <w:kern w:val="2"/>
          <w:szCs w:val="24"/>
          <w:lang w:eastAsia="zh-CN"/>
        </w:rPr>
        <w:t>条和</w:t>
      </w:r>
      <w:r w:rsidRPr="00016E17">
        <w:rPr>
          <w:kern w:val="2"/>
          <w:szCs w:val="24"/>
          <w:lang w:eastAsia="zh-CN"/>
        </w:rPr>
        <w:t xml:space="preserve"> 83 </w:t>
      </w:r>
      <w:r w:rsidRPr="00016E17">
        <w:rPr>
          <w:kern w:val="2"/>
          <w:szCs w:val="24"/>
          <w:lang w:eastAsia="zh-CN"/>
        </w:rPr>
        <w:t>条，说明人工智能细分方向已经在部分实习岗位中有所体现。相比之下，前端、</w:t>
      </w:r>
      <w:r w:rsidRPr="00016E17">
        <w:rPr>
          <w:kern w:val="2"/>
          <w:szCs w:val="24"/>
          <w:lang w:eastAsia="zh-CN"/>
        </w:rPr>
        <w:t xml:space="preserve">Java </w:t>
      </w:r>
      <w:r w:rsidRPr="00016E17">
        <w:rPr>
          <w:kern w:val="2"/>
          <w:szCs w:val="24"/>
          <w:lang w:eastAsia="zh-CN"/>
        </w:rPr>
        <w:t>和后端关键词的出现数量相对较少，分别为</w:t>
      </w:r>
      <w:r w:rsidRPr="00016E17">
        <w:rPr>
          <w:kern w:val="2"/>
          <w:szCs w:val="24"/>
          <w:lang w:eastAsia="zh-CN"/>
        </w:rPr>
        <w:t xml:space="preserve"> 80 </w:t>
      </w:r>
      <w:r w:rsidRPr="00016E17">
        <w:rPr>
          <w:kern w:val="2"/>
          <w:szCs w:val="24"/>
          <w:lang w:eastAsia="zh-CN"/>
        </w:rPr>
        <w:t>条、</w:t>
      </w:r>
      <w:r w:rsidRPr="00016E17">
        <w:rPr>
          <w:kern w:val="2"/>
          <w:szCs w:val="24"/>
          <w:lang w:eastAsia="zh-CN"/>
        </w:rPr>
        <w:t xml:space="preserve">63 </w:t>
      </w:r>
      <w:r w:rsidRPr="00016E17">
        <w:rPr>
          <w:kern w:val="2"/>
          <w:szCs w:val="24"/>
          <w:lang w:eastAsia="zh-CN"/>
        </w:rPr>
        <w:t>条和</w:t>
      </w:r>
      <w:r w:rsidRPr="00016E17">
        <w:rPr>
          <w:kern w:val="2"/>
          <w:szCs w:val="24"/>
          <w:lang w:eastAsia="zh-CN"/>
        </w:rPr>
        <w:t xml:space="preserve"> 31 </w:t>
      </w:r>
      <w:r w:rsidRPr="00016E17">
        <w:rPr>
          <w:kern w:val="2"/>
          <w:szCs w:val="24"/>
          <w:lang w:eastAsia="zh-CN"/>
        </w:rPr>
        <w:t>条。这一结果说明，在当前岗位标签统计范围内，企业对人工智能、数据分析、</w:t>
      </w:r>
      <w:r w:rsidRPr="00016E17">
        <w:rPr>
          <w:kern w:val="2"/>
          <w:szCs w:val="24"/>
          <w:lang w:eastAsia="zh-CN"/>
        </w:rPr>
        <w:t xml:space="preserve">Python </w:t>
      </w:r>
      <w:r w:rsidRPr="00016E17">
        <w:rPr>
          <w:kern w:val="2"/>
          <w:szCs w:val="24"/>
          <w:lang w:eastAsia="zh-CN"/>
        </w:rPr>
        <w:t>和</w:t>
      </w:r>
      <w:r w:rsidRPr="00016E17">
        <w:rPr>
          <w:kern w:val="2"/>
          <w:szCs w:val="24"/>
          <w:lang w:eastAsia="zh-CN"/>
        </w:rPr>
        <w:t xml:space="preserve"> SQL </w:t>
      </w:r>
      <w:r w:rsidRPr="00016E17">
        <w:rPr>
          <w:kern w:val="2"/>
          <w:szCs w:val="24"/>
          <w:lang w:eastAsia="zh-CN"/>
        </w:rPr>
        <w:t>等方向的显性标注更为突出，而传统前后端开发类关键词在本次关键词匹配结果中的数量相对较低。总体来看，技能关键词统计结果反映出互联网</w:t>
      </w:r>
      <w:r w:rsidRPr="00016E17">
        <w:rPr>
          <w:kern w:val="2"/>
          <w:szCs w:val="24"/>
          <w:lang w:eastAsia="zh-CN"/>
        </w:rPr>
        <w:t xml:space="preserve"> IT </w:t>
      </w:r>
      <w:r w:rsidRPr="00016E17">
        <w:rPr>
          <w:kern w:val="2"/>
          <w:szCs w:val="24"/>
          <w:lang w:eastAsia="zh-CN"/>
        </w:rPr>
        <w:t>实习岗位对人工智能、数据分析和基础编程能力具有较强需求。</w:t>
      </w:r>
    </w:p>
    <w:p w14:paraId="4E47A51C" w14:textId="77777777" w:rsidR="00047726" w:rsidRDefault="00047726" w:rsidP="00047726">
      <w:pPr>
        <w:widowControl w:val="0"/>
        <w:spacing w:after="0" w:line="360" w:lineRule="auto"/>
        <w:jc w:val="both"/>
        <w:rPr>
          <w:kern w:val="2"/>
          <w:szCs w:val="24"/>
          <w:lang w:eastAsia="zh-CN"/>
        </w:rPr>
      </w:pPr>
    </w:p>
    <w:p w14:paraId="707F62D3" w14:textId="77777777" w:rsidR="00047726" w:rsidRPr="00047726" w:rsidRDefault="00047726" w:rsidP="00047726">
      <w:pPr>
        <w:pStyle w:val="21"/>
        <w:widowControl w:val="0"/>
        <w:spacing w:before="0" w:line="480" w:lineRule="auto"/>
        <w:jc w:val="both"/>
        <w:rPr>
          <w:kern w:val="2"/>
          <w:szCs w:val="24"/>
          <w:lang w:eastAsia="zh-CN"/>
        </w:rPr>
      </w:pPr>
      <w:bookmarkStart w:id="101" w:name="_Toc229225177"/>
      <w:r w:rsidRPr="00047726">
        <w:rPr>
          <w:rFonts w:ascii="黑体" w:eastAsia="黑体" w:hAnsi="黑体" w:cs="Times New Roman" w:hint="eastAsia"/>
          <w:b w:val="0"/>
          <w:bCs w:val="0"/>
          <w:color w:val="auto"/>
          <w:kern w:val="2"/>
          <w:sz w:val="30"/>
          <w:szCs w:val="30"/>
          <w:lang w:eastAsia="zh-CN"/>
        </w:rPr>
        <w:t>5.5 问题五：岗位平均日薪分布情况</w:t>
      </w:r>
      <w:bookmarkEnd w:id="101"/>
    </w:p>
    <w:p w14:paraId="1C079C1C" w14:textId="5FB1DB93" w:rsidR="00047726" w:rsidRPr="00047726" w:rsidRDefault="00047726" w:rsidP="00047726">
      <w:pPr>
        <w:widowControl w:val="0"/>
        <w:spacing w:after="0" w:line="360" w:lineRule="auto"/>
        <w:ind w:firstLineChars="200" w:firstLine="480"/>
        <w:jc w:val="both"/>
        <w:rPr>
          <w:kern w:val="2"/>
          <w:szCs w:val="24"/>
          <w:lang w:eastAsia="zh-CN"/>
        </w:rPr>
      </w:pPr>
      <w:r w:rsidRPr="00047726">
        <w:rPr>
          <w:rFonts w:hint="eastAsia"/>
          <w:kern w:val="2"/>
          <w:szCs w:val="24"/>
          <w:lang w:eastAsia="zh-CN"/>
        </w:rPr>
        <w:t>薪资水平是衡量岗位吸引力的重要指标。为了进一步分析互联网</w:t>
      </w:r>
      <w:r w:rsidRPr="00047726">
        <w:rPr>
          <w:rFonts w:hint="eastAsia"/>
          <w:kern w:val="2"/>
          <w:szCs w:val="24"/>
          <w:lang w:eastAsia="zh-CN"/>
        </w:rPr>
        <w:t xml:space="preserve"> IT </w:t>
      </w:r>
      <w:r w:rsidRPr="00047726">
        <w:rPr>
          <w:rFonts w:hint="eastAsia"/>
          <w:kern w:val="2"/>
          <w:szCs w:val="24"/>
          <w:lang w:eastAsia="zh-CN"/>
        </w:rPr>
        <w:t>类实习岗位的薪资分布，本节基于预处理结果表</w:t>
      </w:r>
      <w:r w:rsidRPr="00047726">
        <w:rPr>
          <w:rFonts w:hint="eastAsia"/>
          <w:kern w:val="2"/>
          <w:szCs w:val="24"/>
          <w:lang w:eastAsia="zh-CN"/>
        </w:rPr>
        <w:t xml:space="preserve"> processed_job_details </w:t>
      </w:r>
      <w:r w:rsidRPr="00047726">
        <w:rPr>
          <w:rFonts w:hint="eastAsia"/>
          <w:kern w:val="2"/>
          <w:szCs w:val="24"/>
          <w:lang w:eastAsia="zh-CN"/>
        </w:rPr>
        <w:t>中的</w:t>
      </w:r>
      <w:r w:rsidRPr="00047726">
        <w:rPr>
          <w:rFonts w:hint="eastAsia"/>
          <w:kern w:val="2"/>
          <w:szCs w:val="24"/>
          <w:lang w:eastAsia="zh-CN"/>
        </w:rPr>
        <w:t xml:space="preserve"> salary_min_per_day </w:t>
      </w:r>
      <w:r w:rsidRPr="00047726">
        <w:rPr>
          <w:rFonts w:hint="eastAsia"/>
          <w:kern w:val="2"/>
          <w:szCs w:val="24"/>
          <w:lang w:eastAsia="zh-CN"/>
        </w:rPr>
        <w:t>和</w:t>
      </w:r>
      <w:r w:rsidRPr="00047726">
        <w:rPr>
          <w:rFonts w:hint="eastAsia"/>
          <w:kern w:val="2"/>
          <w:szCs w:val="24"/>
          <w:lang w:eastAsia="zh-CN"/>
        </w:rPr>
        <w:t xml:space="preserve"> salary_max_per_day </w:t>
      </w:r>
      <w:r w:rsidRPr="00047726">
        <w:rPr>
          <w:rFonts w:hint="eastAsia"/>
          <w:kern w:val="2"/>
          <w:szCs w:val="24"/>
          <w:lang w:eastAsia="zh-CN"/>
        </w:rPr>
        <w:t>字段计算每条岗位的平均日薪，并结合岗位方向与城市进行统计分析。为保证统计可靠性，首先排除薪资面议或缺失的岗位记录，即</w:t>
      </w:r>
      <w:r w:rsidRPr="00047726">
        <w:rPr>
          <w:rFonts w:hint="eastAsia"/>
          <w:kern w:val="2"/>
          <w:szCs w:val="24"/>
          <w:lang w:eastAsia="zh-CN"/>
        </w:rPr>
        <w:t xml:space="preserve"> is_salary_negotiable = 0 </w:t>
      </w:r>
      <w:r w:rsidRPr="00047726">
        <w:rPr>
          <w:rFonts w:hint="eastAsia"/>
          <w:kern w:val="2"/>
          <w:szCs w:val="24"/>
          <w:lang w:eastAsia="zh-CN"/>
        </w:rPr>
        <w:t>且</w:t>
      </w:r>
      <w:r w:rsidRPr="00047726">
        <w:rPr>
          <w:rFonts w:hint="eastAsia"/>
          <w:kern w:val="2"/>
          <w:szCs w:val="24"/>
          <w:lang w:eastAsia="zh-CN"/>
        </w:rPr>
        <w:t xml:space="preserve"> salary_min_per_day </w:t>
      </w:r>
      <w:r w:rsidRPr="00047726">
        <w:rPr>
          <w:rFonts w:hint="eastAsia"/>
          <w:kern w:val="2"/>
          <w:szCs w:val="24"/>
          <w:lang w:eastAsia="zh-CN"/>
        </w:rPr>
        <w:t>与</w:t>
      </w:r>
      <w:r w:rsidRPr="00047726">
        <w:rPr>
          <w:rFonts w:hint="eastAsia"/>
          <w:kern w:val="2"/>
          <w:szCs w:val="24"/>
          <w:lang w:eastAsia="zh-CN"/>
        </w:rPr>
        <w:t xml:space="preserve"> salary_max_per_day </w:t>
      </w:r>
      <w:r w:rsidRPr="00047726">
        <w:rPr>
          <w:rFonts w:hint="eastAsia"/>
          <w:kern w:val="2"/>
          <w:szCs w:val="24"/>
          <w:lang w:eastAsia="zh-CN"/>
        </w:rPr>
        <w:t>均不为空。提取数据命令如</w:t>
      </w:r>
      <w:r>
        <w:rPr>
          <w:kern w:val="2"/>
          <w:szCs w:val="24"/>
          <w:lang w:eastAsia="zh-CN"/>
        </w:rPr>
        <w:fldChar w:fldCharType="begin"/>
      </w:r>
      <w:r>
        <w:rPr>
          <w:kern w:val="2"/>
          <w:szCs w:val="24"/>
          <w:lang w:eastAsia="zh-CN"/>
        </w:rPr>
        <w:instrText xml:space="preserve"> </w:instrText>
      </w:r>
      <w:r>
        <w:rPr>
          <w:rFonts w:hint="eastAsia"/>
          <w:kern w:val="2"/>
          <w:szCs w:val="24"/>
          <w:lang w:eastAsia="zh-CN"/>
        </w:rPr>
        <w:instrText>REF _Ref228479942 \r \h</w:instrText>
      </w:r>
      <w:r>
        <w:rPr>
          <w:kern w:val="2"/>
          <w:szCs w:val="24"/>
          <w:lang w:eastAsia="zh-CN"/>
        </w:rPr>
        <w:instrText xml:space="preserve"> </w:instrText>
      </w:r>
      <w:r>
        <w:rPr>
          <w:kern w:val="2"/>
          <w:szCs w:val="24"/>
          <w:lang w:eastAsia="zh-CN"/>
        </w:rPr>
      </w:r>
      <w:r>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5.9</w:t>
      </w:r>
      <w:r>
        <w:rPr>
          <w:kern w:val="2"/>
          <w:szCs w:val="24"/>
          <w:lang w:eastAsia="zh-CN"/>
        </w:rPr>
        <w:fldChar w:fldCharType="end"/>
      </w:r>
      <w:r>
        <w:rPr>
          <w:rFonts w:hint="eastAsia"/>
          <w:kern w:val="2"/>
          <w:szCs w:val="24"/>
          <w:lang w:eastAsia="zh-CN"/>
        </w:rPr>
        <w:t xml:space="preserve"> </w:t>
      </w:r>
      <w:r w:rsidRPr="00047726">
        <w:rPr>
          <w:rFonts w:hint="eastAsia"/>
          <w:kern w:val="2"/>
          <w:szCs w:val="24"/>
          <w:lang w:eastAsia="zh-CN"/>
        </w:rPr>
        <w:t>所示，执行后的结果如</w:t>
      </w:r>
      <w:r>
        <w:rPr>
          <w:kern w:val="2"/>
          <w:szCs w:val="24"/>
          <w:lang w:eastAsia="zh-CN"/>
        </w:rPr>
        <w:fldChar w:fldCharType="begin"/>
      </w:r>
      <w:r>
        <w:rPr>
          <w:kern w:val="2"/>
          <w:szCs w:val="24"/>
          <w:lang w:eastAsia="zh-CN"/>
        </w:rPr>
        <w:instrText xml:space="preserve"> </w:instrText>
      </w:r>
      <w:r>
        <w:rPr>
          <w:rFonts w:hint="eastAsia"/>
          <w:kern w:val="2"/>
          <w:szCs w:val="24"/>
          <w:lang w:eastAsia="zh-CN"/>
        </w:rPr>
        <w:instrText>REF _Ref228479937 \r \h</w:instrText>
      </w:r>
      <w:r>
        <w:rPr>
          <w:kern w:val="2"/>
          <w:szCs w:val="24"/>
          <w:lang w:eastAsia="zh-CN"/>
        </w:rPr>
        <w:instrText xml:space="preserve"> </w:instrText>
      </w:r>
      <w:r>
        <w:rPr>
          <w:kern w:val="2"/>
          <w:szCs w:val="24"/>
          <w:lang w:eastAsia="zh-CN"/>
        </w:rPr>
      </w:r>
      <w:r>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5.10</w:t>
      </w:r>
      <w:r>
        <w:rPr>
          <w:kern w:val="2"/>
          <w:szCs w:val="24"/>
          <w:lang w:eastAsia="zh-CN"/>
        </w:rPr>
        <w:fldChar w:fldCharType="end"/>
      </w:r>
      <w:r>
        <w:rPr>
          <w:rFonts w:hint="eastAsia"/>
          <w:kern w:val="2"/>
          <w:szCs w:val="24"/>
          <w:lang w:eastAsia="zh-CN"/>
        </w:rPr>
        <w:t xml:space="preserve"> </w:t>
      </w:r>
      <w:r w:rsidRPr="00047726">
        <w:rPr>
          <w:rFonts w:hint="eastAsia"/>
          <w:kern w:val="2"/>
          <w:szCs w:val="24"/>
          <w:lang w:eastAsia="zh-CN"/>
        </w:rPr>
        <w:t>所示。</w:t>
      </w:r>
    </w:p>
    <w:p w14:paraId="6AFC98B0" w14:textId="4187D2D0" w:rsidR="00047726" w:rsidRPr="00047726" w:rsidRDefault="00047726" w:rsidP="00047726">
      <w:pPr>
        <w:widowControl w:val="0"/>
        <w:spacing w:after="0" w:line="360" w:lineRule="auto"/>
        <w:jc w:val="center"/>
        <w:rPr>
          <w:kern w:val="2"/>
          <w:szCs w:val="24"/>
          <w:lang w:eastAsia="zh-CN"/>
        </w:rPr>
      </w:pPr>
      <w:r>
        <w:rPr>
          <w:noProof/>
          <w:kern w:val="2"/>
          <w:szCs w:val="24"/>
          <w:lang w:eastAsia="zh-CN"/>
        </w:rPr>
        <w:drawing>
          <wp:inline distT="0" distB="0" distL="0" distR="0" wp14:anchorId="23F18440" wp14:editId="18671EAF">
            <wp:extent cx="5388708" cy="3474720"/>
            <wp:effectExtent l="0" t="0" r="2540" b="0"/>
            <wp:docPr id="917939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97351" cy="3480293"/>
                    </a:xfrm>
                    <a:prstGeom prst="rect">
                      <a:avLst/>
                    </a:prstGeom>
                    <a:noFill/>
                  </pic:spPr>
                </pic:pic>
              </a:graphicData>
            </a:graphic>
          </wp:inline>
        </w:drawing>
      </w:r>
    </w:p>
    <w:p w14:paraId="777A92D1" w14:textId="1BF3AA3D" w:rsidR="00047726" w:rsidRPr="00047726" w:rsidRDefault="00047726" w:rsidP="00047726">
      <w:pPr>
        <w:pStyle w:val="ae"/>
        <w:numPr>
          <w:ilvl w:val="0"/>
          <w:numId w:val="19"/>
        </w:numPr>
        <w:spacing w:after="0" w:line="360" w:lineRule="auto"/>
        <w:ind w:left="0" w:firstLine="0"/>
        <w:jc w:val="center"/>
        <w:rPr>
          <w:sz w:val="21"/>
          <w:szCs w:val="21"/>
          <w:lang w:eastAsia="zh-CN"/>
        </w:rPr>
      </w:pPr>
      <w:bookmarkStart w:id="102" w:name="_Ref228479942"/>
      <w:r w:rsidRPr="00047726">
        <w:rPr>
          <w:rFonts w:hint="eastAsia"/>
          <w:sz w:val="21"/>
          <w:szCs w:val="21"/>
          <w:lang w:eastAsia="zh-CN"/>
        </w:rPr>
        <w:t>问题五数据提取命令图</w:t>
      </w:r>
      <w:bookmarkEnd w:id="102"/>
    </w:p>
    <w:p w14:paraId="345F57EF" w14:textId="4D8EA297" w:rsidR="00047726" w:rsidRPr="00047726" w:rsidRDefault="00047726" w:rsidP="00047726">
      <w:pPr>
        <w:widowControl w:val="0"/>
        <w:spacing w:after="0" w:line="360" w:lineRule="auto"/>
        <w:jc w:val="center"/>
        <w:rPr>
          <w:kern w:val="2"/>
          <w:szCs w:val="24"/>
          <w:lang w:eastAsia="zh-CN"/>
        </w:rPr>
      </w:pPr>
      <w:r>
        <w:rPr>
          <w:noProof/>
          <w:kern w:val="2"/>
          <w:szCs w:val="24"/>
          <w:lang w:eastAsia="zh-CN"/>
        </w:rPr>
        <w:drawing>
          <wp:inline distT="0" distB="0" distL="0" distR="0" wp14:anchorId="487DE295" wp14:editId="38325609">
            <wp:extent cx="5117422" cy="4899660"/>
            <wp:effectExtent l="0" t="0" r="7620" b="0"/>
            <wp:docPr id="20064644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129889" cy="4911597"/>
                    </a:xfrm>
                    <a:prstGeom prst="rect">
                      <a:avLst/>
                    </a:prstGeom>
                    <a:noFill/>
                  </pic:spPr>
                </pic:pic>
              </a:graphicData>
            </a:graphic>
          </wp:inline>
        </w:drawing>
      </w:r>
    </w:p>
    <w:p w14:paraId="1DF2F5C8" w14:textId="022336A3" w:rsidR="00047726" w:rsidRPr="00047726" w:rsidRDefault="00047726" w:rsidP="00047726">
      <w:pPr>
        <w:pStyle w:val="ae"/>
        <w:numPr>
          <w:ilvl w:val="0"/>
          <w:numId w:val="19"/>
        </w:numPr>
        <w:spacing w:after="0" w:line="360" w:lineRule="auto"/>
        <w:ind w:left="0" w:firstLine="0"/>
        <w:jc w:val="center"/>
        <w:rPr>
          <w:sz w:val="21"/>
          <w:szCs w:val="21"/>
          <w:lang w:eastAsia="zh-CN"/>
        </w:rPr>
      </w:pPr>
      <w:bookmarkStart w:id="103" w:name="_Ref228479937"/>
      <w:r w:rsidRPr="00047726">
        <w:rPr>
          <w:rFonts w:hint="eastAsia"/>
          <w:sz w:val="21"/>
          <w:szCs w:val="21"/>
          <w:lang w:eastAsia="zh-CN"/>
        </w:rPr>
        <w:t>问题五查询结果图</w:t>
      </w:r>
      <w:bookmarkEnd w:id="103"/>
    </w:p>
    <w:p w14:paraId="7CFD002D" w14:textId="4B98B118" w:rsidR="00047726" w:rsidRPr="00047726" w:rsidRDefault="00047726" w:rsidP="00047726">
      <w:pPr>
        <w:widowControl w:val="0"/>
        <w:spacing w:after="0" w:line="360" w:lineRule="auto"/>
        <w:ind w:firstLineChars="200" w:firstLine="480"/>
        <w:jc w:val="both"/>
        <w:rPr>
          <w:kern w:val="2"/>
          <w:szCs w:val="24"/>
          <w:lang w:eastAsia="zh-CN"/>
        </w:rPr>
      </w:pPr>
      <w:r w:rsidRPr="00047726">
        <w:rPr>
          <w:rFonts w:hint="eastAsia"/>
          <w:kern w:val="2"/>
          <w:szCs w:val="24"/>
          <w:lang w:eastAsia="zh-CN"/>
        </w:rPr>
        <w:t>从查询结果可以看出，高薪岗位主要集中在算法类和人工智能方向，例如图像算法、规控算法、搜索算法、自然语言处理算法、</w:t>
      </w:r>
      <w:r w:rsidRPr="00047726">
        <w:rPr>
          <w:rFonts w:hint="eastAsia"/>
          <w:kern w:val="2"/>
          <w:szCs w:val="24"/>
          <w:lang w:eastAsia="zh-CN"/>
        </w:rPr>
        <w:t>SLAM</w:t>
      </w:r>
      <w:r w:rsidRPr="00047726">
        <w:rPr>
          <w:rFonts w:hint="eastAsia"/>
          <w:kern w:val="2"/>
          <w:szCs w:val="24"/>
          <w:lang w:eastAsia="zh-CN"/>
        </w:rPr>
        <w:t>算法、语音算法、推荐算法和人工智能岗位，其平均日薪均超过</w:t>
      </w:r>
      <w:r w:rsidRPr="00047726">
        <w:rPr>
          <w:rFonts w:hint="eastAsia"/>
          <w:kern w:val="2"/>
          <w:szCs w:val="24"/>
          <w:lang w:eastAsia="zh-CN"/>
        </w:rPr>
        <w:t xml:space="preserve"> 470 </w:t>
      </w:r>
      <w:r w:rsidRPr="00047726">
        <w:rPr>
          <w:rFonts w:hint="eastAsia"/>
          <w:kern w:val="2"/>
          <w:szCs w:val="24"/>
          <w:lang w:eastAsia="zh-CN"/>
        </w:rPr>
        <w:t>元</w:t>
      </w:r>
      <w:r w:rsidRPr="00047726">
        <w:rPr>
          <w:rFonts w:hint="eastAsia"/>
          <w:kern w:val="2"/>
          <w:szCs w:val="24"/>
          <w:lang w:eastAsia="zh-CN"/>
        </w:rPr>
        <w:t>/</w:t>
      </w:r>
      <w:r w:rsidRPr="00047726">
        <w:rPr>
          <w:rFonts w:hint="eastAsia"/>
          <w:kern w:val="2"/>
          <w:szCs w:val="24"/>
          <w:lang w:eastAsia="zh-CN"/>
        </w:rPr>
        <w:t>天。其中，算法类岗位虽然岗位数量较少（岗位数量为</w:t>
      </w:r>
      <w:r w:rsidRPr="00047726">
        <w:rPr>
          <w:rFonts w:hint="eastAsia"/>
          <w:kern w:val="2"/>
          <w:szCs w:val="24"/>
          <w:lang w:eastAsia="zh-CN"/>
        </w:rPr>
        <w:t xml:space="preserve"> 4</w:t>
      </w:r>
      <w:r w:rsidRPr="00047726">
        <w:rPr>
          <w:rFonts w:hint="eastAsia"/>
          <w:kern w:val="2"/>
          <w:szCs w:val="24"/>
          <w:lang w:eastAsia="zh-CN"/>
        </w:rPr>
        <w:t>），但薪资水平最高，说明企业在关键技术岗位上提供了更高的薪酬。人工智能方向岗位数量较多（岗位数量为</w:t>
      </w:r>
      <w:r w:rsidRPr="00047726">
        <w:rPr>
          <w:rFonts w:hint="eastAsia"/>
          <w:kern w:val="2"/>
          <w:szCs w:val="24"/>
          <w:lang w:eastAsia="zh-CN"/>
        </w:rPr>
        <w:t xml:space="preserve"> 11</w:t>
      </w:r>
      <w:r w:rsidRPr="00047726">
        <w:rPr>
          <w:rFonts w:hint="eastAsia"/>
          <w:kern w:val="2"/>
          <w:szCs w:val="24"/>
          <w:lang w:eastAsia="zh-CN"/>
        </w:rPr>
        <w:t>），平均日薪略低于算法类岗位，但仍位于样本前列。</w:t>
      </w:r>
    </w:p>
    <w:p w14:paraId="48FF11CD" w14:textId="71B1C327" w:rsidR="00047726" w:rsidRPr="00047726" w:rsidRDefault="00047726" w:rsidP="00047726">
      <w:pPr>
        <w:widowControl w:val="0"/>
        <w:spacing w:after="0" w:line="360" w:lineRule="auto"/>
        <w:ind w:firstLineChars="200" w:firstLine="480"/>
        <w:jc w:val="both"/>
        <w:rPr>
          <w:kern w:val="2"/>
          <w:szCs w:val="24"/>
          <w:lang w:eastAsia="zh-CN"/>
        </w:rPr>
      </w:pPr>
      <w:r w:rsidRPr="00047726">
        <w:rPr>
          <w:rFonts w:hint="eastAsia"/>
          <w:kern w:val="2"/>
          <w:szCs w:val="24"/>
          <w:lang w:eastAsia="zh-CN"/>
        </w:rPr>
        <w:t>从城市分布来看，北京和上海仍然占据高薪岗位的主要集中地。例如，北京的</w:t>
      </w:r>
      <w:r w:rsidRPr="00047726">
        <w:rPr>
          <w:rFonts w:hint="eastAsia"/>
          <w:kern w:val="2"/>
          <w:szCs w:val="24"/>
          <w:lang w:eastAsia="zh-CN"/>
        </w:rPr>
        <w:t xml:space="preserve"> iOS </w:t>
      </w:r>
      <w:r w:rsidRPr="00047726">
        <w:rPr>
          <w:rFonts w:hint="eastAsia"/>
          <w:kern w:val="2"/>
          <w:szCs w:val="24"/>
          <w:lang w:eastAsia="zh-CN"/>
        </w:rPr>
        <w:t>与机器学习岗位以及深圳的</w:t>
      </w:r>
      <w:r w:rsidRPr="00047726">
        <w:rPr>
          <w:rFonts w:hint="eastAsia"/>
          <w:kern w:val="2"/>
          <w:szCs w:val="24"/>
          <w:lang w:eastAsia="zh-CN"/>
        </w:rPr>
        <w:t xml:space="preserve"> Android </w:t>
      </w:r>
      <w:r w:rsidRPr="00047726">
        <w:rPr>
          <w:rFonts w:hint="eastAsia"/>
          <w:kern w:val="2"/>
          <w:szCs w:val="24"/>
          <w:lang w:eastAsia="zh-CN"/>
        </w:rPr>
        <w:t>岗位均进入前</w:t>
      </w:r>
      <w:r w:rsidRPr="00047726">
        <w:rPr>
          <w:rFonts w:hint="eastAsia"/>
          <w:kern w:val="2"/>
          <w:szCs w:val="24"/>
          <w:lang w:eastAsia="zh-CN"/>
        </w:rPr>
        <w:t xml:space="preserve"> 20 </w:t>
      </w:r>
      <w:r w:rsidRPr="00047726">
        <w:rPr>
          <w:rFonts w:hint="eastAsia"/>
          <w:kern w:val="2"/>
          <w:szCs w:val="24"/>
          <w:lang w:eastAsia="zh-CN"/>
        </w:rPr>
        <w:t>名，说明城市产业集聚对岗位薪资水平具有明显影响。同时，也存在部分高薪岗位呈全国分布特征，如算法类岗位和人工智能岗位。</w:t>
      </w:r>
    </w:p>
    <w:p w14:paraId="3F3C5F50" w14:textId="3E0F72BE" w:rsidR="00047726" w:rsidRPr="00047726" w:rsidRDefault="00047726" w:rsidP="00047726">
      <w:pPr>
        <w:widowControl w:val="0"/>
        <w:spacing w:after="0" w:line="360" w:lineRule="auto"/>
        <w:ind w:firstLineChars="200" w:firstLine="480"/>
        <w:jc w:val="both"/>
        <w:rPr>
          <w:kern w:val="2"/>
          <w:szCs w:val="24"/>
          <w:lang w:eastAsia="zh-CN"/>
        </w:rPr>
      </w:pPr>
      <w:r w:rsidRPr="00047726">
        <w:rPr>
          <w:rFonts w:hint="eastAsia"/>
          <w:kern w:val="2"/>
          <w:szCs w:val="24"/>
          <w:lang w:eastAsia="zh-CN"/>
        </w:rPr>
        <w:t>从岗位数量与薪资关系来看，岗位数量较少的关键技术岗位往往薪资更高，而数量较多的常规技术岗位薪资略低，反映出企业在有限资源下对关键岗位的高薪倾斜。</w:t>
      </w:r>
    </w:p>
    <w:p w14:paraId="0E266854" w14:textId="0A21643F" w:rsidR="00047726" w:rsidRPr="00047726" w:rsidRDefault="00047726" w:rsidP="00047726">
      <w:pPr>
        <w:widowControl w:val="0"/>
        <w:spacing w:after="0" w:line="360" w:lineRule="auto"/>
        <w:ind w:firstLineChars="200" w:firstLine="480"/>
        <w:jc w:val="both"/>
        <w:rPr>
          <w:kern w:val="2"/>
          <w:szCs w:val="24"/>
          <w:lang w:eastAsia="zh-CN"/>
        </w:rPr>
      </w:pPr>
      <w:r w:rsidRPr="00047726">
        <w:rPr>
          <w:rFonts w:hint="eastAsia"/>
          <w:kern w:val="2"/>
          <w:szCs w:val="24"/>
          <w:lang w:eastAsia="zh-CN"/>
        </w:rPr>
        <w:t>总体来看，互联网</w:t>
      </w:r>
      <w:r w:rsidRPr="00047726">
        <w:rPr>
          <w:rFonts w:hint="eastAsia"/>
          <w:kern w:val="2"/>
          <w:szCs w:val="24"/>
          <w:lang w:eastAsia="zh-CN"/>
        </w:rPr>
        <w:t xml:space="preserve"> IT </w:t>
      </w:r>
      <w:r w:rsidRPr="00047726">
        <w:rPr>
          <w:rFonts w:hint="eastAsia"/>
          <w:kern w:val="2"/>
          <w:szCs w:val="24"/>
          <w:lang w:eastAsia="zh-CN"/>
        </w:rPr>
        <w:t>类实习岗位的平均日薪分布集中在高技能技术岗位，薪资水平与岗位方向和城市位置密切相关。该结果可为学生选择实习岗位提供参考，并可结合第</w:t>
      </w:r>
      <w:r w:rsidRPr="00047726">
        <w:rPr>
          <w:rFonts w:hint="eastAsia"/>
          <w:kern w:val="2"/>
          <w:szCs w:val="24"/>
          <w:lang w:eastAsia="zh-CN"/>
        </w:rPr>
        <w:t xml:space="preserve"> 6 </w:t>
      </w:r>
      <w:r w:rsidRPr="00047726">
        <w:rPr>
          <w:rFonts w:hint="eastAsia"/>
          <w:kern w:val="2"/>
          <w:szCs w:val="24"/>
          <w:lang w:eastAsia="zh-CN"/>
        </w:rPr>
        <w:t>章可视化分析进一步呈现薪资差异的空间与方向分布特征。</w:t>
      </w:r>
    </w:p>
    <w:p w14:paraId="44435B87" w14:textId="77777777" w:rsidR="00664A78" w:rsidRDefault="002055A7">
      <w:pPr>
        <w:rPr>
          <w:lang w:eastAsia="zh-CN"/>
        </w:rPr>
      </w:pPr>
      <w:r w:rsidRPr="00903007">
        <w:rPr>
          <w:lang w:eastAsia="zh-CN"/>
        </w:rPr>
        <w:br w:type="page"/>
      </w:r>
    </w:p>
    <w:p w14:paraId="5CCD6F74" w14:textId="4848F37B" w:rsidR="00A24012" w:rsidRDefault="00490343" w:rsidP="00517AAF">
      <w:pPr>
        <w:pStyle w:val="1"/>
        <w:widowControl w:val="0"/>
        <w:spacing w:before="340" w:after="330" w:line="360" w:lineRule="auto"/>
        <w:jc w:val="center"/>
        <w:rPr>
          <w:rStyle w:val="ab"/>
          <w:rFonts w:ascii="黑体" w:eastAsia="黑体" w:hAnsi="黑体" w:cs="Times New Roman" w:hint="eastAsia"/>
          <w:b w:val="0"/>
          <w:color w:val="auto"/>
          <w:spacing w:val="0"/>
          <w:kern w:val="2"/>
          <w:sz w:val="32"/>
          <w:szCs w:val="32"/>
          <w:lang w:eastAsia="zh-CN"/>
        </w:rPr>
      </w:pPr>
      <w:bookmarkStart w:id="104" w:name="_Toc229225178"/>
      <w:r>
        <w:rPr>
          <w:rStyle w:val="ab"/>
          <w:rFonts w:ascii="黑体" w:eastAsia="黑体" w:hAnsi="黑体" w:cs="Times New Roman" w:hint="eastAsia"/>
          <w:b w:val="0"/>
          <w:color w:val="auto"/>
          <w:spacing w:val="0"/>
          <w:kern w:val="2"/>
          <w:sz w:val="32"/>
          <w:szCs w:val="32"/>
          <w:lang w:eastAsia="zh-CN"/>
        </w:rPr>
        <w:t>6</w:t>
      </w:r>
      <w:r w:rsidR="007622D3">
        <w:rPr>
          <w:rStyle w:val="ab"/>
          <w:rFonts w:ascii="黑体" w:eastAsia="黑体" w:hAnsi="黑体" w:cs="Times New Roman" w:hint="eastAsia"/>
          <w:b w:val="0"/>
          <w:color w:val="auto"/>
          <w:spacing w:val="0"/>
          <w:kern w:val="2"/>
          <w:sz w:val="32"/>
          <w:szCs w:val="32"/>
          <w:lang w:eastAsia="zh-CN"/>
        </w:rPr>
        <w:t xml:space="preserve"> </w:t>
      </w:r>
      <w:r w:rsidRPr="00664A78">
        <w:rPr>
          <w:rStyle w:val="ab"/>
          <w:rFonts w:ascii="黑体" w:eastAsia="黑体" w:hAnsi="黑体" w:cs="Times New Roman"/>
          <w:b w:val="0"/>
          <w:color w:val="auto"/>
          <w:spacing w:val="0"/>
          <w:kern w:val="2"/>
          <w:sz w:val="32"/>
          <w:szCs w:val="32"/>
          <w:lang w:eastAsia="zh-CN"/>
        </w:rPr>
        <w:t>数据可视化</w:t>
      </w:r>
      <w:r w:rsidR="00517AAF">
        <w:rPr>
          <w:rStyle w:val="ab"/>
          <w:rFonts w:ascii="黑体" w:eastAsia="黑体" w:hAnsi="黑体" w:cs="Times New Roman" w:hint="eastAsia"/>
          <w:b w:val="0"/>
          <w:color w:val="auto"/>
          <w:spacing w:val="0"/>
          <w:kern w:val="2"/>
          <w:sz w:val="32"/>
          <w:szCs w:val="32"/>
          <w:lang w:eastAsia="zh-CN"/>
        </w:rPr>
        <w:t>与分析</w:t>
      </w:r>
      <w:bookmarkEnd w:id="104"/>
    </w:p>
    <w:p w14:paraId="0364D833" w14:textId="77777777" w:rsidR="00517AAF" w:rsidRPr="00517AAF" w:rsidRDefault="00517AAF" w:rsidP="00517AAF">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105" w:name="_Toc229225179"/>
      <w:r w:rsidRPr="00517AAF">
        <w:rPr>
          <w:rFonts w:ascii="黑体" w:eastAsia="黑体" w:hAnsi="黑体" w:cs="Times New Roman"/>
          <w:b w:val="0"/>
          <w:bCs w:val="0"/>
          <w:color w:val="auto"/>
          <w:kern w:val="2"/>
          <w:sz w:val="30"/>
          <w:szCs w:val="30"/>
          <w:lang w:eastAsia="zh-CN"/>
        </w:rPr>
        <w:t>6.1 岗位方向数量分布可视化分析</w:t>
      </w:r>
      <w:bookmarkEnd w:id="105"/>
    </w:p>
    <w:p w14:paraId="4EC6CA28" w14:textId="4E1214CB" w:rsidR="00517AAF" w:rsidRDefault="00517AAF" w:rsidP="00C707D0">
      <w:pPr>
        <w:widowControl w:val="0"/>
        <w:spacing w:after="0" w:line="360" w:lineRule="auto"/>
        <w:ind w:firstLineChars="200" w:firstLine="480"/>
        <w:jc w:val="both"/>
        <w:rPr>
          <w:kern w:val="2"/>
          <w:szCs w:val="24"/>
          <w:lang w:eastAsia="zh-CN"/>
        </w:rPr>
      </w:pPr>
      <w:r w:rsidRPr="00517AAF">
        <w:rPr>
          <w:kern w:val="2"/>
          <w:szCs w:val="24"/>
          <w:lang w:eastAsia="zh-CN"/>
        </w:rPr>
        <w:t>为分析互联网</w:t>
      </w:r>
      <w:r w:rsidRPr="00517AAF">
        <w:rPr>
          <w:kern w:val="2"/>
          <w:szCs w:val="24"/>
          <w:lang w:eastAsia="zh-CN"/>
        </w:rPr>
        <w:t xml:space="preserve"> IT </w:t>
      </w:r>
      <w:r w:rsidRPr="00517AAF">
        <w:rPr>
          <w:kern w:val="2"/>
          <w:szCs w:val="24"/>
          <w:lang w:eastAsia="zh-CN"/>
        </w:rPr>
        <w:t>类实习岗位在不同岗位方向上的数量差异，本节基于预处理结果表</w:t>
      </w:r>
      <w:r w:rsidRPr="00517AAF">
        <w:rPr>
          <w:kern w:val="2"/>
          <w:szCs w:val="24"/>
          <w:lang w:eastAsia="zh-CN"/>
        </w:rPr>
        <w:t xml:space="preserve"> processed_job_details </w:t>
      </w:r>
      <w:r w:rsidRPr="00517AAF">
        <w:rPr>
          <w:kern w:val="2"/>
          <w:szCs w:val="24"/>
          <w:lang w:eastAsia="zh-CN"/>
        </w:rPr>
        <w:t>中的</w:t>
      </w:r>
      <w:r w:rsidRPr="00517AAF">
        <w:rPr>
          <w:kern w:val="2"/>
          <w:szCs w:val="24"/>
          <w:lang w:eastAsia="zh-CN"/>
        </w:rPr>
        <w:t xml:space="preserve"> item_text </w:t>
      </w:r>
      <w:r w:rsidRPr="00517AAF">
        <w:rPr>
          <w:kern w:val="2"/>
          <w:szCs w:val="24"/>
          <w:lang w:eastAsia="zh-CN"/>
        </w:rPr>
        <w:t>字段进行统计。代码首先对</w:t>
      </w:r>
      <w:r w:rsidRPr="00517AAF">
        <w:rPr>
          <w:kern w:val="2"/>
          <w:szCs w:val="24"/>
          <w:lang w:eastAsia="zh-CN"/>
        </w:rPr>
        <w:t xml:space="preserve"> item_text </w:t>
      </w:r>
      <w:r w:rsidRPr="00517AAF">
        <w:rPr>
          <w:kern w:val="2"/>
          <w:szCs w:val="24"/>
          <w:lang w:eastAsia="zh-CN"/>
        </w:rPr>
        <w:t>字段进行空值填充、字符串转换和首尾空格清理，然后按照岗位方向进行分组统计，并选取岗位数量排名前</w:t>
      </w:r>
      <w:r w:rsidRPr="00517AAF">
        <w:rPr>
          <w:kern w:val="2"/>
          <w:szCs w:val="24"/>
          <w:lang w:eastAsia="zh-CN"/>
        </w:rPr>
        <w:t xml:space="preserve"> 20 </w:t>
      </w:r>
      <w:r w:rsidRPr="00517AAF">
        <w:rPr>
          <w:kern w:val="2"/>
          <w:szCs w:val="24"/>
          <w:lang w:eastAsia="zh-CN"/>
        </w:rPr>
        <w:t>的岗位方向作为可视化对象。为了便于比较不同岗位方向之间的数量差异，本节采用横向条形图进行展示。对应代码如</w:t>
      </w:r>
      <w:r w:rsidR="001338F6">
        <w:rPr>
          <w:kern w:val="2"/>
          <w:szCs w:val="24"/>
          <w:lang w:eastAsia="zh-CN"/>
        </w:rPr>
        <w:fldChar w:fldCharType="begin"/>
      </w:r>
      <w:r w:rsidR="001338F6">
        <w:rPr>
          <w:kern w:val="2"/>
          <w:szCs w:val="24"/>
          <w:lang w:eastAsia="zh-CN"/>
        </w:rPr>
        <w:instrText xml:space="preserve"> REF _Ref228452977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6.1</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所示</w:t>
      </w:r>
      <w:r w:rsidR="00C707D0">
        <w:rPr>
          <w:rFonts w:hint="eastAsia"/>
          <w:kern w:val="2"/>
          <w:szCs w:val="24"/>
          <w:lang w:eastAsia="zh-CN"/>
        </w:rPr>
        <w:t>，</w:t>
      </w:r>
      <w:r w:rsidR="00C707D0" w:rsidRPr="00517AAF">
        <w:rPr>
          <w:kern w:val="2"/>
          <w:szCs w:val="24"/>
          <w:lang w:eastAsia="zh-CN"/>
        </w:rPr>
        <w:t>岗位方向数量分布结果如</w:t>
      </w:r>
      <w:r w:rsidR="001338F6">
        <w:rPr>
          <w:kern w:val="2"/>
          <w:szCs w:val="24"/>
          <w:lang w:eastAsia="zh-CN"/>
        </w:rPr>
        <w:fldChar w:fldCharType="begin"/>
      </w:r>
      <w:r w:rsidR="001338F6">
        <w:rPr>
          <w:kern w:val="2"/>
          <w:szCs w:val="24"/>
          <w:lang w:eastAsia="zh-CN"/>
        </w:rPr>
        <w:instrText xml:space="preserve"> REF _Ref228452961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6.2</w:t>
      </w:r>
      <w:r w:rsidR="001338F6">
        <w:rPr>
          <w:kern w:val="2"/>
          <w:szCs w:val="24"/>
          <w:lang w:eastAsia="zh-CN"/>
        </w:rPr>
        <w:fldChar w:fldCharType="end"/>
      </w:r>
      <w:r w:rsidR="00C707D0" w:rsidRPr="00517AAF">
        <w:rPr>
          <w:kern w:val="2"/>
          <w:szCs w:val="24"/>
          <w:lang w:eastAsia="zh-CN"/>
        </w:rPr>
        <w:t xml:space="preserve"> </w:t>
      </w:r>
      <w:r w:rsidR="00C707D0" w:rsidRPr="00517AAF">
        <w:rPr>
          <w:kern w:val="2"/>
          <w:szCs w:val="24"/>
          <w:lang w:eastAsia="zh-CN"/>
        </w:rPr>
        <w:t>所示。</w:t>
      </w:r>
    </w:p>
    <w:p w14:paraId="26FC01F7" w14:textId="18BA3AAA" w:rsidR="00C707D0" w:rsidRPr="005762DD" w:rsidRDefault="00C707D0" w:rsidP="005762DD">
      <w:pPr>
        <w:spacing w:after="0" w:line="360" w:lineRule="auto"/>
        <w:jc w:val="center"/>
        <w:rPr>
          <w:sz w:val="21"/>
          <w:szCs w:val="21"/>
          <w:lang w:eastAsia="zh-CN"/>
        </w:rPr>
      </w:pPr>
      <w:r w:rsidRPr="005762DD">
        <w:rPr>
          <w:noProof/>
          <w:sz w:val="21"/>
          <w:szCs w:val="21"/>
          <w:lang w:eastAsia="zh-CN"/>
        </w:rPr>
        <w:drawing>
          <wp:inline distT="0" distB="0" distL="0" distR="0" wp14:anchorId="3B695C62" wp14:editId="01966126">
            <wp:extent cx="4671597" cy="2206622"/>
            <wp:effectExtent l="0" t="0" r="0" b="3810"/>
            <wp:docPr id="142190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02651" name=""/>
                    <pic:cNvPicPr/>
                  </pic:nvPicPr>
                  <pic:blipFill>
                    <a:blip r:embed="rId82"/>
                    <a:stretch>
                      <a:fillRect/>
                    </a:stretch>
                  </pic:blipFill>
                  <pic:spPr>
                    <a:xfrm>
                      <a:off x="0" y="0"/>
                      <a:ext cx="4682829" cy="2211928"/>
                    </a:xfrm>
                    <a:prstGeom prst="rect">
                      <a:avLst/>
                    </a:prstGeom>
                  </pic:spPr>
                </pic:pic>
              </a:graphicData>
            </a:graphic>
          </wp:inline>
        </w:drawing>
      </w:r>
    </w:p>
    <w:p w14:paraId="3B465220" w14:textId="33DACA1C" w:rsidR="00517AAF" w:rsidRPr="00C24031" w:rsidRDefault="00517AAF" w:rsidP="00C24031">
      <w:pPr>
        <w:pStyle w:val="ae"/>
        <w:numPr>
          <w:ilvl w:val="0"/>
          <w:numId w:val="20"/>
        </w:numPr>
        <w:spacing w:after="0" w:line="360" w:lineRule="auto"/>
        <w:jc w:val="center"/>
        <w:rPr>
          <w:sz w:val="21"/>
          <w:szCs w:val="21"/>
          <w:lang w:eastAsia="zh-CN"/>
        </w:rPr>
      </w:pPr>
      <w:bookmarkStart w:id="106" w:name="_Ref228452977"/>
      <w:r w:rsidRPr="00C24031">
        <w:rPr>
          <w:sz w:val="21"/>
          <w:szCs w:val="21"/>
          <w:lang w:eastAsia="zh-CN"/>
        </w:rPr>
        <w:t>岗位方向数量分布可视化代码图</w:t>
      </w:r>
      <w:bookmarkEnd w:id="106"/>
    </w:p>
    <w:p w14:paraId="2D9A9838" w14:textId="7FEC7E28" w:rsidR="00C707D0" w:rsidRPr="005762DD" w:rsidRDefault="00C707D0" w:rsidP="005762DD">
      <w:pPr>
        <w:spacing w:after="0" w:line="360" w:lineRule="auto"/>
        <w:jc w:val="center"/>
        <w:rPr>
          <w:sz w:val="21"/>
          <w:szCs w:val="21"/>
          <w:lang w:eastAsia="zh-CN"/>
        </w:rPr>
      </w:pPr>
      <w:r w:rsidRPr="005762DD">
        <w:rPr>
          <w:rFonts w:hint="eastAsia"/>
          <w:noProof/>
          <w:sz w:val="21"/>
          <w:szCs w:val="21"/>
          <w:lang w:eastAsia="zh-CN"/>
        </w:rPr>
        <w:drawing>
          <wp:inline distT="0" distB="0" distL="0" distR="0" wp14:anchorId="02A27622" wp14:editId="392603F4">
            <wp:extent cx="4184748" cy="3027609"/>
            <wp:effectExtent l="0" t="0" r="6350" b="1905"/>
            <wp:docPr id="1831841806"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1806" name="图片 4" descr="图表, 条形图&#10;&#10;描述已自动生成"/>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191190" cy="3032270"/>
                    </a:xfrm>
                    <a:prstGeom prst="rect">
                      <a:avLst/>
                    </a:prstGeom>
                    <a:noFill/>
                    <a:ln>
                      <a:noFill/>
                    </a:ln>
                  </pic:spPr>
                </pic:pic>
              </a:graphicData>
            </a:graphic>
          </wp:inline>
        </w:drawing>
      </w:r>
    </w:p>
    <w:p w14:paraId="2E22A3CE" w14:textId="66566241" w:rsidR="00517AAF" w:rsidRPr="005762DD" w:rsidRDefault="00517AAF" w:rsidP="00C24031">
      <w:pPr>
        <w:pStyle w:val="ae"/>
        <w:numPr>
          <w:ilvl w:val="0"/>
          <w:numId w:val="20"/>
        </w:numPr>
        <w:spacing w:after="0" w:line="360" w:lineRule="auto"/>
        <w:jc w:val="center"/>
        <w:rPr>
          <w:sz w:val="21"/>
          <w:szCs w:val="21"/>
          <w:lang w:eastAsia="zh-CN"/>
        </w:rPr>
      </w:pPr>
      <w:bookmarkStart w:id="107" w:name="_Ref228452961"/>
      <w:r w:rsidRPr="005762DD">
        <w:rPr>
          <w:sz w:val="21"/>
          <w:szCs w:val="21"/>
          <w:lang w:eastAsia="zh-CN"/>
        </w:rPr>
        <w:t>不同岗位方向岗位数量分布图</w:t>
      </w:r>
      <w:bookmarkEnd w:id="107"/>
    </w:p>
    <w:p w14:paraId="01F2E7BD" w14:textId="77512E30"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w:t>
      </w:r>
      <w:r w:rsidR="001338F6">
        <w:rPr>
          <w:kern w:val="2"/>
          <w:szCs w:val="24"/>
          <w:lang w:eastAsia="zh-CN"/>
        </w:rPr>
        <w:fldChar w:fldCharType="begin"/>
      </w:r>
      <w:r w:rsidR="001338F6">
        <w:rPr>
          <w:kern w:val="2"/>
          <w:szCs w:val="24"/>
          <w:lang w:eastAsia="zh-CN"/>
        </w:rPr>
        <w:instrText xml:space="preserve"> REF _Ref228452961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6.2</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可以看出，互联网</w:t>
      </w:r>
      <w:r w:rsidRPr="00517AAF">
        <w:rPr>
          <w:kern w:val="2"/>
          <w:szCs w:val="24"/>
          <w:lang w:eastAsia="zh-CN"/>
        </w:rPr>
        <w:t xml:space="preserve"> IT </w:t>
      </w:r>
      <w:r w:rsidRPr="00517AAF">
        <w:rPr>
          <w:kern w:val="2"/>
          <w:szCs w:val="24"/>
          <w:lang w:eastAsia="zh-CN"/>
        </w:rPr>
        <w:t>类实习岗位在不同方向之间存在明显差异。其中，</w:t>
      </w:r>
      <w:r w:rsidRPr="00517AAF">
        <w:rPr>
          <w:kern w:val="2"/>
          <w:szCs w:val="24"/>
          <w:lang w:eastAsia="zh-CN"/>
        </w:rPr>
        <w:t>“</w:t>
      </w:r>
      <w:r w:rsidRPr="00517AAF">
        <w:rPr>
          <w:kern w:val="2"/>
          <w:szCs w:val="24"/>
          <w:lang w:eastAsia="zh-CN"/>
        </w:rPr>
        <w:t>产品运营</w:t>
      </w:r>
      <w:r w:rsidRPr="00517AAF">
        <w:rPr>
          <w:kern w:val="2"/>
          <w:szCs w:val="24"/>
          <w:lang w:eastAsia="zh-CN"/>
        </w:rPr>
        <w:t>”</w:t>
      </w:r>
      <w:r w:rsidRPr="00517AAF">
        <w:rPr>
          <w:kern w:val="2"/>
          <w:szCs w:val="24"/>
          <w:lang w:eastAsia="zh-CN"/>
        </w:rPr>
        <w:t>的岗位数量最多，共有</w:t>
      </w:r>
      <w:r w:rsidRPr="00517AAF">
        <w:rPr>
          <w:kern w:val="2"/>
          <w:szCs w:val="24"/>
          <w:lang w:eastAsia="zh-CN"/>
        </w:rPr>
        <w:t xml:space="preserve"> 7517 </w:t>
      </w:r>
      <w:r w:rsidRPr="00517AAF">
        <w:rPr>
          <w:kern w:val="2"/>
          <w:szCs w:val="24"/>
          <w:lang w:eastAsia="zh-CN"/>
        </w:rPr>
        <w:t>条记录；其次是</w:t>
      </w:r>
      <w:r w:rsidRPr="00517AAF">
        <w:rPr>
          <w:kern w:val="2"/>
          <w:szCs w:val="24"/>
          <w:lang w:eastAsia="zh-CN"/>
        </w:rPr>
        <w:t>“</w:t>
      </w:r>
      <w:r w:rsidRPr="00517AAF">
        <w:rPr>
          <w:kern w:val="2"/>
          <w:szCs w:val="24"/>
          <w:lang w:eastAsia="zh-CN"/>
        </w:rPr>
        <w:t>数据运营</w:t>
      </w:r>
      <w:r w:rsidRPr="00517AAF">
        <w:rPr>
          <w:kern w:val="2"/>
          <w:szCs w:val="24"/>
          <w:lang w:eastAsia="zh-CN"/>
        </w:rPr>
        <w:t>”</w:t>
      </w:r>
      <w:r w:rsidRPr="00517AAF">
        <w:rPr>
          <w:kern w:val="2"/>
          <w:szCs w:val="24"/>
          <w:lang w:eastAsia="zh-CN"/>
        </w:rPr>
        <w:t>，共有</w:t>
      </w:r>
      <w:r w:rsidRPr="00517AAF">
        <w:rPr>
          <w:kern w:val="2"/>
          <w:szCs w:val="24"/>
          <w:lang w:eastAsia="zh-CN"/>
        </w:rPr>
        <w:t xml:space="preserve"> 6935 </w:t>
      </w:r>
      <w:r w:rsidRPr="00517AAF">
        <w:rPr>
          <w:kern w:val="2"/>
          <w:szCs w:val="24"/>
          <w:lang w:eastAsia="zh-CN"/>
        </w:rPr>
        <w:t>条记录；</w:t>
      </w:r>
      <w:r w:rsidRPr="00517AAF">
        <w:rPr>
          <w:kern w:val="2"/>
          <w:szCs w:val="24"/>
          <w:lang w:eastAsia="zh-CN"/>
        </w:rPr>
        <w:t>“</w:t>
      </w:r>
      <w:r w:rsidRPr="00517AAF">
        <w:rPr>
          <w:kern w:val="2"/>
          <w:szCs w:val="24"/>
          <w:lang w:eastAsia="zh-CN"/>
        </w:rPr>
        <w:t>运营助理</w:t>
      </w:r>
      <w:r w:rsidRPr="00517AAF">
        <w:rPr>
          <w:kern w:val="2"/>
          <w:szCs w:val="24"/>
          <w:lang w:eastAsia="zh-CN"/>
        </w:rPr>
        <w:t>”</w:t>
      </w:r>
      <w:r w:rsidRPr="00517AAF">
        <w:rPr>
          <w:kern w:val="2"/>
          <w:szCs w:val="24"/>
          <w:lang w:eastAsia="zh-CN"/>
        </w:rPr>
        <w:t>位居第三，共有</w:t>
      </w:r>
      <w:r w:rsidRPr="00517AAF">
        <w:rPr>
          <w:kern w:val="2"/>
          <w:szCs w:val="24"/>
          <w:lang w:eastAsia="zh-CN"/>
        </w:rPr>
        <w:t xml:space="preserve"> 6770 </w:t>
      </w:r>
      <w:r w:rsidRPr="00517AAF">
        <w:rPr>
          <w:kern w:val="2"/>
          <w:szCs w:val="24"/>
          <w:lang w:eastAsia="zh-CN"/>
        </w:rPr>
        <w:t>条记录。排名靠前的岗位还包括</w:t>
      </w:r>
      <w:r w:rsidRPr="00517AAF">
        <w:rPr>
          <w:kern w:val="2"/>
          <w:szCs w:val="24"/>
          <w:lang w:eastAsia="zh-CN"/>
        </w:rPr>
        <w:t>“</w:t>
      </w:r>
      <w:r w:rsidRPr="00517AAF">
        <w:rPr>
          <w:kern w:val="2"/>
          <w:szCs w:val="24"/>
          <w:lang w:eastAsia="zh-CN"/>
        </w:rPr>
        <w:t>游戏运营</w:t>
      </w:r>
      <w:r w:rsidRPr="00517AAF">
        <w:rPr>
          <w:kern w:val="2"/>
          <w:szCs w:val="24"/>
          <w:lang w:eastAsia="zh-CN"/>
        </w:rPr>
        <w:t xml:space="preserve">”6408 </w:t>
      </w:r>
      <w:r w:rsidRPr="00517AAF">
        <w:rPr>
          <w:kern w:val="2"/>
          <w:szCs w:val="24"/>
          <w:lang w:eastAsia="zh-CN"/>
        </w:rPr>
        <w:t>条、</w:t>
      </w:r>
      <w:r w:rsidRPr="00517AAF">
        <w:rPr>
          <w:kern w:val="2"/>
          <w:szCs w:val="24"/>
          <w:lang w:eastAsia="zh-CN"/>
        </w:rPr>
        <w:t xml:space="preserve">“SEO/SEM </w:t>
      </w:r>
      <w:r w:rsidRPr="00517AAF">
        <w:rPr>
          <w:kern w:val="2"/>
          <w:szCs w:val="24"/>
          <w:lang w:eastAsia="zh-CN"/>
        </w:rPr>
        <w:t>运营</w:t>
      </w:r>
      <w:r w:rsidRPr="00517AAF">
        <w:rPr>
          <w:kern w:val="2"/>
          <w:szCs w:val="24"/>
          <w:lang w:eastAsia="zh-CN"/>
        </w:rPr>
        <w:t xml:space="preserve">”6390 </w:t>
      </w:r>
      <w:r w:rsidRPr="00517AAF">
        <w:rPr>
          <w:kern w:val="2"/>
          <w:szCs w:val="24"/>
          <w:lang w:eastAsia="zh-CN"/>
        </w:rPr>
        <w:t>条、</w:t>
      </w:r>
      <w:r w:rsidRPr="00517AAF">
        <w:rPr>
          <w:kern w:val="2"/>
          <w:szCs w:val="24"/>
          <w:lang w:eastAsia="zh-CN"/>
        </w:rPr>
        <w:t>“</w:t>
      </w:r>
      <w:r w:rsidRPr="00517AAF">
        <w:rPr>
          <w:kern w:val="2"/>
          <w:szCs w:val="24"/>
          <w:lang w:eastAsia="zh-CN"/>
        </w:rPr>
        <w:t>品类运营</w:t>
      </w:r>
      <w:r w:rsidRPr="00517AAF">
        <w:rPr>
          <w:kern w:val="2"/>
          <w:szCs w:val="24"/>
          <w:lang w:eastAsia="zh-CN"/>
        </w:rPr>
        <w:t xml:space="preserve">”6356 </w:t>
      </w:r>
      <w:r w:rsidRPr="00517AAF">
        <w:rPr>
          <w:kern w:val="2"/>
          <w:szCs w:val="24"/>
          <w:lang w:eastAsia="zh-CN"/>
        </w:rPr>
        <w:t>条、</w:t>
      </w:r>
      <w:r w:rsidRPr="00517AAF">
        <w:rPr>
          <w:kern w:val="2"/>
          <w:szCs w:val="24"/>
          <w:lang w:eastAsia="zh-CN"/>
        </w:rPr>
        <w:t>“</w:t>
      </w:r>
      <w:r w:rsidRPr="00517AAF">
        <w:rPr>
          <w:kern w:val="2"/>
          <w:szCs w:val="24"/>
          <w:lang w:eastAsia="zh-CN"/>
        </w:rPr>
        <w:t>内容运营</w:t>
      </w:r>
      <w:r w:rsidRPr="00517AAF">
        <w:rPr>
          <w:kern w:val="2"/>
          <w:szCs w:val="24"/>
          <w:lang w:eastAsia="zh-CN"/>
        </w:rPr>
        <w:t xml:space="preserve">”6293 </w:t>
      </w:r>
      <w:r w:rsidRPr="00517AAF">
        <w:rPr>
          <w:kern w:val="2"/>
          <w:szCs w:val="24"/>
          <w:lang w:eastAsia="zh-CN"/>
        </w:rPr>
        <w:t>条、</w:t>
      </w:r>
      <w:r w:rsidRPr="00517AAF">
        <w:rPr>
          <w:kern w:val="2"/>
          <w:szCs w:val="24"/>
          <w:lang w:eastAsia="zh-CN"/>
        </w:rPr>
        <w:t>“</w:t>
      </w:r>
      <w:r w:rsidRPr="00517AAF">
        <w:rPr>
          <w:kern w:val="2"/>
          <w:szCs w:val="24"/>
          <w:lang w:eastAsia="zh-CN"/>
        </w:rPr>
        <w:t>活动运营</w:t>
      </w:r>
      <w:r w:rsidRPr="00517AAF">
        <w:rPr>
          <w:kern w:val="2"/>
          <w:szCs w:val="24"/>
          <w:lang w:eastAsia="zh-CN"/>
        </w:rPr>
        <w:t xml:space="preserve">”6202 </w:t>
      </w:r>
      <w:r w:rsidRPr="00517AAF">
        <w:rPr>
          <w:kern w:val="2"/>
          <w:szCs w:val="24"/>
          <w:lang w:eastAsia="zh-CN"/>
        </w:rPr>
        <w:t>条、</w:t>
      </w:r>
      <w:r w:rsidRPr="00517AAF">
        <w:rPr>
          <w:kern w:val="2"/>
          <w:szCs w:val="24"/>
          <w:lang w:eastAsia="zh-CN"/>
        </w:rPr>
        <w:t>“</w:t>
      </w:r>
      <w:r w:rsidRPr="00517AAF">
        <w:rPr>
          <w:kern w:val="2"/>
          <w:szCs w:val="24"/>
          <w:lang w:eastAsia="zh-CN"/>
        </w:rPr>
        <w:t>运营专员</w:t>
      </w:r>
      <w:r w:rsidRPr="00517AAF">
        <w:rPr>
          <w:kern w:val="2"/>
          <w:szCs w:val="24"/>
          <w:lang w:eastAsia="zh-CN"/>
        </w:rPr>
        <w:t xml:space="preserve">”6182 </w:t>
      </w:r>
      <w:r w:rsidRPr="00517AAF">
        <w:rPr>
          <w:kern w:val="2"/>
          <w:szCs w:val="24"/>
          <w:lang w:eastAsia="zh-CN"/>
        </w:rPr>
        <w:t>条和</w:t>
      </w:r>
      <w:r w:rsidRPr="00517AAF">
        <w:rPr>
          <w:kern w:val="2"/>
          <w:szCs w:val="24"/>
          <w:lang w:eastAsia="zh-CN"/>
        </w:rPr>
        <w:t>“</w:t>
      </w:r>
      <w:r w:rsidRPr="00517AAF">
        <w:rPr>
          <w:kern w:val="2"/>
          <w:szCs w:val="24"/>
          <w:lang w:eastAsia="zh-CN"/>
        </w:rPr>
        <w:t>电商运营</w:t>
      </w:r>
      <w:r w:rsidRPr="00517AAF">
        <w:rPr>
          <w:kern w:val="2"/>
          <w:szCs w:val="24"/>
          <w:lang w:eastAsia="zh-CN"/>
        </w:rPr>
        <w:t xml:space="preserve">”6165 </w:t>
      </w:r>
      <w:r w:rsidRPr="00517AAF">
        <w:rPr>
          <w:kern w:val="2"/>
          <w:szCs w:val="24"/>
          <w:lang w:eastAsia="zh-CN"/>
        </w:rPr>
        <w:t>条。</w:t>
      </w:r>
    </w:p>
    <w:p w14:paraId="5EB0DF3A" w14:textId="77777777"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从整体结构来看，前</w:t>
      </w:r>
      <w:r w:rsidRPr="00517AAF">
        <w:rPr>
          <w:kern w:val="2"/>
          <w:szCs w:val="24"/>
          <w:lang w:eastAsia="zh-CN"/>
        </w:rPr>
        <w:t xml:space="preserve"> 20 </w:t>
      </w:r>
      <w:r w:rsidRPr="00517AAF">
        <w:rPr>
          <w:kern w:val="2"/>
          <w:szCs w:val="24"/>
          <w:lang w:eastAsia="zh-CN"/>
        </w:rPr>
        <w:t>个岗位方向中，运营类岗位占据较大比例，说明实习僧平台互联网</w:t>
      </w:r>
      <w:r w:rsidRPr="00517AAF">
        <w:rPr>
          <w:kern w:val="2"/>
          <w:szCs w:val="24"/>
          <w:lang w:eastAsia="zh-CN"/>
        </w:rPr>
        <w:t xml:space="preserve"> IT </w:t>
      </w:r>
      <w:r w:rsidRPr="00517AAF">
        <w:rPr>
          <w:kern w:val="2"/>
          <w:szCs w:val="24"/>
          <w:lang w:eastAsia="zh-CN"/>
        </w:rPr>
        <w:t>类实习岗位并不只集中在技术开发方向，而是更多体现出产品运营、数据运营、内容运营、用户运营、社群运营等互联网业务岗位的需求特征。同时，</w:t>
      </w:r>
      <w:r w:rsidRPr="00517AAF">
        <w:rPr>
          <w:kern w:val="2"/>
          <w:szCs w:val="24"/>
          <w:lang w:eastAsia="zh-CN"/>
        </w:rPr>
        <w:t>“</w:t>
      </w:r>
      <w:r w:rsidRPr="00517AAF">
        <w:rPr>
          <w:kern w:val="2"/>
          <w:szCs w:val="24"/>
          <w:lang w:eastAsia="zh-CN"/>
        </w:rPr>
        <w:t>产品助理</w:t>
      </w:r>
      <w:r w:rsidRPr="00517AAF">
        <w:rPr>
          <w:kern w:val="2"/>
          <w:szCs w:val="24"/>
          <w:lang w:eastAsia="zh-CN"/>
        </w:rPr>
        <w:t>”“</w:t>
      </w:r>
      <w:r w:rsidRPr="00517AAF">
        <w:rPr>
          <w:kern w:val="2"/>
          <w:szCs w:val="24"/>
          <w:lang w:eastAsia="zh-CN"/>
        </w:rPr>
        <w:t>产品项目管理</w:t>
      </w:r>
      <w:r w:rsidRPr="00517AAF">
        <w:rPr>
          <w:kern w:val="2"/>
          <w:szCs w:val="24"/>
          <w:lang w:eastAsia="zh-CN"/>
        </w:rPr>
        <w:t>”“</w:t>
      </w:r>
      <w:r w:rsidRPr="00517AAF">
        <w:rPr>
          <w:kern w:val="2"/>
          <w:szCs w:val="24"/>
          <w:lang w:eastAsia="zh-CN"/>
        </w:rPr>
        <w:t>产品经理</w:t>
      </w:r>
      <w:r w:rsidRPr="00517AAF">
        <w:rPr>
          <w:kern w:val="2"/>
          <w:szCs w:val="24"/>
          <w:lang w:eastAsia="zh-CN"/>
        </w:rPr>
        <w:t>”</w:t>
      </w:r>
      <w:r w:rsidRPr="00517AAF">
        <w:rPr>
          <w:kern w:val="2"/>
          <w:szCs w:val="24"/>
          <w:lang w:eastAsia="zh-CN"/>
        </w:rPr>
        <w:t>等产品类岗位也具有一定数量，说明产品相关岗位也是互联网</w:t>
      </w:r>
      <w:r w:rsidRPr="00517AAF">
        <w:rPr>
          <w:kern w:val="2"/>
          <w:szCs w:val="24"/>
          <w:lang w:eastAsia="zh-CN"/>
        </w:rPr>
        <w:t xml:space="preserve"> IT </w:t>
      </w:r>
      <w:r w:rsidRPr="00517AAF">
        <w:rPr>
          <w:kern w:val="2"/>
          <w:szCs w:val="24"/>
          <w:lang w:eastAsia="zh-CN"/>
        </w:rPr>
        <w:t>类实习岗位中的重要组成部分。</w:t>
      </w:r>
    </w:p>
    <w:p w14:paraId="42709C4C" w14:textId="77777777" w:rsid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由此可见，互联网</w:t>
      </w:r>
      <w:r w:rsidRPr="00517AAF">
        <w:rPr>
          <w:kern w:val="2"/>
          <w:szCs w:val="24"/>
          <w:lang w:eastAsia="zh-CN"/>
        </w:rPr>
        <w:t xml:space="preserve"> IT </w:t>
      </w:r>
      <w:r w:rsidRPr="00517AAF">
        <w:rPr>
          <w:kern w:val="2"/>
          <w:szCs w:val="24"/>
          <w:lang w:eastAsia="zh-CN"/>
        </w:rPr>
        <w:t>类实习岗位的岗位方向呈现出明显的复合型结构，既包括技术相关岗位，也包括产品、运营和业务支持类岗位。该结果说明，在互联网行业实习岗位需求中，运营能力、产品理解能力和数据意识同样具有较高现实需求。</w:t>
      </w:r>
    </w:p>
    <w:p w14:paraId="7D54D3A4" w14:textId="77777777" w:rsidR="00247432" w:rsidRPr="00517AAF" w:rsidRDefault="00247432" w:rsidP="00247432">
      <w:pPr>
        <w:widowControl w:val="0"/>
        <w:spacing w:after="0" w:line="360" w:lineRule="auto"/>
        <w:jc w:val="both"/>
        <w:rPr>
          <w:kern w:val="2"/>
          <w:szCs w:val="24"/>
          <w:lang w:eastAsia="zh-CN"/>
        </w:rPr>
      </w:pPr>
    </w:p>
    <w:p w14:paraId="7528F37C" w14:textId="77777777" w:rsidR="00517AAF" w:rsidRPr="00517AAF" w:rsidRDefault="00517AAF" w:rsidP="00517AAF">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108" w:name="_Toc229225180"/>
      <w:r w:rsidRPr="00517AAF">
        <w:rPr>
          <w:rFonts w:ascii="黑体" w:eastAsia="黑体" w:hAnsi="黑体" w:cs="Times New Roman"/>
          <w:b w:val="0"/>
          <w:bCs w:val="0"/>
          <w:color w:val="auto"/>
          <w:kern w:val="2"/>
          <w:sz w:val="30"/>
          <w:szCs w:val="30"/>
          <w:lang w:eastAsia="zh-CN"/>
        </w:rPr>
        <w:t>6.2 城市岗位数量分布可视化分析</w:t>
      </w:r>
      <w:bookmarkEnd w:id="108"/>
    </w:p>
    <w:p w14:paraId="4A41B7EF" w14:textId="62AD8E1B" w:rsidR="00C707D0" w:rsidRDefault="00517AAF" w:rsidP="00C707D0">
      <w:pPr>
        <w:widowControl w:val="0"/>
        <w:spacing w:after="0" w:line="360" w:lineRule="auto"/>
        <w:ind w:firstLineChars="200" w:firstLine="480"/>
        <w:jc w:val="both"/>
        <w:rPr>
          <w:kern w:val="2"/>
          <w:szCs w:val="24"/>
          <w:lang w:eastAsia="zh-CN"/>
        </w:rPr>
      </w:pPr>
      <w:r w:rsidRPr="00517AAF">
        <w:rPr>
          <w:kern w:val="2"/>
          <w:szCs w:val="24"/>
          <w:lang w:eastAsia="zh-CN"/>
        </w:rPr>
        <w:t>为分析互联网</w:t>
      </w:r>
      <w:r w:rsidRPr="00517AAF">
        <w:rPr>
          <w:kern w:val="2"/>
          <w:szCs w:val="24"/>
          <w:lang w:eastAsia="zh-CN"/>
        </w:rPr>
        <w:t xml:space="preserve"> IT </w:t>
      </w:r>
      <w:r w:rsidRPr="00517AAF">
        <w:rPr>
          <w:kern w:val="2"/>
          <w:szCs w:val="24"/>
          <w:lang w:eastAsia="zh-CN"/>
        </w:rPr>
        <w:t>类实习岗位在不同城市之间的分布情况，本节基于</w:t>
      </w:r>
      <w:r w:rsidRPr="00517AAF">
        <w:rPr>
          <w:kern w:val="2"/>
          <w:szCs w:val="24"/>
          <w:lang w:eastAsia="zh-CN"/>
        </w:rPr>
        <w:t xml:space="preserve"> city_detail </w:t>
      </w:r>
      <w:r w:rsidRPr="00517AAF">
        <w:rPr>
          <w:kern w:val="2"/>
          <w:szCs w:val="24"/>
          <w:lang w:eastAsia="zh-CN"/>
        </w:rPr>
        <w:t>字段统计各城市对应的岗位数量。代码首先对城市字段进行空值处理和字符串清洗，并剔除</w:t>
      </w:r>
      <w:r w:rsidRPr="00517AAF">
        <w:rPr>
          <w:kern w:val="2"/>
          <w:szCs w:val="24"/>
          <w:lang w:eastAsia="zh-CN"/>
        </w:rPr>
        <w:t>“</w:t>
      </w:r>
      <w:r w:rsidRPr="00517AAF">
        <w:rPr>
          <w:kern w:val="2"/>
          <w:szCs w:val="24"/>
          <w:lang w:eastAsia="zh-CN"/>
        </w:rPr>
        <w:t>全国</w:t>
      </w:r>
      <w:r w:rsidRPr="00517AAF">
        <w:rPr>
          <w:kern w:val="2"/>
          <w:szCs w:val="24"/>
          <w:lang w:eastAsia="zh-CN"/>
        </w:rPr>
        <w:t>”</w:t>
      </w:r>
      <w:r w:rsidRPr="00517AAF">
        <w:rPr>
          <w:kern w:val="2"/>
          <w:szCs w:val="24"/>
          <w:lang w:eastAsia="zh-CN"/>
        </w:rPr>
        <w:t>等不适合用于城市维度分析的记录，然后按照城市进行分组统计，选取岗位数量排名前</w:t>
      </w:r>
      <w:r w:rsidRPr="00517AAF">
        <w:rPr>
          <w:kern w:val="2"/>
          <w:szCs w:val="24"/>
          <w:lang w:eastAsia="zh-CN"/>
        </w:rPr>
        <w:t xml:space="preserve"> 20 </w:t>
      </w:r>
      <w:r w:rsidRPr="00517AAF">
        <w:rPr>
          <w:kern w:val="2"/>
          <w:szCs w:val="24"/>
          <w:lang w:eastAsia="zh-CN"/>
        </w:rPr>
        <w:t>的城市作为分析对象。为了避免继续使用普通柱状图造成图表形式重复，本节采用气泡图展示城市岗位数量差异。对应代码如</w:t>
      </w:r>
      <w:r w:rsidR="001338F6">
        <w:rPr>
          <w:kern w:val="2"/>
          <w:szCs w:val="24"/>
          <w:lang w:eastAsia="zh-CN"/>
        </w:rPr>
        <w:fldChar w:fldCharType="begin"/>
      </w:r>
      <w:r w:rsidR="001338F6">
        <w:rPr>
          <w:kern w:val="2"/>
          <w:szCs w:val="24"/>
          <w:lang w:eastAsia="zh-CN"/>
        </w:rPr>
        <w:instrText xml:space="preserve"> REF _Ref228452948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6.3</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所示</w:t>
      </w:r>
      <w:r w:rsidR="00C707D0">
        <w:rPr>
          <w:rFonts w:hint="eastAsia"/>
          <w:kern w:val="2"/>
          <w:szCs w:val="24"/>
          <w:lang w:eastAsia="zh-CN"/>
        </w:rPr>
        <w:t>，</w:t>
      </w:r>
      <w:r w:rsidR="00C707D0" w:rsidRPr="00517AAF">
        <w:rPr>
          <w:kern w:val="2"/>
          <w:szCs w:val="24"/>
          <w:lang w:eastAsia="zh-CN"/>
        </w:rPr>
        <w:t>城市岗位数量分布结果如</w:t>
      </w:r>
      <w:r w:rsidR="001338F6">
        <w:rPr>
          <w:kern w:val="2"/>
          <w:szCs w:val="24"/>
          <w:lang w:eastAsia="zh-CN"/>
        </w:rPr>
        <w:fldChar w:fldCharType="begin"/>
      </w:r>
      <w:r w:rsidR="001338F6">
        <w:rPr>
          <w:kern w:val="2"/>
          <w:szCs w:val="24"/>
          <w:lang w:eastAsia="zh-CN"/>
        </w:rPr>
        <w:instrText xml:space="preserve"> REF _Ref228452931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6.4</w:t>
      </w:r>
      <w:r w:rsidR="001338F6">
        <w:rPr>
          <w:kern w:val="2"/>
          <w:szCs w:val="24"/>
          <w:lang w:eastAsia="zh-CN"/>
        </w:rPr>
        <w:fldChar w:fldCharType="end"/>
      </w:r>
      <w:r w:rsidR="00C707D0">
        <w:rPr>
          <w:rFonts w:hint="eastAsia"/>
          <w:kern w:val="2"/>
          <w:szCs w:val="24"/>
          <w:lang w:eastAsia="zh-CN"/>
        </w:rPr>
        <w:t xml:space="preserve"> </w:t>
      </w:r>
      <w:r w:rsidR="00C707D0" w:rsidRPr="00517AAF">
        <w:rPr>
          <w:kern w:val="2"/>
          <w:szCs w:val="24"/>
          <w:lang w:eastAsia="zh-CN"/>
        </w:rPr>
        <w:t>所示。</w:t>
      </w:r>
    </w:p>
    <w:p w14:paraId="2F79AB7F" w14:textId="2D8586B7" w:rsidR="00C707D0" w:rsidRPr="005762DD" w:rsidRDefault="00C707D0" w:rsidP="005762DD">
      <w:pPr>
        <w:spacing w:after="0" w:line="360" w:lineRule="auto"/>
        <w:jc w:val="center"/>
        <w:rPr>
          <w:sz w:val="21"/>
          <w:szCs w:val="21"/>
          <w:lang w:eastAsia="zh-CN"/>
        </w:rPr>
      </w:pPr>
      <w:r w:rsidRPr="005762DD">
        <w:rPr>
          <w:noProof/>
          <w:sz w:val="21"/>
          <w:szCs w:val="21"/>
          <w:lang w:eastAsia="zh-CN"/>
        </w:rPr>
        <w:drawing>
          <wp:inline distT="0" distB="0" distL="0" distR="0" wp14:anchorId="768DD4D9" wp14:editId="758989A3">
            <wp:extent cx="4207305" cy="2309518"/>
            <wp:effectExtent l="0" t="0" r="3175" b="0"/>
            <wp:docPr id="92334302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43028" name="图片 1" descr="文本&#10;&#10;描述已自动生成"/>
                    <pic:cNvPicPr/>
                  </pic:nvPicPr>
                  <pic:blipFill>
                    <a:blip r:embed="rId84"/>
                    <a:stretch>
                      <a:fillRect/>
                    </a:stretch>
                  </pic:blipFill>
                  <pic:spPr>
                    <a:xfrm>
                      <a:off x="0" y="0"/>
                      <a:ext cx="4235376" cy="2324927"/>
                    </a:xfrm>
                    <a:prstGeom prst="rect">
                      <a:avLst/>
                    </a:prstGeom>
                  </pic:spPr>
                </pic:pic>
              </a:graphicData>
            </a:graphic>
          </wp:inline>
        </w:drawing>
      </w:r>
    </w:p>
    <w:p w14:paraId="2BF62C84" w14:textId="4B8CF8F5" w:rsidR="00517AAF" w:rsidRPr="005762DD" w:rsidRDefault="00517AAF" w:rsidP="00C24031">
      <w:pPr>
        <w:pStyle w:val="ae"/>
        <w:numPr>
          <w:ilvl w:val="0"/>
          <w:numId w:val="20"/>
        </w:numPr>
        <w:spacing w:after="0" w:line="360" w:lineRule="auto"/>
        <w:jc w:val="center"/>
        <w:rPr>
          <w:sz w:val="21"/>
          <w:szCs w:val="21"/>
          <w:lang w:eastAsia="zh-CN"/>
        </w:rPr>
      </w:pPr>
      <w:bookmarkStart w:id="109" w:name="_Ref228452948"/>
      <w:r w:rsidRPr="005762DD">
        <w:rPr>
          <w:sz w:val="21"/>
          <w:szCs w:val="21"/>
          <w:lang w:eastAsia="zh-CN"/>
        </w:rPr>
        <w:t>城市岗位数量分布可视化代码图</w:t>
      </w:r>
      <w:bookmarkEnd w:id="109"/>
    </w:p>
    <w:p w14:paraId="720355C9" w14:textId="5D47EBB6" w:rsidR="00C707D0" w:rsidRPr="005762DD" w:rsidRDefault="00C707D0" w:rsidP="005762DD">
      <w:pPr>
        <w:spacing w:after="0" w:line="360" w:lineRule="auto"/>
        <w:jc w:val="center"/>
        <w:rPr>
          <w:sz w:val="21"/>
          <w:szCs w:val="21"/>
          <w:lang w:eastAsia="zh-CN"/>
        </w:rPr>
      </w:pPr>
      <w:r w:rsidRPr="005762DD">
        <w:rPr>
          <w:rFonts w:hint="eastAsia"/>
          <w:noProof/>
          <w:sz w:val="21"/>
          <w:szCs w:val="21"/>
          <w:lang w:eastAsia="zh-CN"/>
        </w:rPr>
        <w:drawing>
          <wp:inline distT="0" distB="0" distL="0" distR="0" wp14:anchorId="0E01B181" wp14:editId="429E30EA">
            <wp:extent cx="3538855" cy="2345679"/>
            <wp:effectExtent l="0" t="0" r="4445" b="0"/>
            <wp:docPr id="328663685" name="图片 6"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3685" name="图片 6" descr="图表, 散点图&#10;&#10;描述已自动生成"/>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55465" cy="2356689"/>
                    </a:xfrm>
                    <a:prstGeom prst="rect">
                      <a:avLst/>
                    </a:prstGeom>
                    <a:noFill/>
                    <a:ln>
                      <a:noFill/>
                    </a:ln>
                  </pic:spPr>
                </pic:pic>
              </a:graphicData>
            </a:graphic>
          </wp:inline>
        </w:drawing>
      </w:r>
    </w:p>
    <w:p w14:paraId="64B8E607" w14:textId="7F145BD9" w:rsidR="00517AAF" w:rsidRPr="005762DD" w:rsidRDefault="00517AAF" w:rsidP="001338F6">
      <w:pPr>
        <w:pStyle w:val="ae"/>
        <w:numPr>
          <w:ilvl w:val="0"/>
          <w:numId w:val="20"/>
        </w:numPr>
        <w:spacing w:after="0" w:line="360" w:lineRule="auto"/>
        <w:jc w:val="center"/>
        <w:rPr>
          <w:sz w:val="21"/>
          <w:szCs w:val="21"/>
          <w:lang w:eastAsia="zh-CN"/>
        </w:rPr>
      </w:pPr>
      <w:bookmarkStart w:id="110" w:name="_Ref228452931"/>
      <w:r w:rsidRPr="005762DD">
        <w:rPr>
          <w:sz w:val="21"/>
          <w:szCs w:val="21"/>
          <w:lang w:eastAsia="zh-CN"/>
        </w:rPr>
        <w:t>互联网</w:t>
      </w:r>
      <w:r w:rsidRPr="005762DD">
        <w:rPr>
          <w:sz w:val="21"/>
          <w:szCs w:val="21"/>
          <w:lang w:eastAsia="zh-CN"/>
        </w:rPr>
        <w:t xml:space="preserve"> IT </w:t>
      </w:r>
      <w:r w:rsidRPr="005762DD">
        <w:rPr>
          <w:sz w:val="21"/>
          <w:szCs w:val="21"/>
          <w:lang w:eastAsia="zh-CN"/>
        </w:rPr>
        <w:t>类实习岗位城市分布气泡图</w:t>
      </w:r>
      <w:bookmarkEnd w:id="110"/>
    </w:p>
    <w:p w14:paraId="245D8DEF" w14:textId="016CCBF5"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w:t>
      </w:r>
      <w:r w:rsidR="001338F6">
        <w:rPr>
          <w:kern w:val="2"/>
          <w:szCs w:val="24"/>
          <w:lang w:eastAsia="zh-CN"/>
        </w:rPr>
        <w:fldChar w:fldCharType="begin"/>
      </w:r>
      <w:r w:rsidR="001338F6">
        <w:rPr>
          <w:kern w:val="2"/>
          <w:szCs w:val="24"/>
          <w:lang w:eastAsia="zh-CN"/>
        </w:rPr>
        <w:instrText xml:space="preserve"> REF _Ref228452931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6.4</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可以看出，互联网</w:t>
      </w:r>
      <w:r w:rsidRPr="00517AAF">
        <w:rPr>
          <w:kern w:val="2"/>
          <w:szCs w:val="24"/>
          <w:lang w:eastAsia="zh-CN"/>
        </w:rPr>
        <w:t xml:space="preserve"> IT </w:t>
      </w:r>
      <w:r w:rsidRPr="00517AAF">
        <w:rPr>
          <w:kern w:val="2"/>
          <w:szCs w:val="24"/>
          <w:lang w:eastAsia="zh-CN"/>
        </w:rPr>
        <w:t>类实习岗位具有非常明显的城市集中现象。其中，北京岗位数量最多，共有</w:t>
      </w:r>
      <w:r w:rsidRPr="00517AAF">
        <w:rPr>
          <w:kern w:val="2"/>
          <w:szCs w:val="24"/>
          <w:lang w:eastAsia="zh-CN"/>
        </w:rPr>
        <w:t xml:space="preserve"> 57242 </w:t>
      </w:r>
      <w:r w:rsidRPr="00517AAF">
        <w:rPr>
          <w:kern w:val="2"/>
          <w:szCs w:val="24"/>
          <w:lang w:eastAsia="zh-CN"/>
        </w:rPr>
        <w:t>条记录；上海位居第二，共有</w:t>
      </w:r>
      <w:r w:rsidRPr="00517AAF">
        <w:rPr>
          <w:kern w:val="2"/>
          <w:szCs w:val="24"/>
          <w:lang w:eastAsia="zh-CN"/>
        </w:rPr>
        <w:t xml:space="preserve"> 53003 </w:t>
      </w:r>
      <w:r w:rsidRPr="00517AAF">
        <w:rPr>
          <w:kern w:val="2"/>
          <w:szCs w:val="24"/>
          <w:lang w:eastAsia="zh-CN"/>
        </w:rPr>
        <w:t>条记录。北京和上海两个城市的气泡明显大于其他城市，说明这两个城市是互联网</w:t>
      </w:r>
      <w:r w:rsidRPr="00517AAF">
        <w:rPr>
          <w:kern w:val="2"/>
          <w:szCs w:val="24"/>
          <w:lang w:eastAsia="zh-CN"/>
        </w:rPr>
        <w:t xml:space="preserve"> IT </w:t>
      </w:r>
      <w:r w:rsidRPr="00517AAF">
        <w:rPr>
          <w:kern w:val="2"/>
          <w:szCs w:val="24"/>
          <w:lang w:eastAsia="zh-CN"/>
        </w:rPr>
        <w:t>类实习岗位最主要的集中地区。</w:t>
      </w:r>
    </w:p>
    <w:p w14:paraId="341AD92D" w14:textId="77777777"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除北京和上海外，深圳、广州、杭州和成都也具有较高岗位数量。其中，深圳为</w:t>
      </w:r>
      <w:r w:rsidRPr="00517AAF">
        <w:rPr>
          <w:kern w:val="2"/>
          <w:szCs w:val="24"/>
          <w:lang w:eastAsia="zh-CN"/>
        </w:rPr>
        <w:t xml:space="preserve"> 11133 </w:t>
      </w:r>
      <w:r w:rsidRPr="00517AAF">
        <w:rPr>
          <w:kern w:val="2"/>
          <w:szCs w:val="24"/>
          <w:lang w:eastAsia="zh-CN"/>
        </w:rPr>
        <w:t>条，广州为</w:t>
      </w:r>
      <w:r w:rsidRPr="00517AAF">
        <w:rPr>
          <w:kern w:val="2"/>
          <w:szCs w:val="24"/>
          <w:lang w:eastAsia="zh-CN"/>
        </w:rPr>
        <w:t xml:space="preserve"> 9564 </w:t>
      </w:r>
      <w:r w:rsidRPr="00517AAF">
        <w:rPr>
          <w:kern w:val="2"/>
          <w:szCs w:val="24"/>
          <w:lang w:eastAsia="zh-CN"/>
        </w:rPr>
        <w:t>条，杭州为</w:t>
      </w:r>
      <w:r w:rsidRPr="00517AAF">
        <w:rPr>
          <w:kern w:val="2"/>
          <w:szCs w:val="24"/>
          <w:lang w:eastAsia="zh-CN"/>
        </w:rPr>
        <w:t xml:space="preserve"> 7792 </w:t>
      </w:r>
      <w:r w:rsidRPr="00517AAF">
        <w:rPr>
          <w:kern w:val="2"/>
          <w:szCs w:val="24"/>
          <w:lang w:eastAsia="zh-CN"/>
        </w:rPr>
        <w:t>条，成都为</w:t>
      </w:r>
      <w:r w:rsidRPr="00517AAF">
        <w:rPr>
          <w:kern w:val="2"/>
          <w:szCs w:val="24"/>
          <w:lang w:eastAsia="zh-CN"/>
        </w:rPr>
        <w:t xml:space="preserve"> 6681 </w:t>
      </w:r>
      <w:r w:rsidRPr="00517AAF">
        <w:rPr>
          <w:kern w:val="2"/>
          <w:szCs w:val="24"/>
          <w:lang w:eastAsia="zh-CN"/>
        </w:rPr>
        <w:t>条。这些城市虽然与北京、上海存在明显差距，但仍高于其他多数城市，说明其互联网产业基础和企业实习岗位供给能力相对较强。</w:t>
      </w:r>
    </w:p>
    <w:p w14:paraId="050A548A" w14:textId="77777777" w:rsid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从图中还可以看到，苏州、南京、武汉、合肥、重庆、长沙、无锡、天津、西安、郑州、济南、厦门、佛山、珠海等城市也存在一定数量的岗位发布，但整体规模明显低于头部城市。这说明互联网</w:t>
      </w:r>
      <w:r w:rsidRPr="00517AAF">
        <w:rPr>
          <w:kern w:val="2"/>
          <w:szCs w:val="24"/>
          <w:lang w:eastAsia="zh-CN"/>
        </w:rPr>
        <w:t xml:space="preserve"> IT </w:t>
      </w:r>
      <w:r w:rsidRPr="00517AAF">
        <w:rPr>
          <w:kern w:val="2"/>
          <w:szCs w:val="24"/>
          <w:lang w:eastAsia="zh-CN"/>
        </w:rPr>
        <w:t>类实习岗位在空间分布上呈现出</w:t>
      </w:r>
      <w:r w:rsidRPr="00517AAF">
        <w:rPr>
          <w:kern w:val="2"/>
          <w:szCs w:val="24"/>
          <w:lang w:eastAsia="zh-CN"/>
        </w:rPr>
        <w:t>“</w:t>
      </w:r>
      <w:r w:rsidRPr="00517AAF">
        <w:rPr>
          <w:kern w:val="2"/>
          <w:szCs w:val="24"/>
          <w:lang w:eastAsia="zh-CN"/>
        </w:rPr>
        <w:t>头部城市高度集中、次级城市梯度分布</w:t>
      </w:r>
      <w:r w:rsidRPr="00517AAF">
        <w:rPr>
          <w:kern w:val="2"/>
          <w:szCs w:val="24"/>
          <w:lang w:eastAsia="zh-CN"/>
        </w:rPr>
        <w:t>”</w:t>
      </w:r>
      <w:r w:rsidRPr="00517AAF">
        <w:rPr>
          <w:kern w:val="2"/>
          <w:szCs w:val="24"/>
          <w:lang w:eastAsia="zh-CN"/>
        </w:rPr>
        <w:t>的特征。对于求职者而言，北京、上海、深圳、广州、杭州和成都仍是互联网</w:t>
      </w:r>
      <w:r w:rsidRPr="00517AAF">
        <w:rPr>
          <w:kern w:val="2"/>
          <w:szCs w:val="24"/>
          <w:lang w:eastAsia="zh-CN"/>
        </w:rPr>
        <w:t xml:space="preserve"> IT </w:t>
      </w:r>
      <w:r w:rsidRPr="00517AAF">
        <w:rPr>
          <w:kern w:val="2"/>
          <w:szCs w:val="24"/>
          <w:lang w:eastAsia="zh-CN"/>
        </w:rPr>
        <w:t>实习机会较为集中的城市。</w:t>
      </w:r>
    </w:p>
    <w:p w14:paraId="0CEBA851" w14:textId="77777777" w:rsidR="00247432" w:rsidRPr="00517AAF" w:rsidRDefault="00247432" w:rsidP="00247432">
      <w:pPr>
        <w:widowControl w:val="0"/>
        <w:spacing w:after="0" w:line="360" w:lineRule="auto"/>
        <w:jc w:val="both"/>
        <w:rPr>
          <w:kern w:val="2"/>
          <w:szCs w:val="24"/>
          <w:lang w:eastAsia="zh-CN"/>
        </w:rPr>
      </w:pPr>
    </w:p>
    <w:p w14:paraId="7859E6A8" w14:textId="77777777" w:rsidR="00517AAF" w:rsidRPr="00517AAF" w:rsidRDefault="00517AAF" w:rsidP="00517AAF">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111" w:name="_Toc229225181"/>
      <w:r w:rsidRPr="00517AAF">
        <w:rPr>
          <w:rFonts w:ascii="黑体" w:eastAsia="黑体" w:hAnsi="黑体" w:cs="Times New Roman"/>
          <w:b w:val="0"/>
          <w:bCs w:val="0"/>
          <w:color w:val="auto"/>
          <w:kern w:val="2"/>
          <w:sz w:val="30"/>
          <w:szCs w:val="30"/>
          <w:lang w:eastAsia="zh-CN"/>
        </w:rPr>
        <w:t>6.3 技能关键词需求可视化分析</w:t>
      </w:r>
      <w:bookmarkEnd w:id="111"/>
    </w:p>
    <w:p w14:paraId="1FB758AA" w14:textId="3F8DB67A" w:rsidR="00C707D0" w:rsidRDefault="00517AAF" w:rsidP="00C707D0">
      <w:pPr>
        <w:widowControl w:val="0"/>
        <w:spacing w:after="0" w:line="360" w:lineRule="auto"/>
        <w:ind w:firstLineChars="200" w:firstLine="480"/>
        <w:jc w:val="both"/>
        <w:rPr>
          <w:kern w:val="2"/>
          <w:szCs w:val="24"/>
          <w:lang w:eastAsia="zh-CN"/>
        </w:rPr>
      </w:pPr>
      <w:r w:rsidRPr="00517AAF">
        <w:rPr>
          <w:kern w:val="2"/>
          <w:szCs w:val="24"/>
          <w:lang w:eastAsia="zh-CN"/>
        </w:rPr>
        <w:t>为分析互联网</w:t>
      </w:r>
      <w:r w:rsidRPr="00517AAF">
        <w:rPr>
          <w:kern w:val="2"/>
          <w:szCs w:val="24"/>
          <w:lang w:eastAsia="zh-CN"/>
        </w:rPr>
        <w:t xml:space="preserve"> IT </w:t>
      </w:r>
      <w:r w:rsidRPr="00517AAF">
        <w:rPr>
          <w:kern w:val="2"/>
          <w:szCs w:val="24"/>
          <w:lang w:eastAsia="zh-CN"/>
        </w:rPr>
        <w:t>类实习岗位中企业对技术能力的关注重点，本节基于</w:t>
      </w:r>
      <w:r w:rsidRPr="00517AAF">
        <w:rPr>
          <w:kern w:val="2"/>
          <w:szCs w:val="24"/>
          <w:lang w:eastAsia="zh-CN"/>
        </w:rPr>
        <w:t xml:space="preserve"> job_tags </w:t>
      </w:r>
      <w:r w:rsidRPr="00517AAF">
        <w:rPr>
          <w:kern w:val="2"/>
          <w:szCs w:val="24"/>
          <w:lang w:eastAsia="zh-CN"/>
        </w:rPr>
        <w:t>字段对常见技能关键词进行匹配统计。代码中选取了</w:t>
      </w:r>
      <w:r w:rsidRPr="00517AAF">
        <w:rPr>
          <w:kern w:val="2"/>
          <w:szCs w:val="24"/>
          <w:lang w:eastAsia="zh-CN"/>
        </w:rPr>
        <w:t>“</w:t>
      </w:r>
      <w:r w:rsidRPr="00517AAF">
        <w:rPr>
          <w:kern w:val="2"/>
          <w:szCs w:val="24"/>
          <w:lang w:eastAsia="zh-CN"/>
        </w:rPr>
        <w:t>人工智能</w:t>
      </w:r>
      <w:r w:rsidRPr="00517AAF">
        <w:rPr>
          <w:kern w:val="2"/>
          <w:szCs w:val="24"/>
          <w:lang w:eastAsia="zh-CN"/>
        </w:rPr>
        <w:t>”“</w:t>
      </w:r>
      <w:r w:rsidRPr="00517AAF">
        <w:rPr>
          <w:kern w:val="2"/>
          <w:szCs w:val="24"/>
          <w:lang w:eastAsia="zh-CN"/>
        </w:rPr>
        <w:t>数据分析</w:t>
      </w:r>
      <w:r w:rsidRPr="00517AAF">
        <w:rPr>
          <w:kern w:val="2"/>
          <w:szCs w:val="24"/>
          <w:lang w:eastAsia="zh-CN"/>
        </w:rPr>
        <w:t>”“Python”“SQL”“</w:t>
      </w:r>
      <w:r w:rsidRPr="00517AAF">
        <w:rPr>
          <w:kern w:val="2"/>
          <w:szCs w:val="24"/>
          <w:lang w:eastAsia="zh-CN"/>
        </w:rPr>
        <w:t>机器学习</w:t>
      </w:r>
      <w:r w:rsidRPr="00517AAF">
        <w:rPr>
          <w:kern w:val="2"/>
          <w:szCs w:val="24"/>
          <w:lang w:eastAsia="zh-CN"/>
        </w:rPr>
        <w:t>”“AI Agent”“</w:t>
      </w:r>
      <w:r w:rsidRPr="00517AAF">
        <w:rPr>
          <w:kern w:val="2"/>
          <w:szCs w:val="24"/>
          <w:lang w:eastAsia="zh-CN"/>
        </w:rPr>
        <w:t>深度学习</w:t>
      </w:r>
      <w:r w:rsidRPr="00517AAF">
        <w:rPr>
          <w:kern w:val="2"/>
          <w:szCs w:val="24"/>
          <w:lang w:eastAsia="zh-CN"/>
        </w:rPr>
        <w:t>”“</w:t>
      </w:r>
      <w:r w:rsidRPr="00517AAF">
        <w:rPr>
          <w:kern w:val="2"/>
          <w:szCs w:val="24"/>
          <w:lang w:eastAsia="zh-CN"/>
        </w:rPr>
        <w:t>前端</w:t>
      </w:r>
      <w:r w:rsidRPr="00517AAF">
        <w:rPr>
          <w:kern w:val="2"/>
          <w:szCs w:val="24"/>
          <w:lang w:eastAsia="zh-CN"/>
        </w:rPr>
        <w:t>”“Java”“</w:t>
      </w:r>
      <w:r w:rsidRPr="00517AAF">
        <w:rPr>
          <w:kern w:val="2"/>
          <w:szCs w:val="24"/>
          <w:lang w:eastAsia="zh-CN"/>
        </w:rPr>
        <w:t>后端</w:t>
      </w:r>
      <w:r w:rsidRPr="00517AAF">
        <w:rPr>
          <w:kern w:val="2"/>
          <w:szCs w:val="24"/>
          <w:lang w:eastAsia="zh-CN"/>
        </w:rPr>
        <w:t>”</w:t>
      </w:r>
      <w:r w:rsidRPr="00517AAF">
        <w:rPr>
          <w:kern w:val="2"/>
          <w:szCs w:val="24"/>
          <w:lang w:eastAsia="zh-CN"/>
        </w:rPr>
        <w:t>等关键词，并通过字符串匹配统计每类关键词在岗位标签中的出现次数。为了展示不同技能关键词在整体关键词统计中的占比结构，本节使用环形图进行可视化。对应代码如</w:t>
      </w:r>
      <w:r w:rsidR="001338F6">
        <w:rPr>
          <w:kern w:val="2"/>
          <w:szCs w:val="24"/>
          <w:lang w:eastAsia="zh-CN"/>
        </w:rPr>
        <w:fldChar w:fldCharType="begin"/>
      </w:r>
      <w:r w:rsidR="001338F6">
        <w:rPr>
          <w:kern w:val="2"/>
          <w:szCs w:val="24"/>
          <w:lang w:eastAsia="zh-CN"/>
        </w:rPr>
        <w:instrText xml:space="preserve"> REF _Ref228452904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6.5</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所示</w:t>
      </w:r>
      <w:r w:rsidR="00C707D0">
        <w:rPr>
          <w:rFonts w:hint="eastAsia"/>
          <w:kern w:val="2"/>
          <w:szCs w:val="24"/>
          <w:lang w:eastAsia="zh-CN"/>
        </w:rPr>
        <w:t>，</w:t>
      </w:r>
      <w:r w:rsidR="00C707D0" w:rsidRPr="00517AAF">
        <w:rPr>
          <w:kern w:val="2"/>
          <w:szCs w:val="24"/>
          <w:lang w:eastAsia="zh-CN"/>
        </w:rPr>
        <w:t>技能关键词占比结果如</w:t>
      </w:r>
      <w:r w:rsidR="001338F6">
        <w:rPr>
          <w:kern w:val="2"/>
          <w:szCs w:val="24"/>
          <w:lang w:eastAsia="zh-CN"/>
        </w:rPr>
        <w:fldChar w:fldCharType="begin"/>
      </w:r>
      <w:r w:rsidR="001338F6">
        <w:rPr>
          <w:kern w:val="2"/>
          <w:szCs w:val="24"/>
          <w:lang w:eastAsia="zh-CN"/>
        </w:rPr>
        <w:instrText xml:space="preserve"> REF _Ref228452887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6.6</w:t>
      </w:r>
      <w:r w:rsidR="001338F6">
        <w:rPr>
          <w:kern w:val="2"/>
          <w:szCs w:val="24"/>
          <w:lang w:eastAsia="zh-CN"/>
        </w:rPr>
        <w:fldChar w:fldCharType="end"/>
      </w:r>
      <w:r w:rsidR="00C707D0" w:rsidRPr="00517AAF">
        <w:rPr>
          <w:kern w:val="2"/>
          <w:szCs w:val="24"/>
          <w:lang w:eastAsia="zh-CN"/>
        </w:rPr>
        <w:t xml:space="preserve"> </w:t>
      </w:r>
      <w:r w:rsidR="00C707D0" w:rsidRPr="00517AAF">
        <w:rPr>
          <w:kern w:val="2"/>
          <w:szCs w:val="24"/>
          <w:lang w:eastAsia="zh-CN"/>
        </w:rPr>
        <w:t>所示。</w:t>
      </w:r>
    </w:p>
    <w:p w14:paraId="5B75A675" w14:textId="210D0188" w:rsidR="00C707D0" w:rsidRPr="005762DD" w:rsidRDefault="00C707D0" w:rsidP="005762DD">
      <w:pPr>
        <w:spacing w:after="0" w:line="360" w:lineRule="auto"/>
        <w:jc w:val="center"/>
        <w:rPr>
          <w:sz w:val="21"/>
          <w:szCs w:val="21"/>
          <w:lang w:eastAsia="zh-CN"/>
        </w:rPr>
      </w:pPr>
      <w:r w:rsidRPr="005762DD">
        <w:rPr>
          <w:noProof/>
          <w:sz w:val="21"/>
          <w:szCs w:val="21"/>
          <w:lang w:eastAsia="zh-CN"/>
        </w:rPr>
        <w:drawing>
          <wp:inline distT="0" distB="0" distL="0" distR="0" wp14:anchorId="0B008D4F" wp14:editId="207632C2">
            <wp:extent cx="3738978" cy="3219351"/>
            <wp:effectExtent l="0" t="0" r="0" b="635"/>
            <wp:docPr id="37288381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3814" name="图片 1" descr="文本&#10;&#10;描述已自动生成"/>
                    <pic:cNvPicPr/>
                  </pic:nvPicPr>
                  <pic:blipFill rotWithShape="1">
                    <a:blip r:embed="rId86"/>
                    <a:srcRect r="9238" b="4761"/>
                    <a:stretch/>
                  </pic:blipFill>
                  <pic:spPr bwMode="auto">
                    <a:xfrm>
                      <a:off x="0" y="0"/>
                      <a:ext cx="3746787" cy="3226075"/>
                    </a:xfrm>
                    <a:prstGeom prst="rect">
                      <a:avLst/>
                    </a:prstGeom>
                    <a:ln>
                      <a:noFill/>
                    </a:ln>
                    <a:extLst>
                      <a:ext uri="{53640926-AAD7-44D8-BBD7-CCE9431645EC}">
                        <a14:shadowObscured xmlns:a14="http://schemas.microsoft.com/office/drawing/2010/main"/>
                      </a:ext>
                    </a:extLst>
                  </pic:spPr>
                </pic:pic>
              </a:graphicData>
            </a:graphic>
          </wp:inline>
        </w:drawing>
      </w:r>
    </w:p>
    <w:p w14:paraId="162BCAD5" w14:textId="46507F6A" w:rsidR="00517AAF" w:rsidRPr="005762DD" w:rsidRDefault="00517AAF" w:rsidP="001338F6">
      <w:pPr>
        <w:pStyle w:val="ae"/>
        <w:numPr>
          <w:ilvl w:val="0"/>
          <w:numId w:val="20"/>
        </w:numPr>
        <w:spacing w:after="0" w:line="360" w:lineRule="auto"/>
        <w:jc w:val="center"/>
        <w:rPr>
          <w:sz w:val="21"/>
          <w:szCs w:val="21"/>
          <w:lang w:eastAsia="zh-CN"/>
        </w:rPr>
      </w:pPr>
      <w:bookmarkStart w:id="112" w:name="_Ref228452904"/>
      <w:r w:rsidRPr="005762DD">
        <w:rPr>
          <w:sz w:val="21"/>
          <w:szCs w:val="21"/>
          <w:lang w:eastAsia="zh-CN"/>
        </w:rPr>
        <w:t>技能关键词占比可视化代码图</w:t>
      </w:r>
      <w:bookmarkEnd w:id="112"/>
    </w:p>
    <w:p w14:paraId="2F869CAD" w14:textId="2ABA4908" w:rsidR="00C707D0" w:rsidRPr="005762DD" w:rsidRDefault="00C707D0" w:rsidP="005762DD">
      <w:pPr>
        <w:spacing w:after="0" w:line="360" w:lineRule="auto"/>
        <w:jc w:val="center"/>
        <w:rPr>
          <w:sz w:val="21"/>
          <w:szCs w:val="21"/>
          <w:lang w:eastAsia="zh-CN"/>
        </w:rPr>
      </w:pPr>
      <w:r w:rsidRPr="005762DD">
        <w:rPr>
          <w:rFonts w:hint="eastAsia"/>
          <w:noProof/>
          <w:sz w:val="21"/>
          <w:szCs w:val="21"/>
          <w:lang w:eastAsia="zh-CN"/>
        </w:rPr>
        <w:drawing>
          <wp:inline distT="0" distB="0" distL="0" distR="0" wp14:anchorId="4790713A" wp14:editId="100D8483">
            <wp:extent cx="3492585" cy="3006970"/>
            <wp:effectExtent l="0" t="0" r="0" b="3175"/>
            <wp:docPr id="1132330030" name="图片 8" descr="图表, 旭日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0030" name="图片 8" descr="图表, 旭日形&#10;&#10;描述已自动生成"/>
                    <pic:cNvPicPr>
                      <a:picLocks noChangeAspect="1" noChangeArrowheads="1"/>
                    </pic:cNvPicPr>
                  </pic:nvPicPr>
                  <pic:blipFill rotWithShape="1">
                    <a:blip r:embed="rId87">
                      <a:extLst>
                        <a:ext uri="{28A0092B-C50C-407E-A947-70E740481C1C}">
                          <a14:useLocalDpi xmlns:a14="http://schemas.microsoft.com/office/drawing/2010/main" val="0"/>
                        </a:ext>
                      </a:extLst>
                    </a:blip>
                    <a:srcRect t="4209" b="9390"/>
                    <a:stretch/>
                  </pic:blipFill>
                  <pic:spPr bwMode="auto">
                    <a:xfrm>
                      <a:off x="0" y="0"/>
                      <a:ext cx="3503670" cy="3016514"/>
                    </a:xfrm>
                    <a:prstGeom prst="rect">
                      <a:avLst/>
                    </a:prstGeom>
                    <a:noFill/>
                    <a:ln>
                      <a:noFill/>
                    </a:ln>
                    <a:extLst>
                      <a:ext uri="{53640926-AAD7-44D8-BBD7-CCE9431645EC}">
                        <a14:shadowObscured xmlns:a14="http://schemas.microsoft.com/office/drawing/2010/main"/>
                      </a:ext>
                    </a:extLst>
                  </pic:spPr>
                </pic:pic>
              </a:graphicData>
            </a:graphic>
          </wp:inline>
        </w:drawing>
      </w:r>
    </w:p>
    <w:p w14:paraId="0B664E3A" w14:textId="6969B4CC" w:rsidR="00517AAF" w:rsidRPr="005762DD" w:rsidRDefault="00517AAF" w:rsidP="001338F6">
      <w:pPr>
        <w:pStyle w:val="ae"/>
        <w:numPr>
          <w:ilvl w:val="0"/>
          <w:numId w:val="20"/>
        </w:numPr>
        <w:spacing w:after="0" w:line="360" w:lineRule="auto"/>
        <w:jc w:val="center"/>
        <w:rPr>
          <w:sz w:val="21"/>
          <w:szCs w:val="21"/>
          <w:lang w:eastAsia="zh-CN"/>
        </w:rPr>
      </w:pPr>
      <w:bookmarkStart w:id="113" w:name="_Ref228452887"/>
      <w:r w:rsidRPr="005762DD">
        <w:rPr>
          <w:sz w:val="21"/>
          <w:szCs w:val="21"/>
          <w:lang w:eastAsia="zh-CN"/>
        </w:rPr>
        <w:t>技能关键词占比环形图</w:t>
      </w:r>
      <w:bookmarkEnd w:id="113"/>
    </w:p>
    <w:p w14:paraId="6ED3BF1D" w14:textId="6657BC50"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w:t>
      </w:r>
      <w:r w:rsidR="001338F6">
        <w:rPr>
          <w:kern w:val="2"/>
          <w:szCs w:val="24"/>
          <w:lang w:eastAsia="zh-CN"/>
        </w:rPr>
        <w:fldChar w:fldCharType="begin"/>
      </w:r>
      <w:r w:rsidR="001338F6">
        <w:rPr>
          <w:kern w:val="2"/>
          <w:szCs w:val="24"/>
          <w:lang w:eastAsia="zh-CN"/>
        </w:rPr>
        <w:instrText xml:space="preserve"> REF _Ref228452887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6.6</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可以看出，</w:t>
      </w:r>
      <w:r w:rsidRPr="00517AAF">
        <w:rPr>
          <w:kern w:val="2"/>
          <w:szCs w:val="24"/>
          <w:lang w:eastAsia="zh-CN"/>
        </w:rPr>
        <w:t>“</w:t>
      </w:r>
      <w:r w:rsidRPr="00517AAF">
        <w:rPr>
          <w:kern w:val="2"/>
          <w:szCs w:val="24"/>
          <w:lang w:eastAsia="zh-CN"/>
        </w:rPr>
        <w:t>人工智能</w:t>
      </w:r>
      <w:r w:rsidRPr="00517AAF">
        <w:rPr>
          <w:kern w:val="2"/>
          <w:szCs w:val="24"/>
          <w:lang w:eastAsia="zh-CN"/>
        </w:rPr>
        <w:t>”</w:t>
      </w:r>
      <w:r w:rsidRPr="00517AAF">
        <w:rPr>
          <w:kern w:val="2"/>
          <w:szCs w:val="24"/>
          <w:lang w:eastAsia="zh-CN"/>
        </w:rPr>
        <w:t>关键词占比最高，达到</w:t>
      </w:r>
      <w:r w:rsidRPr="00517AAF">
        <w:rPr>
          <w:kern w:val="2"/>
          <w:szCs w:val="24"/>
          <w:lang w:eastAsia="zh-CN"/>
        </w:rPr>
        <w:t xml:space="preserve"> 53.0%</w:t>
      </w:r>
      <w:r w:rsidRPr="00517AAF">
        <w:rPr>
          <w:kern w:val="2"/>
          <w:szCs w:val="24"/>
          <w:lang w:eastAsia="zh-CN"/>
        </w:rPr>
        <w:t>，在所有统计关键词中占据绝对优势；</w:t>
      </w:r>
      <w:r w:rsidRPr="00517AAF">
        <w:rPr>
          <w:kern w:val="2"/>
          <w:szCs w:val="24"/>
          <w:lang w:eastAsia="zh-CN"/>
        </w:rPr>
        <w:t>“</w:t>
      </w:r>
      <w:r w:rsidRPr="00517AAF">
        <w:rPr>
          <w:kern w:val="2"/>
          <w:szCs w:val="24"/>
          <w:lang w:eastAsia="zh-CN"/>
        </w:rPr>
        <w:t>数据分析</w:t>
      </w:r>
      <w:r w:rsidRPr="00517AAF">
        <w:rPr>
          <w:kern w:val="2"/>
          <w:szCs w:val="24"/>
          <w:lang w:eastAsia="zh-CN"/>
        </w:rPr>
        <w:t>”</w:t>
      </w:r>
      <w:r w:rsidRPr="00517AAF">
        <w:rPr>
          <w:kern w:val="2"/>
          <w:szCs w:val="24"/>
          <w:lang w:eastAsia="zh-CN"/>
        </w:rPr>
        <w:t>位居第二，占比为</w:t>
      </w:r>
      <w:r w:rsidRPr="00517AAF">
        <w:rPr>
          <w:kern w:val="2"/>
          <w:szCs w:val="24"/>
          <w:lang w:eastAsia="zh-CN"/>
        </w:rPr>
        <w:t xml:space="preserve"> 21.4%</w:t>
      </w:r>
      <w:r w:rsidRPr="00517AAF">
        <w:rPr>
          <w:kern w:val="2"/>
          <w:szCs w:val="24"/>
          <w:lang w:eastAsia="zh-CN"/>
        </w:rPr>
        <w:t>。这说明在当前互联网</w:t>
      </w:r>
      <w:r w:rsidRPr="00517AAF">
        <w:rPr>
          <w:kern w:val="2"/>
          <w:szCs w:val="24"/>
          <w:lang w:eastAsia="zh-CN"/>
        </w:rPr>
        <w:t xml:space="preserve"> IT </w:t>
      </w:r>
      <w:r w:rsidRPr="00517AAF">
        <w:rPr>
          <w:kern w:val="2"/>
          <w:szCs w:val="24"/>
          <w:lang w:eastAsia="zh-CN"/>
        </w:rPr>
        <w:t>类实习岗位标签中，人工智能和数据分析相关能力具有较强的显性需求。</w:t>
      </w:r>
    </w:p>
    <w:p w14:paraId="4C57B6A4" w14:textId="77777777"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从基础编程和数据处理技能来看，</w:t>
      </w:r>
      <w:r w:rsidRPr="00517AAF">
        <w:rPr>
          <w:kern w:val="2"/>
          <w:szCs w:val="24"/>
          <w:lang w:eastAsia="zh-CN"/>
        </w:rPr>
        <w:t>“Python”</w:t>
      </w:r>
      <w:r w:rsidRPr="00517AAF">
        <w:rPr>
          <w:kern w:val="2"/>
          <w:szCs w:val="24"/>
          <w:lang w:eastAsia="zh-CN"/>
        </w:rPr>
        <w:t>占比为</w:t>
      </w:r>
      <w:r w:rsidRPr="00517AAF">
        <w:rPr>
          <w:kern w:val="2"/>
          <w:szCs w:val="24"/>
          <w:lang w:eastAsia="zh-CN"/>
        </w:rPr>
        <w:t xml:space="preserve"> 6.6%</w:t>
      </w:r>
      <w:r w:rsidRPr="00517AAF">
        <w:rPr>
          <w:kern w:val="2"/>
          <w:szCs w:val="24"/>
          <w:lang w:eastAsia="zh-CN"/>
        </w:rPr>
        <w:t>，</w:t>
      </w:r>
      <w:r w:rsidRPr="00517AAF">
        <w:rPr>
          <w:kern w:val="2"/>
          <w:szCs w:val="24"/>
          <w:lang w:eastAsia="zh-CN"/>
        </w:rPr>
        <w:t>“SQL”</w:t>
      </w:r>
      <w:r w:rsidRPr="00517AAF">
        <w:rPr>
          <w:kern w:val="2"/>
          <w:szCs w:val="24"/>
          <w:lang w:eastAsia="zh-CN"/>
        </w:rPr>
        <w:t>占比为</w:t>
      </w:r>
      <w:r w:rsidRPr="00517AAF">
        <w:rPr>
          <w:kern w:val="2"/>
          <w:szCs w:val="24"/>
          <w:lang w:eastAsia="zh-CN"/>
        </w:rPr>
        <w:t xml:space="preserve"> 4.9%</w:t>
      </w:r>
      <w:r w:rsidRPr="00517AAF">
        <w:rPr>
          <w:kern w:val="2"/>
          <w:szCs w:val="24"/>
          <w:lang w:eastAsia="zh-CN"/>
        </w:rPr>
        <w:t>。这表明</w:t>
      </w:r>
      <w:r w:rsidRPr="00517AAF">
        <w:rPr>
          <w:kern w:val="2"/>
          <w:szCs w:val="24"/>
          <w:lang w:eastAsia="zh-CN"/>
        </w:rPr>
        <w:t xml:space="preserve"> Python </w:t>
      </w:r>
      <w:r w:rsidRPr="00517AAF">
        <w:rPr>
          <w:kern w:val="2"/>
          <w:szCs w:val="24"/>
          <w:lang w:eastAsia="zh-CN"/>
        </w:rPr>
        <w:t>编程能力和</w:t>
      </w:r>
      <w:r w:rsidRPr="00517AAF">
        <w:rPr>
          <w:kern w:val="2"/>
          <w:szCs w:val="24"/>
          <w:lang w:eastAsia="zh-CN"/>
        </w:rPr>
        <w:t xml:space="preserve"> SQL </w:t>
      </w:r>
      <w:r w:rsidRPr="00517AAF">
        <w:rPr>
          <w:kern w:val="2"/>
          <w:szCs w:val="24"/>
          <w:lang w:eastAsia="zh-CN"/>
        </w:rPr>
        <w:t>数据查询能力仍是互联网</w:t>
      </w:r>
      <w:r w:rsidRPr="00517AAF">
        <w:rPr>
          <w:kern w:val="2"/>
          <w:szCs w:val="24"/>
          <w:lang w:eastAsia="zh-CN"/>
        </w:rPr>
        <w:t xml:space="preserve"> IT </w:t>
      </w:r>
      <w:r w:rsidRPr="00517AAF">
        <w:rPr>
          <w:kern w:val="2"/>
          <w:szCs w:val="24"/>
          <w:lang w:eastAsia="zh-CN"/>
        </w:rPr>
        <w:t>类实习岗位中较为常见的基础能力要求。与此同时，</w:t>
      </w:r>
      <w:r w:rsidRPr="00517AAF">
        <w:rPr>
          <w:kern w:val="2"/>
          <w:szCs w:val="24"/>
          <w:lang w:eastAsia="zh-CN"/>
        </w:rPr>
        <w:t>“</w:t>
      </w:r>
      <w:r w:rsidRPr="00517AAF">
        <w:rPr>
          <w:kern w:val="2"/>
          <w:szCs w:val="24"/>
          <w:lang w:eastAsia="zh-CN"/>
        </w:rPr>
        <w:t>机器学习</w:t>
      </w:r>
      <w:r w:rsidRPr="00517AAF">
        <w:rPr>
          <w:kern w:val="2"/>
          <w:szCs w:val="24"/>
          <w:lang w:eastAsia="zh-CN"/>
        </w:rPr>
        <w:t>”“AI Agent”“</w:t>
      </w:r>
      <w:r w:rsidRPr="00517AAF">
        <w:rPr>
          <w:kern w:val="2"/>
          <w:szCs w:val="24"/>
          <w:lang w:eastAsia="zh-CN"/>
        </w:rPr>
        <w:t>深度学习</w:t>
      </w:r>
      <w:r w:rsidRPr="00517AAF">
        <w:rPr>
          <w:kern w:val="2"/>
          <w:szCs w:val="24"/>
          <w:lang w:eastAsia="zh-CN"/>
        </w:rPr>
        <w:t>”</w:t>
      </w:r>
      <w:r w:rsidRPr="00517AAF">
        <w:rPr>
          <w:kern w:val="2"/>
          <w:szCs w:val="24"/>
          <w:lang w:eastAsia="zh-CN"/>
        </w:rPr>
        <w:t>等人工智能细分关键词也具有一定占比，其中</w:t>
      </w:r>
      <w:r w:rsidRPr="00517AAF">
        <w:rPr>
          <w:kern w:val="2"/>
          <w:szCs w:val="24"/>
          <w:lang w:eastAsia="zh-CN"/>
        </w:rPr>
        <w:t>“</w:t>
      </w:r>
      <w:r w:rsidRPr="00517AAF">
        <w:rPr>
          <w:kern w:val="2"/>
          <w:szCs w:val="24"/>
          <w:lang w:eastAsia="zh-CN"/>
        </w:rPr>
        <w:t>机器学习</w:t>
      </w:r>
      <w:r w:rsidRPr="00517AAF">
        <w:rPr>
          <w:kern w:val="2"/>
          <w:szCs w:val="24"/>
          <w:lang w:eastAsia="zh-CN"/>
        </w:rPr>
        <w:t>”</w:t>
      </w:r>
      <w:r w:rsidRPr="00517AAF">
        <w:rPr>
          <w:kern w:val="2"/>
          <w:szCs w:val="24"/>
          <w:lang w:eastAsia="zh-CN"/>
        </w:rPr>
        <w:t>为</w:t>
      </w:r>
      <w:r w:rsidRPr="00517AAF">
        <w:rPr>
          <w:kern w:val="2"/>
          <w:szCs w:val="24"/>
          <w:lang w:eastAsia="zh-CN"/>
        </w:rPr>
        <w:t xml:space="preserve"> 2.8%</w:t>
      </w:r>
      <w:r w:rsidRPr="00517AAF">
        <w:rPr>
          <w:kern w:val="2"/>
          <w:szCs w:val="24"/>
          <w:lang w:eastAsia="zh-CN"/>
        </w:rPr>
        <w:t>，</w:t>
      </w:r>
      <w:r w:rsidRPr="00517AAF">
        <w:rPr>
          <w:kern w:val="2"/>
          <w:szCs w:val="24"/>
          <w:lang w:eastAsia="zh-CN"/>
        </w:rPr>
        <w:t>“AI Agent”</w:t>
      </w:r>
      <w:r w:rsidRPr="00517AAF">
        <w:rPr>
          <w:kern w:val="2"/>
          <w:szCs w:val="24"/>
          <w:lang w:eastAsia="zh-CN"/>
        </w:rPr>
        <w:t>为</w:t>
      </w:r>
      <w:r w:rsidRPr="00517AAF">
        <w:rPr>
          <w:kern w:val="2"/>
          <w:szCs w:val="24"/>
          <w:lang w:eastAsia="zh-CN"/>
        </w:rPr>
        <w:t xml:space="preserve"> 2.8%</w:t>
      </w:r>
      <w:r w:rsidRPr="00517AAF">
        <w:rPr>
          <w:kern w:val="2"/>
          <w:szCs w:val="24"/>
          <w:lang w:eastAsia="zh-CN"/>
        </w:rPr>
        <w:t>，</w:t>
      </w:r>
      <w:r w:rsidRPr="00517AAF">
        <w:rPr>
          <w:kern w:val="2"/>
          <w:szCs w:val="24"/>
          <w:lang w:eastAsia="zh-CN"/>
        </w:rPr>
        <w:t>“</w:t>
      </w:r>
      <w:r w:rsidRPr="00517AAF">
        <w:rPr>
          <w:kern w:val="2"/>
          <w:szCs w:val="24"/>
          <w:lang w:eastAsia="zh-CN"/>
        </w:rPr>
        <w:t>深度学习</w:t>
      </w:r>
      <w:r w:rsidRPr="00517AAF">
        <w:rPr>
          <w:kern w:val="2"/>
          <w:szCs w:val="24"/>
          <w:lang w:eastAsia="zh-CN"/>
        </w:rPr>
        <w:t>”</w:t>
      </w:r>
      <w:r w:rsidRPr="00517AAF">
        <w:rPr>
          <w:kern w:val="2"/>
          <w:szCs w:val="24"/>
          <w:lang w:eastAsia="zh-CN"/>
        </w:rPr>
        <w:t>为</w:t>
      </w:r>
      <w:r w:rsidRPr="00517AAF">
        <w:rPr>
          <w:kern w:val="2"/>
          <w:szCs w:val="24"/>
          <w:lang w:eastAsia="zh-CN"/>
        </w:rPr>
        <w:t xml:space="preserve"> 2.7%</w:t>
      </w:r>
      <w:r w:rsidRPr="00517AAF">
        <w:rPr>
          <w:kern w:val="2"/>
          <w:szCs w:val="24"/>
          <w:lang w:eastAsia="zh-CN"/>
        </w:rPr>
        <w:t>。这说明企业在部分实习岗位中已经开始体现对人工智能细分方向的需求。</w:t>
      </w:r>
    </w:p>
    <w:p w14:paraId="5C069C33" w14:textId="77777777" w:rsid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相比之下，</w:t>
      </w:r>
      <w:r w:rsidRPr="00517AAF">
        <w:rPr>
          <w:kern w:val="2"/>
          <w:szCs w:val="24"/>
          <w:lang w:eastAsia="zh-CN"/>
        </w:rPr>
        <w:t>“</w:t>
      </w:r>
      <w:r w:rsidRPr="00517AAF">
        <w:rPr>
          <w:kern w:val="2"/>
          <w:szCs w:val="24"/>
          <w:lang w:eastAsia="zh-CN"/>
        </w:rPr>
        <w:t>前端</w:t>
      </w:r>
      <w:r w:rsidRPr="00517AAF">
        <w:rPr>
          <w:kern w:val="2"/>
          <w:szCs w:val="24"/>
          <w:lang w:eastAsia="zh-CN"/>
        </w:rPr>
        <w:t>”“Java”“</w:t>
      </w:r>
      <w:r w:rsidRPr="00517AAF">
        <w:rPr>
          <w:kern w:val="2"/>
          <w:szCs w:val="24"/>
          <w:lang w:eastAsia="zh-CN"/>
        </w:rPr>
        <w:t>后端</w:t>
      </w:r>
      <w:r w:rsidRPr="00517AAF">
        <w:rPr>
          <w:kern w:val="2"/>
          <w:szCs w:val="24"/>
          <w:lang w:eastAsia="zh-CN"/>
        </w:rPr>
        <w:t>”</w:t>
      </w:r>
      <w:r w:rsidRPr="00517AAF">
        <w:rPr>
          <w:kern w:val="2"/>
          <w:szCs w:val="24"/>
          <w:lang w:eastAsia="zh-CN"/>
        </w:rPr>
        <w:t>等传统开发类关键词占比较低，其中</w:t>
      </w:r>
      <w:r w:rsidRPr="00517AAF">
        <w:rPr>
          <w:kern w:val="2"/>
          <w:szCs w:val="24"/>
          <w:lang w:eastAsia="zh-CN"/>
        </w:rPr>
        <w:t>“</w:t>
      </w:r>
      <w:r w:rsidRPr="00517AAF">
        <w:rPr>
          <w:kern w:val="2"/>
          <w:szCs w:val="24"/>
          <w:lang w:eastAsia="zh-CN"/>
        </w:rPr>
        <w:t>前端</w:t>
      </w:r>
      <w:r w:rsidRPr="00517AAF">
        <w:rPr>
          <w:kern w:val="2"/>
          <w:szCs w:val="24"/>
          <w:lang w:eastAsia="zh-CN"/>
        </w:rPr>
        <w:t>”</w:t>
      </w:r>
      <w:r w:rsidRPr="00517AAF">
        <w:rPr>
          <w:kern w:val="2"/>
          <w:szCs w:val="24"/>
          <w:lang w:eastAsia="zh-CN"/>
        </w:rPr>
        <w:t>为</w:t>
      </w:r>
      <w:r w:rsidRPr="00517AAF">
        <w:rPr>
          <w:kern w:val="2"/>
          <w:szCs w:val="24"/>
          <w:lang w:eastAsia="zh-CN"/>
        </w:rPr>
        <w:t xml:space="preserve"> 2.7%</w:t>
      </w:r>
      <w:r w:rsidRPr="00517AAF">
        <w:rPr>
          <w:kern w:val="2"/>
          <w:szCs w:val="24"/>
          <w:lang w:eastAsia="zh-CN"/>
        </w:rPr>
        <w:t>，</w:t>
      </w:r>
      <w:r w:rsidRPr="00517AAF">
        <w:rPr>
          <w:kern w:val="2"/>
          <w:szCs w:val="24"/>
          <w:lang w:eastAsia="zh-CN"/>
        </w:rPr>
        <w:t>“Java”</w:t>
      </w:r>
      <w:r w:rsidRPr="00517AAF">
        <w:rPr>
          <w:kern w:val="2"/>
          <w:szCs w:val="24"/>
          <w:lang w:eastAsia="zh-CN"/>
        </w:rPr>
        <w:t>为</w:t>
      </w:r>
      <w:r w:rsidRPr="00517AAF">
        <w:rPr>
          <w:kern w:val="2"/>
          <w:szCs w:val="24"/>
          <w:lang w:eastAsia="zh-CN"/>
        </w:rPr>
        <w:t xml:space="preserve"> 2.1%</w:t>
      </w:r>
      <w:r w:rsidRPr="00517AAF">
        <w:rPr>
          <w:kern w:val="2"/>
          <w:szCs w:val="24"/>
          <w:lang w:eastAsia="zh-CN"/>
        </w:rPr>
        <w:t>，</w:t>
      </w:r>
      <w:r w:rsidRPr="00517AAF">
        <w:rPr>
          <w:kern w:val="2"/>
          <w:szCs w:val="24"/>
          <w:lang w:eastAsia="zh-CN"/>
        </w:rPr>
        <w:t>“</w:t>
      </w:r>
      <w:r w:rsidRPr="00517AAF">
        <w:rPr>
          <w:kern w:val="2"/>
          <w:szCs w:val="24"/>
          <w:lang w:eastAsia="zh-CN"/>
        </w:rPr>
        <w:t>后端</w:t>
      </w:r>
      <w:r w:rsidRPr="00517AAF">
        <w:rPr>
          <w:kern w:val="2"/>
          <w:szCs w:val="24"/>
          <w:lang w:eastAsia="zh-CN"/>
        </w:rPr>
        <w:t>”</w:t>
      </w:r>
      <w:r w:rsidRPr="00517AAF">
        <w:rPr>
          <w:kern w:val="2"/>
          <w:szCs w:val="24"/>
          <w:lang w:eastAsia="zh-CN"/>
        </w:rPr>
        <w:t>为</w:t>
      </w:r>
      <w:r w:rsidRPr="00517AAF">
        <w:rPr>
          <w:kern w:val="2"/>
          <w:szCs w:val="24"/>
          <w:lang w:eastAsia="zh-CN"/>
        </w:rPr>
        <w:t xml:space="preserve"> 1.0%</w:t>
      </w:r>
      <w:r w:rsidRPr="00517AAF">
        <w:rPr>
          <w:kern w:val="2"/>
          <w:szCs w:val="24"/>
          <w:lang w:eastAsia="zh-CN"/>
        </w:rPr>
        <w:t>。这并不代表开发类岗位不重要，而是说明在本次基于</w:t>
      </w:r>
      <w:r w:rsidRPr="00517AAF">
        <w:rPr>
          <w:kern w:val="2"/>
          <w:szCs w:val="24"/>
          <w:lang w:eastAsia="zh-CN"/>
        </w:rPr>
        <w:t xml:space="preserve"> job_tags </w:t>
      </w:r>
      <w:r w:rsidRPr="00517AAF">
        <w:rPr>
          <w:kern w:val="2"/>
          <w:szCs w:val="24"/>
          <w:lang w:eastAsia="zh-CN"/>
        </w:rPr>
        <w:t>的关键词统计中，人工智能、数据分析和数据处理相关标签更加突出。整体来看，互联网</w:t>
      </w:r>
      <w:r w:rsidRPr="00517AAF">
        <w:rPr>
          <w:kern w:val="2"/>
          <w:szCs w:val="24"/>
          <w:lang w:eastAsia="zh-CN"/>
        </w:rPr>
        <w:t xml:space="preserve"> IT </w:t>
      </w:r>
      <w:r w:rsidRPr="00517AAF">
        <w:rPr>
          <w:kern w:val="2"/>
          <w:szCs w:val="24"/>
          <w:lang w:eastAsia="zh-CN"/>
        </w:rPr>
        <w:t>类实习岗位的技能需求呈现出智能化、数据化和基础编程能力并重的特点。</w:t>
      </w:r>
    </w:p>
    <w:p w14:paraId="7E937868" w14:textId="77777777" w:rsidR="00247432" w:rsidRPr="00517AAF" w:rsidRDefault="00247432" w:rsidP="00247432">
      <w:pPr>
        <w:widowControl w:val="0"/>
        <w:spacing w:after="0" w:line="360" w:lineRule="auto"/>
        <w:jc w:val="both"/>
        <w:rPr>
          <w:kern w:val="2"/>
          <w:szCs w:val="24"/>
          <w:lang w:eastAsia="zh-CN"/>
        </w:rPr>
      </w:pPr>
    </w:p>
    <w:p w14:paraId="04A33C94" w14:textId="77777777" w:rsidR="00517AAF" w:rsidRPr="00517AAF" w:rsidRDefault="00517AAF" w:rsidP="00517AAF">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114" w:name="_Toc229225182"/>
      <w:r w:rsidRPr="00517AAF">
        <w:rPr>
          <w:rFonts w:ascii="黑体" w:eastAsia="黑体" w:hAnsi="黑体" w:cs="Times New Roman"/>
          <w:b w:val="0"/>
          <w:bCs w:val="0"/>
          <w:color w:val="auto"/>
          <w:kern w:val="2"/>
          <w:sz w:val="30"/>
          <w:szCs w:val="30"/>
          <w:lang w:eastAsia="zh-CN"/>
        </w:rPr>
        <w:t>6.4 急招岗位数量与占比可视化分析</w:t>
      </w:r>
      <w:bookmarkEnd w:id="114"/>
    </w:p>
    <w:p w14:paraId="0557AA66" w14:textId="46F084F8" w:rsidR="00517AAF" w:rsidRPr="00C707D0" w:rsidRDefault="00517AAF" w:rsidP="00D0350D">
      <w:pPr>
        <w:widowControl w:val="0"/>
        <w:spacing w:after="0" w:line="360" w:lineRule="auto"/>
        <w:ind w:firstLineChars="200" w:firstLine="480"/>
        <w:jc w:val="both"/>
        <w:rPr>
          <w:kern w:val="2"/>
          <w:szCs w:val="24"/>
          <w:lang w:eastAsia="zh-CN"/>
        </w:rPr>
      </w:pPr>
      <w:r w:rsidRPr="00517AAF">
        <w:rPr>
          <w:kern w:val="2"/>
          <w:szCs w:val="24"/>
          <w:lang w:eastAsia="zh-CN"/>
        </w:rPr>
        <w:t>为分析不同岗位方向的短期用人紧迫程度，本节基于</w:t>
      </w:r>
      <w:r w:rsidRPr="00517AAF">
        <w:rPr>
          <w:kern w:val="2"/>
          <w:szCs w:val="24"/>
          <w:lang w:eastAsia="zh-CN"/>
        </w:rPr>
        <w:t xml:space="preserve"> is_urgent_hire </w:t>
      </w:r>
      <w:r w:rsidRPr="00517AAF">
        <w:rPr>
          <w:kern w:val="2"/>
          <w:szCs w:val="24"/>
          <w:lang w:eastAsia="zh-CN"/>
        </w:rPr>
        <w:t>字段统计急招岗位情况。代码首先将</w:t>
      </w:r>
      <w:r w:rsidRPr="00517AAF">
        <w:rPr>
          <w:kern w:val="2"/>
          <w:szCs w:val="24"/>
          <w:lang w:eastAsia="zh-CN"/>
        </w:rPr>
        <w:t xml:space="preserve"> is_urgent_hire </w:t>
      </w:r>
      <w:r w:rsidRPr="00517AAF">
        <w:rPr>
          <w:kern w:val="2"/>
          <w:szCs w:val="24"/>
          <w:lang w:eastAsia="zh-CN"/>
        </w:rPr>
        <w:t>字段转换为数值型变量，然后筛选岗位数量排名前</w:t>
      </w:r>
      <w:r w:rsidRPr="00517AAF">
        <w:rPr>
          <w:kern w:val="2"/>
          <w:szCs w:val="24"/>
          <w:lang w:eastAsia="zh-CN"/>
        </w:rPr>
        <w:t xml:space="preserve"> 15 </w:t>
      </w:r>
      <w:r w:rsidRPr="00517AAF">
        <w:rPr>
          <w:kern w:val="2"/>
          <w:szCs w:val="24"/>
          <w:lang w:eastAsia="zh-CN"/>
        </w:rPr>
        <w:t>的岗位方向，并分别计算每个岗位方向的岗位总数、急招岗位数量和急招占比。为了同时展示</w:t>
      </w:r>
      <w:r w:rsidRPr="00517AAF">
        <w:rPr>
          <w:kern w:val="2"/>
          <w:szCs w:val="24"/>
          <w:lang w:eastAsia="zh-CN"/>
        </w:rPr>
        <w:t>“</w:t>
      </w:r>
      <w:r w:rsidRPr="00517AAF">
        <w:rPr>
          <w:kern w:val="2"/>
          <w:szCs w:val="24"/>
          <w:lang w:eastAsia="zh-CN"/>
        </w:rPr>
        <w:t>急招岗位数量</w:t>
      </w:r>
      <w:r w:rsidRPr="00517AAF">
        <w:rPr>
          <w:kern w:val="2"/>
          <w:szCs w:val="24"/>
          <w:lang w:eastAsia="zh-CN"/>
        </w:rPr>
        <w:t>”</w:t>
      </w:r>
      <w:r w:rsidRPr="00517AAF">
        <w:rPr>
          <w:kern w:val="2"/>
          <w:szCs w:val="24"/>
          <w:lang w:eastAsia="zh-CN"/>
        </w:rPr>
        <w:t>和</w:t>
      </w:r>
      <w:r w:rsidRPr="00517AAF">
        <w:rPr>
          <w:kern w:val="2"/>
          <w:szCs w:val="24"/>
          <w:lang w:eastAsia="zh-CN"/>
        </w:rPr>
        <w:t>“</w:t>
      </w:r>
      <w:r w:rsidRPr="00517AAF">
        <w:rPr>
          <w:kern w:val="2"/>
          <w:szCs w:val="24"/>
          <w:lang w:eastAsia="zh-CN"/>
        </w:rPr>
        <w:t>急招岗位占比</w:t>
      </w:r>
      <w:r w:rsidRPr="00517AAF">
        <w:rPr>
          <w:kern w:val="2"/>
          <w:szCs w:val="24"/>
          <w:lang w:eastAsia="zh-CN"/>
        </w:rPr>
        <w:t>”</w:t>
      </w:r>
      <w:r w:rsidRPr="00517AAF">
        <w:rPr>
          <w:kern w:val="2"/>
          <w:szCs w:val="24"/>
          <w:lang w:eastAsia="zh-CN"/>
        </w:rPr>
        <w:t>两个指标，本节采用双轴图进行展示，其中柱状图表示急招岗位数量，折线图表示急招占比。对应代码如</w:t>
      </w:r>
      <w:r w:rsidR="001338F6">
        <w:rPr>
          <w:kern w:val="2"/>
          <w:szCs w:val="24"/>
          <w:lang w:eastAsia="zh-CN"/>
        </w:rPr>
        <w:fldChar w:fldCharType="begin"/>
      </w:r>
      <w:r w:rsidR="001338F6">
        <w:rPr>
          <w:kern w:val="2"/>
          <w:szCs w:val="24"/>
          <w:lang w:eastAsia="zh-CN"/>
        </w:rPr>
        <w:instrText xml:space="preserve"> REF _Ref228452860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6.7</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所示</w:t>
      </w:r>
      <w:r w:rsidR="00C707D0">
        <w:rPr>
          <w:rFonts w:hint="eastAsia"/>
          <w:kern w:val="2"/>
          <w:szCs w:val="24"/>
          <w:lang w:eastAsia="zh-CN"/>
        </w:rPr>
        <w:t>，</w:t>
      </w:r>
      <w:r w:rsidR="00C707D0" w:rsidRPr="00517AAF">
        <w:rPr>
          <w:kern w:val="2"/>
          <w:szCs w:val="24"/>
          <w:lang w:eastAsia="zh-CN"/>
        </w:rPr>
        <w:t>急招岗位数量与占比结果如</w:t>
      </w:r>
      <w:r w:rsidR="001338F6">
        <w:rPr>
          <w:kern w:val="2"/>
          <w:szCs w:val="24"/>
          <w:lang w:eastAsia="zh-CN"/>
        </w:rPr>
        <w:fldChar w:fldCharType="begin"/>
      </w:r>
      <w:r w:rsidR="001338F6">
        <w:rPr>
          <w:kern w:val="2"/>
          <w:szCs w:val="24"/>
          <w:lang w:eastAsia="zh-CN"/>
        </w:rPr>
        <w:instrText xml:space="preserve"> REF _Ref228452834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6.8</w:t>
      </w:r>
      <w:r w:rsidR="001338F6">
        <w:rPr>
          <w:kern w:val="2"/>
          <w:szCs w:val="24"/>
          <w:lang w:eastAsia="zh-CN"/>
        </w:rPr>
        <w:fldChar w:fldCharType="end"/>
      </w:r>
      <w:r w:rsidR="00C707D0" w:rsidRPr="00517AAF">
        <w:rPr>
          <w:kern w:val="2"/>
          <w:szCs w:val="24"/>
          <w:lang w:eastAsia="zh-CN"/>
        </w:rPr>
        <w:t xml:space="preserve"> </w:t>
      </w:r>
      <w:r w:rsidR="00C707D0" w:rsidRPr="00517AAF">
        <w:rPr>
          <w:kern w:val="2"/>
          <w:szCs w:val="24"/>
          <w:lang w:eastAsia="zh-CN"/>
        </w:rPr>
        <w:t>所示。</w:t>
      </w:r>
    </w:p>
    <w:p w14:paraId="546D017A" w14:textId="1E3A764B" w:rsidR="00C707D0" w:rsidRPr="005762DD" w:rsidRDefault="00C707D0" w:rsidP="005762DD">
      <w:pPr>
        <w:spacing w:after="0" w:line="360" w:lineRule="auto"/>
        <w:jc w:val="center"/>
        <w:rPr>
          <w:sz w:val="21"/>
          <w:szCs w:val="21"/>
          <w:lang w:eastAsia="zh-CN"/>
        </w:rPr>
      </w:pPr>
      <w:r w:rsidRPr="005762DD">
        <w:rPr>
          <w:noProof/>
          <w:sz w:val="21"/>
          <w:szCs w:val="21"/>
          <w:lang w:eastAsia="zh-CN"/>
        </w:rPr>
        <w:drawing>
          <wp:inline distT="0" distB="0" distL="0" distR="0" wp14:anchorId="43D8E919" wp14:editId="64C29C36">
            <wp:extent cx="3752325" cy="4343400"/>
            <wp:effectExtent l="0" t="0" r="635" b="0"/>
            <wp:docPr id="59373179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1796" name="图片 1" descr="文本&#10;&#10;描述已自动生成"/>
                    <pic:cNvPicPr/>
                  </pic:nvPicPr>
                  <pic:blipFill rotWithShape="1">
                    <a:blip r:embed="rId88"/>
                    <a:srcRect b="13911"/>
                    <a:stretch/>
                  </pic:blipFill>
                  <pic:spPr bwMode="auto">
                    <a:xfrm>
                      <a:off x="0" y="0"/>
                      <a:ext cx="3757902" cy="4349856"/>
                    </a:xfrm>
                    <a:prstGeom prst="rect">
                      <a:avLst/>
                    </a:prstGeom>
                    <a:ln>
                      <a:noFill/>
                    </a:ln>
                    <a:extLst>
                      <a:ext uri="{53640926-AAD7-44D8-BBD7-CCE9431645EC}">
                        <a14:shadowObscured xmlns:a14="http://schemas.microsoft.com/office/drawing/2010/main"/>
                      </a:ext>
                    </a:extLst>
                  </pic:spPr>
                </pic:pic>
              </a:graphicData>
            </a:graphic>
          </wp:inline>
        </w:drawing>
      </w:r>
    </w:p>
    <w:p w14:paraId="0F30BA1D" w14:textId="1BAB9ECE" w:rsidR="00517AAF" w:rsidRPr="005762DD" w:rsidRDefault="00517AAF" w:rsidP="001338F6">
      <w:pPr>
        <w:pStyle w:val="ae"/>
        <w:numPr>
          <w:ilvl w:val="0"/>
          <w:numId w:val="20"/>
        </w:numPr>
        <w:spacing w:after="0" w:line="360" w:lineRule="auto"/>
        <w:jc w:val="center"/>
        <w:rPr>
          <w:sz w:val="21"/>
          <w:szCs w:val="21"/>
          <w:lang w:eastAsia="zh-CN"/>
        </w:rPr>
      </w:pPr>
      <w:bookmarkStart w:id="115" w:name="_Ref228452860"/>
      <w:r w:rsidRPr="005762DD">
        <w:rPr>
          <w:sz w:val="21"/>
          <w:szCs w:val="21"/>
          <w:lang w:eastAsia="zh-CN"/>
        </w:rPr>
        <w:t>各岗位方向急招岗位数量与占比可视化代码图</w:t>
      </w:r>
      <w:bookmarkEnd w:id="115"/>
    </w:p>
    <w:p w14:paraId="24B5138F" w14:textId="4ADADE26" w:rsidR="00C707D0" w:rsidRPr="005762DD" w:rsidRDefault="00C707D0" w:rsidP="005762DD">
      <w:pPr>
        <w:spacing w:after="0" w:line="360" w:lineRule="auto"/>
        <w:jc w:val="center"/>
        <w:rPr>
          <w:sz w:val="21"/>
          <w:szCs w:val="21"/>
          <w:lang w:eastAsia="zh-CN"/>
        </w:rPr>
      </w:pPr>
      <w:r w:rsidRPr="005762DD">
        <w:rPr>
          <w:rFonts w:hint="eastAsia"/>
          <w:noProof/>
          <w:sz w:val="21"/>
          <w:szCs w:val="21"/>
          <w:lang w:eastAsia="zh-CN"/>
        </w:rPr>
        <w:drawing>
          <wp:inline distT="0" distB="0" distL="0" distR="0" wp14:anchorId="45D8AEC2" wp14:editId="0F1212EC">
            <wp:extent cx="5580380" cy="2756535"/>
            <wp:effectExtent l="0" t="0" r="1270" b="5715"/>
            <wp:docPr id="1222703387" name="图片 10"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03387" name="图片 10" descr="图表, 折线图&#10;&#10;描述已自动生成"/>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80380" cy="2756535"/>
                    </a:xfrm>
                    <a:prstGeom prst="rect">
                      <a:avLst/>
                    </a:prstGeom>
                    <a:noFill/>
                    <a:ln>
                      <a:noFill/>
                    </a:ln>
                  </pic:spPr>
                </pic:pic>
              </a:graphicData>
            </a:graphic>
          </wp:inline>
        </w:drawing>
      </w:r>
    </w:p>
    <w:p w14:paraId="2502261C" w14:textId="208229E8" w:rsidR="00517AAF" w:rsidRPr="005762DD" w:rsidRDefault="00517AAF" w:rsidP="001338F6">
      <w:pPr>
        <w:pStyle w:val="ae"/>
        <w:numPr>
          <w:ilvl w:val="0"/>
          <w:numId w:val="20"/>
        </w:numPr>
        <w:spacing w:after="0" w:line="360" w:lineRule="auto"/>
        <w:jc w:val="center"/>
        <w:rPr>
          <w:sz w:val="21"/>
          <w:szCs w:val="21"/>
          <w:lang w:eastAsia="zh-CN"/>
        </w:rPr>
      </w:pPr>
      <w:bookmarkStart w:id="116" w:name="_Ref228452834"/>
      <w:r w:rsidRPr="005762DD">
        <w:rPr>
          <w:sz w:val="21"/>
          <w:szCs w:val="21"/>
          <w:lang w:eastAsia="zh-CN"/>
        </w:rPr>
        <w:t>各岗位方向急招岗位数量与占比双轴图</w:t>
      </w:r>
      <w:bookmarkEnd w:id="116"/>
    </w:p>
    <w:p w14:paraId="5E7CB84B" w14:textId="29A63729"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w:t>
      </w:r>
      <w:r w:rsidR="001338F6">
        <w:rPr>
          <w:kern w:val="2"/>
          <w:szCs w:val="24"/>
          <w:lang w:eastAsia="zh-CN"/>
        </w:rPr>
        <w:fldChar w:fldCharType="begin"/>
      </w:r>
      <w:r w:rsidR="001338F6">
        <w:rPr>
          <w:kern w:val="2"/>
          <w:szCs w:val="24"/>
          <w:lang w:eastAsia="zh-CN"/>
        </w:rPr>
        <w:instrText xml:space="preserve"> REF _Ref228452834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6.8</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可以看出，不同岗位方向的急招岗位数量整体较少，但仍存在一定差异。其中，</w:t>
      </w:r>
      <w:r w:rsidRPr="00517AAF">
        <w:rPr>
          <w:kern w:val="2"/>
          <w:szCs w:val="24"/>
          <w:lang w:eastAsia="zh-CN"/>
        </w:rPr>
        <w:t>“</w:t>
      </w:r>
      <w:r w:rsidRPr="00517AAF">
        <w:rPr>
          <w:kern w:val="2"/>
          <w:szCs w:val="24"/>
          <w:lang w:eastAsia="zh-CN"/>
        </w:rPr>
        <w:t>数据运营</w:t>
      </w:r>
      <w:r w:rsidRPr="00517AAF">
        <w:rPr>
          <w:kern w:val="2"/>
          <w:szCs w:val="24"/>
          <w:lang w:eastAsia="zh-CN"/>
        </w:rPr>
        <w:t>”</w:t>
      </w:r>
      <w:r w:rsidRPr="00517AAF">
        <w:rPr>
          <w:kern w:val="2"/>
          <w:szCs w:val="24"/>
          <w:lang w:eastAsia="zh-CN"/>
        </w:rPr>
        <w:t>的急招岗位数量最多，共有</w:t>
      </w:r>
      <w:r w:rsidRPr="00517AAF">
        <w:rPr>
          <w:kern w:val="2"/>
          <w:szCs w:val="24"/>
          <w:lang w:eastAsia="zh-CN"/>
        </w:rPr>
        <w:t xml:space="preserve"> 6 </w:t>
      </w:r>
      <w:r w:rsidRPr="00517AAF">
        <w:rPr>
          <w:kern w:val="2"/>
          <w:szCs w:val="24"/>
          <w:lang w:eastAsia="zh-CN"/>
        </w:rPr>
        <w:t>条，急招占比为</w:t>
      </w:r>
      <w:r w:rsidRPr="00517AAF">
        <w:rPr>
          <w:kern w:val="2"/>
          <w:szCs w:val="24"/>
          <w:lang w:eastAsia="zh-CN"/>
        </w:rPr>
        <w:t xml:space="preserve"> 0.09%</w:t>
      </w:r>
      <w:r w:rsidRPr="00517AAF">
        <w:rPr>
          <w:kern w:val="2"/>
          <w:szCs w:val="24"/>
          <w:lang w:eastAsia="zh-CN"/>
        </w:rPr>
        <w:t>；</w:t>
      </w:r>
      <w:r w:rsidRPr="00517AAF">
        <w:rPr>
          <w:kern w:val="2"/>
          <w:szCs w:val="24"/>
          <w:lang w:eastAsia="zh-CN"/>
        </w:rPr>
        <w:t>“</w:t>
      </w:r>
      <w:r w:rsidRPr="00517AAF">
        <w:rPr>
          <w:kern w:val="2"/>
          <w:szCs w:val="24"/>
          <w:lang w:eastAsia="zh-CN"/>
        </w:rPr>
        <w:t>产品运营</w:t>
      </w:r>
      <w:r w:rsidRPr="00517AAF">
        <w:rPr>
          <w:kern w:val="2"/>
          <w:szCs w:val="24"/>
          <w:lang w:eastAsia="zh-CN"/>
        </w:rPr>
        <w:t>”</w:t>
      </w:r>
      <w:r w:rsidRPr="00517AAF">
        <w:rPr>
          <w:kern w:val="2"/>
          <w:szCs w:val="24"/>
          <w:lang w:eastAsia="zh-CN"/>
        </w:rPr>
        <w:t>的急招岗位数量为</w:t>
      </w:r>
      <w:r w:rsidRPr="00517AAF">
        <w:rPr>
          <w:kern w:val="2"/>
          <w:szCs w:val="24"/>
          <w:lang w:eastAsia="zh-CN"/>
        </w:rPr>
        <w:t xml:space="preserve"> 5 </w:t>
      </w:r>
      <w:r w:rsidRPr="00517AAF">
        <w:rPr>
          <w:kern w:val="2"/>
          <w:szCs w:val="24"/>
          <w:lang w:eastAsia="zh-CN"/>
        </w:rPr>
        <w:t>条，急招占比为</w:t>
      </w:r>
      <w:r w:rsidRPr="00517AAF">
        <w:rPr>
          <w:kern w:val="2"/>
          <w:szCs w:val="24"/>
          <w:lang w:eastAsia="zh-CN"/>
        </w:rPr>
        <w:t xml:space="preserve"> 0.07%</w:t>
      </w:r>
      <w:r w:rsidRPr="00517AAF">
        <w:rPr>
          <w:kern w:val="2"/>
          <w:szCs w:val="24"/>
          <w:lang w:eastAsia="zh-CN"/>
        </w:rPr>
        <w:t>；</w:t>
      </w:r>
      <w:r w:rsidRPr="00517AAF">
        <w:rPr>
          <w:kern w:val="2"/>
          <w:szCs w:val="24"/>
          <w:lang w:eastAsia="zh-CN"/>
        </w:rPr>
        <w:t xml:space="preserve">“SEO/SEM </w:t>
      </w:r>
      <w:r w:rsidRPr="00517AAF">
        <w:rPr>
          <w:kern w:val="2"/>
          <w:szCs w:val="24"/>
          <w:lang w:eastAsia="zh-CN"/>
        </w:rPr>
        <w:t>运营</w:t>
      </w:r>
      <w:r w:rsidRPr="00517AAF">
        <w:rPr>
          <w:kern w:val="2"/>
          <w:szCs w:val="24"/>
          <w:lang w:eastAsia="zh-CN"/>
        </w:rPr>
        <w:t>”</w:t>
      </w:r>
      <w:r w:rsidRPr="00517AAF">
        <w:rPr>
          <w:kern w:val="2"/>
          <w:szCs w:val="24"/>
          <w:lang w:eastAsia="zh-CN"/>
        </w:rPr>
        <w:t>和</w:t>
      </w:r>
      <w:r w:rsidRPr="00517AAF">
        <w:rPr>
          <w:kern w:val="2"/>
          <w:szCs w:val="24"/>
          <w:lang w:eastAsia="zh-CN"/>
        </w:rPr>
        <w:t>“</w:t>
      </w:r>
      <w:r w:rsidRPr="00517AAF">
        <w:rPr>
          <w:kern w:val="2"/>
          <w:szCs w:val="24"/>
          <w:lang w:eastAsia="zh-CN"/>
        </w:rPr>
        <w:t>品类运营</w:t>
      </w:r>
      <w:r w:rsidRPr="00517AAF">
        <w:rPr>
          <w:kern w:val="2"/>
          <w:szCs w:val="24"/>
          <w:lang w:eastAsia="zh-CN"/>
        </w:rPr>
        <w:t>”</w:t>
      </w:r>
      <w:r w:rsidRPr="00517AAF">
        <w:rPr>
          <w:kern w:val="2"/>
          <w:szCs w:val="24"/>
          <w:lang w:eastAsia="zh-CN"/>
        </w:rPr>
        <w:t>的急招岗位数量也均为</w:t>
      </w:r>
      <w:r w:rsidRPr="00517AAF">
        <w:rPr>
          <w:kern w:val="2"/>
          <w:szCs w:val="24"/>
          <w:lang w:eastAsia="zh-CN"/>
        </w:rPr>
        <w:t xml:space="preserve"> 5 </w:t>
      </w:r>
      <w:r w:rsidRPr="00517AAF">
        <w:rPr>
          <w:kern w:val="2"/>
          <w:szCs w:val="24"/>
          <w:lang w:eastAsia="zh-CN"/>
        </w:rPr>
        <w:t>条，急招占比分别约为</w:t>
      </w:r>
      <w:r w:rsidRPr="00517AAF">
        <w:rPr>
          <w:kern w:val="2"/>
          <w:szCs w:val="24"/>
          <w:lang w:eastAsia="zh-CN"/>
        </w:rPr>
        <w:t xml:space="preserve"> 0.08%</w:t>
      </w:r>
      <w:r w:rsidRPr="00517AAF">
        <w:rPr>
          <w:kern w:val="2"/>
          <w:szCs w:val="24"/>
          <w:lang w:eastAsia="zh-CN"/>
        </w:rPr>
        <w:t>。</w:t>
      </w:r>
    </w:p>
    <w:p w14:paraId="71B6F0F5" w14:textId="77777777"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从中间梯队来看，</w:t>
      </w:r>
      <w:r w:rsidRPr="00517AAF">
        <w:rPr>
          <w:kern w:val="2"/>
          <w:szCs w:val="24"/>
          <w:lang w:eastAsia="zh-CN"/>
        </w:rPr>
        <w:t>“</w:t>
      </w:r>
      <w:r w:rsidRPr="00517AAF">
        <w:rPr>
          <w:kern w:val="2"/>
          <w:szCs w:val="24"/>
          <w:lang w:eastAsia="zh-CN"/>
        </w:rPr>
        <w:t>内容运营</w:t>
      </w:r>
      <w:r w:rsidRPr="00517AAF">
        <w:rPr>
          <w:kern w:val="2"/>
          <w:szCs w:val="24"/>
          <w:lang w:eastAsia="zh-CN"/>
        </w:rPr>
        <w:t>”</w:t>
      </w:r>
      <w:r w:rsidRPr="00517AAF">
        <w:rPr>
          <w:kern w:val="2"/>
          <w:szCs w:val="24"/>
          <w:lang w:eastAsia="zh-CN"/>
        </w:rPr>
        <w:t>和</w:t>
      </w:r>
      <w:r w:rsidRPr="00517AAF">
        <w:rPr>
          <w:kern w:val="2"/>
          <w:szCs w:val="24"/>
          <w:lang w:eastAsia="zh-CN"/>
        </w:rPr>
        <w:t>“</w:t>
      </w:r>
      <w:r w:rsidRPr="00517AAF">
        <w:rPr>
          <w:kern w:val="2"/>
          <w:szCs w:val="24"/>
          <w:lang w:eastAsia="zh-CN"/>
        </w:rPr>
        <w:t>活动运营</w:t>
      </w:r>
      <w:r w:rsidRPr="00517AAF">
        <w:rPr>
          <w:kern w:val="2"/>
          <w:szCs w:val="24"/>
          <w:lang w:eastAsia="zh-CN"/>
        </w:rPr>
        <w:t>”</w:t>
      </w:r>
      <w:r w:rsidRPr="00517AAF">
        <w:rPr>
          <w:kern w:val="2"/>
          <w:szCs w:val="24"/>
          <w:lang w:eastAsia="zh-CN"/>
        </w:rPr>
        <w:t>的急招岗位数量均为</w:t>
      </w:r>
      <w:r w:rsidRPr="00517AAF">
        <w:rPr>
          <w:kern w:val="2"/>
          <w:szCs w:val="24"/>
          <w:lang w:eastAsia="zh-CN"/>
        </w:rPr>
        <w:t xml:space="preserve"> 4 </w:t>
      </w:r>
      <w:r w:rsidRPr="00517AAF">
        <w:rPr>
          <w:kern w:val="2"/>
          <w:szCs w:val="24"/>
          <w:lang w:eastAsia="zh-CN"/>
        </w:rPr>
        <w:t>条，急招占比约为</w:t>
      </w:r>
      <w:r w:rsidRPr="00517AAF">
        <w:rPr>
          <w:kern w:val="2"/>
          <w:szCs w:val="24"/>
          <w:lang w:eastAsia="zh-CN"/>
        </w:rPr>
        <w:t xml:space="preserve"> 0.06%</w:t>
      </w:r>
      <w:r w:rsidRPr="00517AAF">
        <w:rPr>
          <w:kern w:val="2"/>
          <w:szCs w:val="24"/>
          <w:lang w:eastAsia="zh-CN"/>
        </w:rPr>
        <w:t>；</w:t>
      </w:r>
      <w:r w:rsidRPr="00517AAF">
        <w:rPr>
          <w:kern w:val="2"/>
          <w:szCs w:val="24"/>
          <w:lang w:eastAsia="zh-CN"/>
        </w:rPr>
        <w:t>“</w:t>
      </w:r>
      <w:r w:rsidRPr="00517AAF">
        <w:rPr>
          <w:kern w:val="2"/>
          <w:szCs w:val="24"/>
          <w:lang w:eastAsia="zh-CN"/>
        </w:rPr>
        <w:t>游戏运营</w:t>
      </w:r>
      <w:r w:rsidRPr="00517AAF">
        <w:rPr>
          <w:kern w:val="2"/>
          <w:szCs w:val="24"/>
          <w:lang w:eastAsia="zh-CN"/>
        </w:rPr>
        <w:t>”</w:t>
      </w:r>
      <w:r w:rsidRPr="00517AAF">
        <w:rPr>
          <w:kern w:val="2"/>
          <w:szCs w:val="24"/>
          <w:lang w:eastAsia="zh-CN"/>
        </w:rPr>
        <w:t>的急招岗位数量为</w:t>
      </w:r>
      <w:r w:rsidRPr="00517AAF">
        <w:rPr>
          <w:kern w:val="2"/>
          <w:szCs w:val="24"/>
          <w:lang w:eastAsia="zh-CN"/>
        </w:rPr>
        <w:t xml:space="preserve"> 3 </w:t>
      </w:r>
      <w:r w:rsidRPr="00517AAF">
        <w:rPr>
          <w:kern w:val="2"/>
          <w:szCs w:val="24"/>
          <w:lang w:eastAsia="zh-CN"/>
        </w:rPr>
        <w:t>条，急招占比约为</w:t>
      </w:r>
      <w:r w:rsidRPr="00517AAF">
        <w:rPr>
          <w:kern w:val="2"/>
          <w:szCs w:val="24"/>
          <w:lang w:eastAsia="zh-CN"/>
        </w:rPr>
        <w:t xml:space="preserve"> 0.05%</w:t>
      </w:r>
      <w:r w:rsidRPr="00517AAF">
        <w:rPr>
          <w:kern w:val="2"/>
          <w:szCs w:val="24"/>
          <w:lang w:eastAsia="zh-CN"/>
        </w:rPr>
        <w:t>。其余岗位方向，如</w:t>
      </w:r>
      <w:r w:rsidRPr="00517AAF">
        <w:rPr>
          <w:kern w:val="2"/>
          <w:szCs w:val="24"/>
          <w:lang w:eastAsia="zh-CN"/>
        </w:rPr>
        <w:t>“</w:t>
      </w:r>
      <w:r w:rsidRPr="00517AAF">
        <w:rPr>
          <w:kern w:val="2"/>
          <w:szCs w:val="24"/>
          <w:lang w:eastAsia="zh-CN"/>
        </w:rPr>
        <w:t>运营</w:t>
      </w:r>
      <w:r w:rsidRPr="00517AAF">
        <w:rPr>
          <w:kern w:val="2"/>
          <w:szCs w:val="24"/>
          <w:lang w:eastAsia="zh-CN"/>
        </w:rPr>
        <w:t>”“</w:t>
      </w:r>
      <w:r w:rsidRPr="00517AAF">
        <w:rPr>
          <w:kern w:val="2"/>
          <w:szCs w:val="24"/>
          <w:lang w:eastAsia="zh-CN"/>
        </w:rPr>
        <w:t>电商运营</w:t>
      </w:r>
      <w:r w:rsidRPr="00517AAF">
        <w:rPr>
          <w:kern w:val="2"/>
          <w:szCs w:val="24"/>
          <w:lang w:eastAsia="zh-CN"/>
        </w:rPr>
        <w:t>”“</w:t>
      </w:r>
      <w:r w:rsidRPr="00517AAF">
        <w:rPr>
          <w:kern w:val="2"/>
          <w:szCs w:val="24"/>
          <w:lang w:eastAsia="zh-CN"/>
        </w:rPr>
        <w:t>海外运营</w:t>
      </w:r>
      <w:r w:rsidRPr="00517AAF">
        <w:rPr>
          <w:kern w:val="2"/>
          <w:szCs w:val="24"/>
          <w:lang w:eastAsia="zh-CN"/>
        </w:rPr>
        <w:t>”“</w:t>
      </w:r>
      <w:r w:rsidRPr="00517AAF">
        <w:rPr>
          <w:kern w:val="2"/>
          <w:szCs w:val="24"/>
          <w:lang w:eastAsia="zh-CN"/>
        </w:rPr>
        <w:t>用户运营</w:t>
      </w:r>
      <w:r w:rsidRPr="00517AAF">
        <w:rPr>
          <w:kern w:val="2"/>
          <w:szCs w:val="24"/>
          <w:lang w:eastAsia="zh-CN"/>
        </w:rPr>
        <w:t>”“</w:t>
      </w:r>
      <w:r w:rsidRPr="00517AAF">
        <w:rPr>
          <w:kern w:val="2"/>
          <w:szCs w:val="24"/>
          <w:lang w:eastAsia="zh-CN"/>
        </w:rPr>
        <w:t>网站运营</w:t>
      </w:r>
      <w:r w:rsidRPr="00517AAF">
        <w:rPr>
          <w:kern w:val="2"/>
          <w:szCs w:val="24"/>
          <w:lang w:eastAsia="zh-CN"/>
        </w:rPr>
        <w:t>”</w:t>
      </w:r>
      <w:r w:rsidRPr="00517AAF">
        <w:rPr>
          <w:kern w:val="2"/>
          <w:szCs w:val="24"/>
          <w:lang w:eastAsia="zh-CN"/>
        </w:rPr>
        <w:t>等急招岗位数量多为</w:t>
      </w:r>
      <w:r w:rsidRPr="00517AAF">
        <w:rPr>
          <w:kern w:val="2"/>
          <w:szCs w:val="24"/>
          <w:lang w:eastAsia="zh-CN"/>
        </w:rPr>
        <w:t xml:space="preserve"> 2 </w:t>
      </w:r>
      <w:r w:rsidRPr="00517AAF">
        <w:rPr>
          <w:kern w:val="2"/>
          <w:szCs w:val="24"/>
          <w:lang w:eastAsia="zh-CN"/>
        </w:rPr>
        <w:t>条，急招占比约为</w:t>
      </w:r>
      <w:r w:rsidRPr="00517AAF">
        <w:rPr>
          <w:kern w:val="2"/>
          <w:szCs w:val="24"/>
          <w:lang w:eastAsia="zh-CN"/>
        </w:rPr>
        <w:t xml:space="preserve"> 0.03%</w:t>
      </w:r>
      <w:r w:rsidRPr="00517AAF">
        <w:rPr>
          <w:kern w:val="2"/>
          <w:szCs w:val="24"/>
          <w:lang w:eastAsia="zh-CN"/>
        </w:rPr>
        <w:t>。</w:t>
      </w:r>
    </w:p>
    <w:p w14:paraId="1246CD6F" w14:textId="5E30EBE2" w:rsid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从结果整体来看，急招岗位主要集中在数据运营、产品运营、</w:t>
      </w:r>
      <w:r w:rsidRPr="00517AAF">
        <w:rPr>
          <w:kern w:val="2"/>
          <w:szCs w:val="24"/>
          <w:lang w:eastAsia="zh-CN"/>
        </w:rPr>
        <w:t xml:space="preserve">SEO/SEM </w:t>
      </w:r>
      <w:r w:rsidRPr="00517AAF">
        <w:rPr>
          <w:kern w:val="2"/>
          <w:szCs w:val="24"/>
          <w:lang w:eastAsia="zh-CN"/>
        </w:rPr>
        <w:t>运营、品类运营、内容运营、活动运营等运营相关方向。这说明运营类岗位不仅在整体岗位数量上占比较高，也更容易出现短期招聘需求。但需要注意的是，各岗位方向的急招占比整体都较低，最高也仅为</w:t>
      </w:r>
      <w:r w:rsidRPr="00517AAF">
        <w:rPr>
          <w:kern w:val="2"/>
          <w:szCs w:val="24"/>
          <w:lang w:eastAsia="zh-CN"/>
        </w:rPr>
        <w:t xml:space="preserve"> 0.09%</w:t>
      </w:r>
      <w:r w:rsidRPr="00517AAF">
        <w:rPr>
          <w:kern w:val="2"/>
          <w:szCs w:val="24"/>
          <w:lang w:eastAsia="zh-CN"/>
        </w:rPr>
        <w:t>，说明</w:t>
      </w:r>
      <w:r w:rsidRPr="00517AAF">
        <w:rPr>
          <w:kern w:val="2"/>
          <w:szCs w:val="24"/>
          <w:lang w:eastAsia="zh-CN"/>
        </w:rPr>
        <w:t>“</w:t>
      </w:r>
      <w:r w:rsidRPr="00517AAF">
        <w:rPr>
          <w:kern w:val="2"/>
          <w:szCs w:val="24"/>
          <w:lang w:eastAsia="zh-CN"/>
        </w:rPr>
        <w:t>急招</w:t>
      </w:r>
      <w:r w:rsidRPr="00517AAF">
        <w:rPr>
          <w:kern w:val="2"/>
          <w:szCs w:val="24"/>
          <w:lang w:eastAsia="zh-CN"/>
        </w:rPr>
        <w:t>”</w:t>
      </w:r>
      <w:r w:rsidRPr="00517AAF">
        <w:rPr>
          <w:kern w:val="2"/>
          <w:szCs w:val="24"/>
          <w:lang w:eastAsia="zh-CN"/>
        </w:rPr>
        <w:t>岗位在全部样本中属于少量特殊情况，更多体现的是部分岗位方向的短期用人需求，而不是整体招聘市场的普遍状态。</w:t>
      </w:r>
    </w:p>
    <w:p w14:paraId="40692A46" w14:textId="77777777" w:rsidR="00247432" w:rsidRPr="00517AAF" w:rsidRDefault="00247432" w:rsidP="00247432">
      <w:pPr>
        <w:widowControl w:val="0"/>
        <w:spacing w:after="0" w:line="360" w:lineRule="auto"/>
        <w:jc w:val="both"/>
        <w:rPr>
          <w:kern w:val="2"/>
          <w:szCs w:val="24"/>
          <w:lang w:eastAsia="zh-CN"/>
        </w:rPr>
      </w:pPr>
    </w:p>
    <w:p w14:paraId="4143DA7D" w14:textId="77777777" w:rsidR="00517AAF" w:rsidRPr="00517AAF" w:rsidRDefault="00517AAF" w:rsidP="00517AAF">
      <w:pPr>
        <w:pStyle w:val="21"/>
        <w:widowControl w:val="0"/>
        <w:spacing w:before="0" w:line="480" w:lineRule="auto"/>
        <w:jc w:val="both"/>
        <w:rPr>
          <w:rFonts w:ascii="黑体" w:eastAsia="黑体" w:hAnsi="黑体" w:cs="Times New Roman" w:hint="eastAsia"/>
          <w:b w:val="0"/>
          <w:bCs w:val="0"/>
          <w:color w:val="auto"/>
          <w:kern w:val="2"/>
          <w:sz w:val="30"/>
          <w:szCs w:val="30"/>
          <w:lang w:eastAsia="zh-CN"/>
        </w:rPr>
      </w:pPr>
      <w:bookmarkStart w:id="117" w:name="_Toc229225183"/>
      <w:r w:rsidRPr="00517AAF">
        <w:rPr>
          <w:rFonts w:ascii="黑体" w:eastAsia="黑体" w:hAnsi="黑体" w:cs="Times New Roman"/>
          <w:b w:val="0"/>
          <w:bCs w:val="0"/>
          <w:color w:val="auto"/>
          <w:kern w:val="2"/>
          <w:sz w:val="30"/>
          <w:szCs w:val="30"/>
          <w:lang w:eastAsia="zh-CN"/>
        </w:rPr>
        <w:t>6.5 岗位标签词云可视化分析</w:t>
      </w:r>
      <w:bookmarkEnd w:id="117"/>
    </w:p>
    <w:p w14:paraId="1ADA498D" w14:textId="11645E3F" w:rsidR="0076458C" w:rsidRDefault="0076458C" w:rsidP="00C707D0">
      <w:pPr>
        <w:widowControl w:val="0"/>
        <w:spacing w:after="0" w:line="360" w:lineRule="auto"/>
        <w:ind w:firstLineChars="200" w:firstLine="480"/>
        <w:jc w:val="both"/>
        <w:rPr>
          <w:kern w:val="2"/>
          <w:szCs w:val="24"/>
          <w:lang w:eastAsia="zh-CN"/>
        </w:rPr>
      </w:pPr>
      <w:r w:rsidRPr="0076458C">
        <w:rPr>
          <w:rFonts w:hint="eastAsia"/>
          <w:kern w:val="2"/>
          <w:szCs w:val="24"/>
          <w:lang w:eastAsia="zh-CN"/>
        </w:rPr>
        <w:t>为进一步分析岗位标签中的高频内容，本节基于</w:t>
      </w:r>
      <w:r w:rsidRPr="0076458C">
        <w:rPr>
          <w:rFonts w:hint="eastAsia"/>
          <w:kern w:val="2"/>
          <w:szCs w:val="24"/>
          <w:lang w:eastAsia="zh-CN"/>
        </w:rPr>
        <w:t xml:space="preserve"> job_tags </w:t>
      </w:r>
      <w:r w:rsidRPr="0076458C">
        <w:rPr>
          <w:rFonts w:hint="eastAsia"/>
          <w:kern w:val="2"/>
          <w:szCs w:val="24"/>
          <w:lang w:eastAsia="zh-CN"/>
        </w:rPr>
        <w:t>字段进行标签解析和词频统计。岗位标签属于半结构化文本信息，既包含技能要求，也包含实习福利、工作制度和成长支持等内容。对于这类文本字段，可以通过词频统计和文本可视化方式呈现高频关键词特征</w:t>
      </w:r>
      <w:r w:rsidRPr="0076458C">
        <w:rPr>
          <w:kern w:val="2"/>
          <w:szCs w:val="24"/>
          <w:vertAlign w:val="superscript"/>
          <w:lang w:eastAsia="zh-CN"/>
        </w:rPr>
        <w:fldChar w:fldCharType="begin"/>
      </w:r>
      <w:r w:rsidRPr="0076458C">
        <w:rPr>
          <w:kern w:val="2"/>
          <w:szCs w:val="24"/>
          <w:vertAlign w:val="superscript"/>
          <w:lang w:eastAsia="zh-CN"/>
        </w:rPr>
        <w:instrText xml:space="preserve"> </w:instrText>
      </w:r>
      <w:r w:rsidRPr="0076458C">
        <w:rPr>
          <w:rFonts w:hint="eastAsia"/>
          <w:kern w:val="2"/>
          <w:szCs w:val="24"/>
          <w:vertAlign w:val="superscript"/>
          <w:lang w:eastAsia="zh-CN"/>
        </w:rPr>
        <w:instrText>REF _Ref228058443 \r \h</w:instrText>
      </w:r>
      <w:r w:rsidRPr="0076458C">
        <w:rPr>
          <w:kern w:val="2"/>
          <w:szCs w:val="24"/>
          <w:vertAlign w:val="superscript"/>
          <w:lang w:eastAsia="zh-CN"/>
        </w:rPr>
        <w:instrText xml:space="preserve"> </w:instrText>
      </w:r>
      <w:r>
        <w:rPr>
          <w:kern w:val="2"/>
          <w:szCs w:val="24"/>
          <w:vertAlign w:val="superscript"/>
          <w:lang w:eastAsia="zh-CN"/>
        </w:rPr>
        <w:instrText xml:space="preserve"> \* MERGEFORMAT </w:instrText>
      </w:r>
      <w:r w:rsidRPr="0076458C">
        <w:rPr>
          <w:kern w:val="2"/>
          <w:szCs w:val="24"/>
          <w:vertAlign w:val="superscript"/>
          <w:lang w:eastAsia="zh-CN"/>
        </w:rPr>
      </w:r>
      <w:r w:rsidRPr="0076458C">
        <w:rPr>
          <w:kern w:val="2"/>
          <w:szCs w:val="24"/>
          <w:vertAlign w:val="superscript"/>
          <w:lang w:eastAsia="zh-CN"/>
        </w:rPr>
        <w:fldChar w:fldCharType="separate"/>
      </w:r>
      <w:r w:rsidR="002B7C7A">
        <w:rPr>
          <w:kern w:val="2"/>
          <w:szCs w:val="24"/>
          <w:vertAlign w:val="superscript"/>
          <w:lang w:eastAsia="zh-CN"/>
        </w:rPr>
        <w:t>[16]</w:t>
      </w:r>
      <w:r w:rsidRPr="0076458C">
        <w:rPr>
          <w:kern w:val="2"/>
          <w:szCs w:val="24"/>
          <w:vertAlign w:val="superscript"/>
          <w:lang w:eastAsia="zh-CN"/>
        </w:rPr>
        <w:fldChar w:fldCharType="end"/>
      </w:r>
      <w:r w:rsidRPr="0076458C">
        <w:rPr>
          <w:rFonts w:hint="eastAsia"/>
          <w:kern w:val="2"/>
          <w:szCs w:val="24"/>
          <w:lang w:eastAsia="zh-CN"/>
        </w:rPr>
        <w:t>。由于</w:t>
      </w:r>
      <w:r w:rsidRPr="0076458C">
        <w:rPr>
          <w:rFonts w:hint="eastAsia"/>
          <w:kern w:val="2"/>
          <w:szCs w:val="24"/>
          <w:lang w:eastAsia="zh-CN"/>
        </w:rPr>
        <w:t xml:space="preserve"> job_tags </w:t>
      </w:r>
      <w:r w:rsidRPr="0076458C">
        <w:rPr>
          <w:rFonts w:hint="eastAsia"/>
          <w:kern w:val="2"/>
          <w:szCs w:val="24"/>
          <w:lang w:eastAsia="zh-CN"/>
        </w:rPr>
        <w:t>字段可能存在</w:t>
      </w:r>
      <w:r w:rsidRPr="0076458C">
        <w:rPr>
          <w:rFonts w:hint="eastAsia"/>
          <w:kern w:val="2"/>
          <w:szCs w:val="24"/>
          <w:lang w:eastAsia="zh-CN"/>
        </w:rPr>
        <w:t xml:space="preserve"> JSON </w:t>
      </w:r>
      <w:r w:rsidRPr="0076458C">
        <w:rPr>
          <w:rFonts w:hint="eastAsia"/>
          <w:kern w:val="2"/>
          <w:szCs w:val="24"/>
          <w:lang w:eastAsia="zh-CN"/>
        </w:rPr>
        <w:t>字符串、</w:t>
      </w:r>
      <w:r w:rsidRPr="0076458C">
        <w:rPr>
          <w:rFonts w:hint="eastAsia"/>
          <w:kern w:val="2"/>
          <w:szCs w:val="24"/>
          <w:lang w:eastAsia="zh-CN"/>
        </w:rPr>
        <w:t xml:space="preserve">Python </w:t>
      </w:r>
      <w:r w:rsidRPr="0076458C">
        <w:rPr>
          <w:rFonts w:hint="eastAsia"/>
          <w:kern w:val="2"/>
          <w:szCs w:val="24"/>
          <w:lang w:eastAsia="zh-CN"/>
        </w:rPr>
        <w:t>列表字符串和普通分隔字符串等不同形式，因此代码中分别尝试使用</w:t>
      </w:r>
      <w:r w:rsidRPr="0076458C">
        <w:rPr>
          <w:rFonts w:hint="eastAsia"/>
          <w:kern w:val="2"/>
          <w:szCs w:val="24"/>
          <w:lang w:eastAsia="zh-CN"/>
        </w:rPr>
        <w:t xml:space="preserve"> json.loads</w:t>
      </w:r>
      <w:r w:rsidRPr="0076458C">
        <w:rPr>
          <w:rFonts w:hint="eastAsia"/>
          <w:kern w:val="2"/>
          <w:szCs w:val="24"/>
          <w:lang w:eastAsia="zh-CN"/>
        </w:rPr>
        <w:t>、</w:t>
      </w:r>
      <w:r w:rsidRPr="0076458C">
        <w:rPr>
          <w:rFonts w:hint="eastAsia"/>
          <w:kern w:val="2"/>
          <w:szCs w:val="24"/>
          <w:lang w:eastAsia="zh-CN"/>
        </w:rPr>
        <w:t xml:space="preserve">ast.literal_eval </w:t>
      </w:r>
      <w:r w:rsidRPr="0076458C">
        <w:rPr>
          <w:rFonts w:hint="eastAsia"/>
          <w:kern w:val="2"/>
          <w:szCs w:val="24"/>
          <w:lang w:eastAsia="zh-CN"/>
        </w:rPr>
        <w:t>和正则分割方式进行解析，并将解析出的全部标签汇总后使用</w:t>
      </w:r>
      <w:r w:rsidRPr="0076458C">
        <w:rPr>
          <w:rFonts w:hint="eastAsia"/>
          <w:kern w:val="2"/>
          <w:szCs w:val="24"/>
          <w:lang w:eastAsia="zh-CN"/>
        </w:rPr>
        <w:t xml:space="preserve"> Counter </w:t>
      </w:r>
      <w:r w:rsidRPr="0076458C">
        <w:rPr>
          <w:rFonts w:hint="eastAsia"/>
          <w:kern w:val="2"/>
          <w:szCs w:val="24"/>
          <w:lang w:eastAsia="zh-CN"/>
        </w:rPr>
        <w:t>统计词频。最后，基于词频结果生成岗位标签词云图。对应代码如</w:t>
      </w:r>
      <w:r w:rsidR="001338F6">
        <w:rPr>
          <w:kern w:val="2"/>
          <w:szCs w:val="24"/>
          <w:lang w:eastAsia="zh-CN"/>
        </w:rPr>
        <w:fldChar w:fldCharType="begin"/>
      </w:r>
      <w:r w:rsidR="001338F6">
        <w:rPr>
          <w:kern w:val="2"/>
          <w:szCs w:val="24"/>
          <w:lang w:eastAsia="zh-CN"/>
        </w:rPr>
        <w:instrText xml:space="preserve"> </w:instrText>
      </w:r>
      <w:r w:rsidR="001338F6">
        <w:rPr>
          <w:rFonts w:hint="eastAsia"/>
          <w:kern w:val="2"/>
          <w:szCs w:val="24"/>
          <w:lang w:eastAsia="zh-CN"/>
        </w:rPr>
        <w:instrText>REF _Ref228452794 \r \h</w:instrText>
      </w:r>
      <w:r w:rsidR="001338F6">
        <w:rPr>
          <w:kern w:val="2"/>
          <w:szCs w:val="24"/>
          <w:lang w:eastAsia="zh-CN"/>
        </w:rPr>
        <w:instrText xml:space="preserve">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6.9</w:t>
      </w:r>
      <w:r w:rsidR="001338F6">
        <w:rPr>
          <w:kern w:val="2"/>
          <w:szCs w:val="24"/>
          <w:lang w:eastAsia="zh-CN"/>
        </w:rPr>
        <w:fldChar w:fldCharType="end"/>
      </w:r>
      <w:r w:rsidRPr="0076458C">
        <w:rPr>
          <w:rFonts w:hint="eastAsia"/>
          <w:kern w:val="2"/>
          <w:szCs w:val="24"/>
          <w:lang w:eastAsia="zh-CN"/>
        </w:rPr>
        <w:t xml:space="preserve"> </w:t>
      </w:r>
      <w:r w:rsidRPr="0076458C">
        <w:rPr>
          <w:rFonts w:hint="eastAsia"/>
          <w:kern w:val="2"/>
          <w:szCs w:val="24"/>
          <w:lang w:eastAsia="zh-CN"/>
        </w:rPr>
        <w:t>所示，岗位标签词云结果如</w:t>
      </w:r>
      <w:r w:rsidR="001338F6">
        <w:rPr>
          <w:kern w:val="2"/>
          <w:szCs w:val="24"/>
          <w:lang w:eastAsia="zh-CN"/>
        </w:rPr>
        <w:fldChar w:fldCharType="begin"/>
      </w:r>
      <w:r w:rsidR="001338F6">
        <w:rPr>
          <w:kern w:val="2"/>
          <w:szCs w:val="24"/>
          <w:lang w:eastAsia="zh-CN"/>
        </w:rPr>
        <w:instrText xml:space="preserve"> </w:instrText>
      </w:r>
      <w:r w:rsidR="001338F6">
        <w:rPr>
          <w:rFonts w:hint="eastAsia"/>
          <w:kern w:val="2"/>
          <w:szCs w:val="24"/>
          <w:lang w:eastAsia="zh-CN"/>
        </w:rPr>
        <w:instrText>REF _Ref228452779 \r \h</w:instrText>
      </w:r>
      <w:r w:rsidR="001338F6">
        <w:rPr>
          <w:kern w:val="2"/>
          <w:szCs w:val="24"/>
          <w:lang w:eastAsia="zh-CN"/>
        </w:rPr>
        <w:instrText xml:space="preserve">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6.10</w:t>
      </w:r>
      <w:r w:rsidR="001338F6">
        <w:rPr>
          <w:kern w:val="2"/>
          <w:szCs w:val="24"/>
          <w:lang w:eastAsia="zh-CN"/>
        </w:rPr>
        <w:fldChar w:fldCharType="end"/>
      </w:r>
      <w:r w:rsidRPr="0076458C">
        <w:rPr>
          <w:rFonts w:hint="eastAsia"/>
          <w:kern w:val="2"/>
          <w:szCs w:val="24"/>
          <w:lang w:eastAsia="zh-CN"/>
        </w:rPr>
        <w:t xml:space="preserve"> </w:t>
      </w:r>
      <w:r w:rsidRPr="0076458C">
        <w:rPr>
          <w:rFonts w:hint="eastAsia"/>
          <w:kern w:val="2"/>
          <w:szCs w:val="24"/>
          <w:lang w:eastAsia="zh-CN"/>
        </w:rPr>
        <w:t>所示。</w:t>
      </w:r>
    </w:p>
    <w:p w14:paraId="23CF806E" w14:textId="09F8A9E0" w:rsidR="00C707D0" w:rsidRPr="005762DD" w:rsidRDefault="00C707D0" w:rsidP="005762DD">
      <w:pPr>
        <w:spacing w:after="0" w:line="360" w:lineRule="auto"/>
        <w:jc w:val="center"/>
        <w:rPr>
          <w:sz w:val="21"/>
          <w:szCs w:val="21"/>
          <w:lang w:eastAsia="zh-CN"/>
        </w:rPr>
      </w:pPr>
      <w:r w:rsidRPr="005762DD">
        <w:rPr>
          <w:noProof/>
          <w:sz w:val="21"/>
          <w:szCs w:val="21"/>
          <w:lang w:eastAsia="zh-CN"/>
        </w:rPr>
        <w:drawing>
          <wp:inline distT="0" distB="0" distL="0" distR="0" wp14:anchorId="2399A5BB" wp14:editId="67292D0F">
            <wp:extent cx="5128692" cy="7229475"/>
            <wp:effectExtent l="0" t="0" r="0" b="0"/>
            <wp:docPr id="1863732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2491" name=""/>
                    <pic:cNvPicPr/>
                  </pic:nvPicPr>
                  <pic:blipFill rotWithShape="1">
                    <a:blip r:embed="rId90"/>
                    <a:srcRect b="5031"/>
                    <a:stretch/>
                  </pic:blipFill>
                  <pic:spPr bwMode="auto">
                    <a:xfrm>
                      <a:off x="0" y="0"/>
                      <a:ext cx="5158479" cy="7271462"/>
                    </a:xfrm>
                    <a:prstGeom prst="rect">
                      <a:avLst/>
                    </a:prstGeom>
                    <a:ln>
                      <a:noFill/>
                    </a:ln>
                    <a:extLst>
                      <a:ext uri="{53640926-AAD7-44D8-BBD7-CCE9431645EC}">
                        <a14:shadowObscured xmlns:a14="http://schemas.microsoft.com/office/drawing/2010/main"/>
                      </a:ext>
                    </a:extLst>
                  </pic:spPr>
                </pic:pic>
              </a:graphicData>
            </a:graphic>
          </wp:inline>
        </w:drawing>
      </w:r>
    </w:p>
    <w:p w14:paraId="229ACBC7" w14:textId="58ED2A5B" w:rsidR="00517AAF" w:rsidRPr="005762DD" w:rsidRDefault="00517AAF" w:rsidP="001338F6">
      <w:pPr>
        <w:pStyle w:val="ae"/>
        <w:numPr>
          <w:ilvl w:val="0"/>
          <w:numId w:val="20"/>
        </w:numPr>
        <w:spacing w:after="0" w:line="360" w:lineRule="auto"/>
        <w:jc w:val="center"/>
        <w:rPr>
          <w:sz w:val="21"/>
          <w:szCs w:val="21"/>
          <w:lang w:eastAsia="zh-CN"/>
        </w:rPr>
      </w:pPr>
      <w:bookmarkStart w:id="118" w:name="_Ref228452794"/>
      <w:r w:rsidRPr="005762DD">
        <w:rPr>
          <w:sz w:val="21"/>
          <w:szCs w:val="21"/>
          <w:lang w:eastAsia="zh-CN"/>
        </w:rPr>
        <w:t>岗位标签词云可视化代码图</w:t>
      </w:r>
      <w:bookmarkEnd w:id="118"/>
    </w:p>
    <w:p w14:paraId="0CA10A55" w14:textId="2060C6A9" w:rsidR="00C707D0" w:rsidRPr="005762DD" w:rsidRDefault="00C707D0" w:rsidP="005762DD">
      <w:pPr>
        <w:spacing w:after="0" w:line="360" w:lineRule="auto"/>
        <w:jc w:val="center"/>
        <w:rPr>
          <w:sz w:val="21"/>
          <w:szCs w:val="21"/>
          <w:lang w:eastAsia="zh-CN"/>
        </w:rPr>
      </w:pPr>
      <w:r w:rsidRPr="005762DD">
        <w:rPr>
          <w:rFonts w:hint="eastAsia"/>
          <w:noProof/>
          <w:sz w:val="21"/>
          <w:szCs w:val="21"/>
          <w:lang w:eastAsia="zh-CN"/>
        </w:rPr>
        <w:drawing>
          <wp:inline distT="0" distB="0" distL="0" distR="0" wp14:anchorId="6B829BD4" wp14:editId="55EDE267">
            <wp:extent cx="3969385" cy="2577300"/>
            <wp:effectExtent l="0" t="0" r="0" b="0"/>
            <wp:docPr id="17581656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995002" cy="2593933"/>
                    </a:xfrm>
                    <a:prstGeom prst="rect">
                      <a:avLst/>
                    </a:prstGeom>
                    <a:noFill/>
                    <a:ln>
                      <a:noFill/>
                    </a:ln>
                  </pic:spPr>
                </pic:pic>
              </a:graphicData>
            </a:graphic>
          </wp:inline>
        </w:drawing>
      </w:r>
    </w:p>
    <w:p w14:paraId="3307DCA0" w14:textId="0D52885F" w:rsidR="00517AAF" w:rsidRPr="005762DD" w:rsidRDefault="00517AAF" w:rsidP="001338F6">
      <w:pPr>
        <w:pStyle w:val="ae"/>
        <w:numPr>
          <w:ilvl w:val="0"/>
          <w:numId w:val="20"/>
        </w:numPr>
        <w:spacing w:after="0" w:line="360" w:lineRule="auto"/>
        <w:jc w:val="center"/>
        <w:rPr>
          <w:sz w:val="21"/>
          <w:szCs w:val="21"/>
          <w:lang w:eastAsia="zh-CN"/>
        </w:rPr>
      </w:pPr>
      <w:bookmarkStart w:id="119" w:name="_Ref228452779"/>
      <w:r w:rsidRPr="005762DD">
        <w:rPr>
          <w:sz w:val="21"/>
          <w:szCs w:val="21"/>
          <w:lang w:eastAsia="zh-CN"/>
        </w:rPr>
        <w:t>岗位标签词云图</w:t>
      </w:r>
      <w:bookmarkEnd w:id="119"/>
    </w:p>
    <w:p w14:paraId="4FA7BA32" w14:textId="20696FAC"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从</w:t>
      </w:r>
      <w:r w:rsidR="001338F6">
        <w:rPr>
          <w:kern w:val="2"/>
          <w:szCs w:val="24"/>
          <w:lang w:eastAsia="zh-CN"/>
        </w:rPr>
        <w:fldChar w:fldCharType="begin"/>
      </w:r>
      <w:r w:rsidR="001338F6">
        <w:rPr>
          <w:kern w:val="2"/>
          <w:szCs w:val="24"/>
          <w:lang w:eastAsia="zh-CN"/>
        </w:rPr>
        <w:instrText xml:space="preserve"> REF _Ref228452779 \r \h </w:instrText>
      </w:r>
      <w:r w:rsidR="001338F6">
        <w:rPr>
          <w:kern w:val="2"/>
          <w:szCs w:val="24"/>
          <w:lang w:eastAsia="zh-CN"/>
        </w:rPr>
      </w:r>
      <w:r w:rsidR="001338F6">
        <w:rPr>
          <w:kern w:val="2"/>
          <w:szCs w:val="24"/>
          <w:lang w:eastAsia="zh-CN"/>
        </w:rPr>
        <w:fldChar w:fldCharType="separate"/>
      </w:r>
      <w:r w:rsidR="002B7C7A">
        <w:rPr>
          <w:rFonts w:hint="eastAsia"/>
          <w:kern w:val="2"/>
          <w:szCs w:val="24"/>
          <w:lang w:eastAsia="zh-CN"/>
        </w:rPr>
        <w:t>图</w:t>
      </w:r>
      <w:r w:rsidR="002B7C7A">
        <w:rPr>
          <w:rFonts w:hint="eastAsia"/>
          <w:kern w:val="2"/>
          <w:szCs w:val="24"/>
          <w:lang w:eastAsia="zh-CN"/>
        </w:rPr>
        <w:t xml:space="preserve"> 6.10</w:t>
      </w:r>
      <w:r w:rsidR="001338F6">
        <w:rPr>
          <w:kern w:val="2"/>
          <w:szCs w:val="24"/>
          <w:lang w:eastAsia="zh-CN"/>
        </w:rPr>
        <w:fldChar w:fldCharType="end"/>
      </w:r>
      <w:r w:rsidRPr="00517AAF">
        <w:rPr>
          <w:kern w:val="2"/>
          <w:szCs w:val="24"/>
          <w:lang w:eastAsia="zh-CN"/>
        </w:rPr>
        <w:t xml:space="preserve"> </w:t>
      </w:r>
      <w:r w:rsidRPr="00517AAF">
        <w:rPr>
          <w:kern w:val="2"/>
          <w:szCs w:val="24"/>
          <w:lang w:eastAsia="zh-CN"/>
        </w:rPr>
        <w:t>可以看出，岗位标签中的高频内容主要集中在实习福利、工作制度、成长支持和岗位环境等方面。其中，</w:t>
      </w:r>
      <w:r w:rsidRPr="00517AAF">
        <w:rPr>
          <w:kern w:val="2"/>
          <w:szCs w:val="24"/>
          <w:lang w:eastAsia="zh-CN"/>
        </w:rPr>
        <w:t>“</w:t>
      </w:r>
      <w:r w:rsidRPr="00517AAF">
        <w:rPr>
          <w:kern w:val="2"/>
          <w:szCs w:val="24"/>
          <w:lang w:eastAsia="zh-CN"/>
        </w:rPr>
        <w:t>周末双休</w:t>
      </w:r>
      <w:r w:rsidRPr="00517AAF">
        <w:rPr>
          <w:kern w:val="2"/>
          <w:szCs w:val="24"/>
          <w:lang w:eastAsia="zh-CN"/>
        </w:rPr>
        <w:t>”“</w:t>
      </w:r>
      <w:r w:rsidRPr="00517AAF">
        <w:rPr>
          <w:kern w:val="2"/>
          <w:szCs w:val="24"/>
          <w:lang w:eastAsia="zh-CN"/>
        </w:rPr>
        <w:t>地铁周边</w:t>
      </w:r>
      <w:r w:rsidRPr="00517AAF">
        <w:rPr>
          <w:kern w:val="2"/>
          <w:szCs w:val="24"/>
          <w:lang w:eastAsia="zh-CN"/>
        </w:rPr>
        <w:t>”“</w:t>
      </w:r>
      <w:r w:rsidRPr="00517AAF">
        <w:rPr>
          <w:kern w:val="2"/>
          <w:szCs w:val="24"/>
          <w:lang w:eastAsia="zh-CN"/>
        </w:rPr>
        <w:t>可转正实习</w:t>
      </w:r>
      <w:r w:rsidRPr="00517AAF">
        <w:rPr>
          <w:kern w:val="2"/>
          <w:szCs w:val="24"/>
          <w:lang w:eastAsia="zh-CN"/>
        </w:rPr>
        <w:t>”“</w:t>
      </w:r>
      <w:r w:rsidRPr="00517AAF">
        <w:rPr>
          <w:kern w:val="2"/>
          <w:szCs w:val="24"/>
          <w:lang w:eastAsia="zh-CN"/>
        </w:rPr>
        <w:t>餐补</w:t>
      </w:r>
      <w:r w:rsidRPr="00517AAF">
        <w:rPr>
          <w:kern w:val="2"/>
          <w:szCs w:val="24"/>
          <w:lang w:eastAsia="zh-CN"/>
        </w:rPr>
        <w:t>”“</w:t>
      </w:r>
      <w:r w:rsidRPr="00517AAF">
        <w:rPr>
          <w:kern w:val="2"/>
          <w:szCs w:val="24"/>
          <w:lang w:eastAsia="zh-CN"/>
        </w:rPr>
        <w:t>实习津贴</w:t>
      </w:r>
      <w:r w:rsidRPr="00517AAF">
        <w:rPr>
          <w:kern w:val="2"/>
          <w:szCs w:val="24"/>
          <w:lang w:eastAsia="zh-CN"/>
        </w:rPr>
        <w:t>”“</w:t>
      </w:r>
      <w:r w:rsidRPr="00517AAF">
        <w:rPr>
          <w:kern w:val="2"/>
          <w:szCs w:val="24"/>
          <w:lang w:eastAsia="zh-CN"/>
        </w:rPr>
        <w:t>一对一导师</w:t>
      </w:r>
      <w:r w:rsidRPr="00517AAF">
        <w:rPr>
          <w:kern w:val="2"/>
          <w:szCs w:val="24"/>
          <w:lang w:eastAsia="zh-CN"/>
        </w:rPr>
        <w:t>”</w:t>
      </w:r>
      <w:r w:rsidRPr="00517AAF">
        <w:rPr>
          <w:kern w:val="2"/>
          <w:szCs w:val="24"/>
          <w:lang w:eastAsia="zh-CN"/>
        </w:rPr>
        <w:t>等词语在词云中占据较大面积，说明这些标签在互联网</w:t>
      </w:r>
      <w:r w:rsidRPr="00517AAF">
        <w:rPr>
          <w:kern w:val="2"/>
          <w:szCs w:val="24"/>
          <w:lang w:eastAsia="zh-CN"/>
        </w:rPr>
        <w:t xml:space="preserve"> IT </w:t>
      </w:r>
      <w:r w:rsidRPr="00517AAF">
        <w:rPr>
          <w:kern w:val="2"/>
          <w:szCs w:val="24"/>
          <w:lang w:eastAsia="zh-CN"/>
        </w:rPr>
        <w:t>类实习岗位中出现频率较高。</w:t>
      </w:r>
    </w:p>
    <w:p w14:paraId="709EE25C" w14:textId="77777777" w:rsidR="00517AAF" w:rsidRPr="00517AAF" w:rsidRDefault="00517AAF" w:rsidP="00517AAF">
      <w:pPr>
        <w:widowControl w:val="0"/>
        <w:spacing w:after="0" w:line="360" w:lineRule="auto"/>
        <w:ind w:firstLineChars="200" w:firstLine="480"/>
        <w:jc w:val="both"/>
        <w:rPr>
          <w:kern w:val="2"/>
          <w:szCs w:val="24"/>
          <w:lang w:eastAsia="zh-CN"/>
        </w:rPr>
      </w:pPr>
      <w:r w:rsidRPr="00517AAF">
        <w:rPr>
          <w:kern w:val="2"/>
          <w:szCs w:val="24"/>
          <w:lang w:eastAsia="zh-CN"/>
        </w:rPr>
        <w:t>结合词云结果可以看出，</w:t>
      </w:r>
      <w:r w:rsidRPr="00517AAF">
        <w:rPr>
          <w:kern w:val="2"/>
          <w:szCs w:val="24"/>
          <w:lang w:eastAsia="zh-CN"/>
        </w:rPr>
        <w:t>“</w:t>
      </w:r>
      <w:r w:rsidRPr="00517AAF">
        <w:rPr>
          <w:kern w:val="2"/>
          <w:szCs w:val="24"/>
          <w:lang w:eastAsia="zh-CN"/>
        </w:rPr>
        <w:t>周末双休</w:t>
      </w:r>
      <w:r w:rsidRPr="00517AAF">
        <w:rPr>
          <w:kern w:val="2"/>
          <w:szCs w:val="24"/>
          <w:lang w:eastAsia="zh-CN"/>
        </w:rPr>
        <w:t>”</w:t>
      </w:r>
      <w:r w:rsidRPr="00517AAF">
        <w:rPr>
          <w:kern w:val="2"/>
          <w:szCs w:val="24"/>
          <w:lang w:eastAsia="zh-CN"/>
        </w:rPr>
        <w:t>是非常突出的岗位标签，说明企业在实习岗位发布中较常强调工作时间安排；</w:t>
      </w:r>
      <w:r w:rsidRPr="00517AAF">
        <w:rPr>
          <w:kern w:val="2"/>
          <w:szCs w:val="24"/>
          <w:lang w:eastAsia="zh-CN"/>
        </w:rPr>
        <w:t>“</w:t>
      </w:r>
      <w:r w:rsidRPr="00517AAF">
        <w:rPr>
          <w:kern w:val="2"/>
          <w:szCs w:val="24"/>
          <w:lang w:eastAsia="zh-CN"/>
        </w:rPr>
        <w:t>地铁周边</w:t>
      </w:r>
      <w:r w:rsidRPr="00517AAF">
        <w:rPr>
          <w:kern w:val="2"/>
          <w:szCs w:val="24"/>
          <w:lang w:eastAsia="zh-CN"/>
        </w:rPr>
        <w:t>”</w:t>
      </w:r>
      <w:r w:rsidRPr="00517AAF">
        <w:rPr>
          <w:kern w:val="2"/>
          <w:szCs w:val="24"/>
          <w:lang w:eastAsia="zh-CN"/>
        </w:rPr>
        <w:t>反映出通勤便利是实习岗位吸引学生的重要因素；</w:t>
      </w:r>
      <w:r w:rsidRPr="00517AAF">
        <w:rPr>
          <w:kern w:val="2"/>
          <w:szCs w:val="24"/>
          <w:lang w:eastAsia="zh-CN"/>
        </w:rPr>
        <w:t>“</w:t>
      </w:r>
      <w:r w:rsidRPr="00517AAF">
        <w:rPr>
          <w:kern w:val="2"/>
          <w:szCs w:val="24"/>
          <w:lang w:eastAsia="zh-CN"/>
        </w:rPr>
        <w:t>可转正实习</w:t>
      </w:r>
      <w:r w:rsidRPr="00517AAF">
        <w:rPr>
          <w:kern w:val="2"/>
          <w:szCs w:val="24"/>
          <w:lang w:eastAsia="zh-CN"/>
        </w:rPr>
        <w:t>”</w:t>
      </w:r>
      <w:r w:rsidRPr="00517AAF">
        <w:rPr>
          <w:kern w:val="2"/>
          <w:szCs w:val="24"/>
          <w:lang w:eastAsia="zh-CN"/>
        </w:rPr>
        <w:t>说明部分企业会将实习岗位作为人才储备和后续转正的重要渠道；</w:t>
      </w:r>
      <w:r w:rsidRPr="00517AAF">
        <w:rPr>
          <w:kern w:val="2"/>
          <w:szCs w:val="24"/>
          <w:lang w:eastAsia="zh-CN"/>
        </w:rPr>
        <w:t>“</w:t>
      </w:r>
      <w:r w:rsidRPr="00517AAF">
        <w:rPr>
          <w:kern w:val="2"/>
          <w:szCs w:val="24"/>
          <w:lang w:eastAsia="zh-CN"/>
        </w:rPr>
        <w:t>餐补</w:t>
      </w:r>
      <w:r w:rsidRPr="00517AAF">
        <w:rPr>
          <w:kern w:val="2"/>
          <w:szCs w:val="24"/>
          <w:lang w:eastAsia="zh-CN"/>
        </w:rPr>
        <w:t>”“</w:t>
      </w:r>
      <w:r w:rsidRPr="00517AAF">
        <w:rPr>
          <w:kern w:val="2"/>
          <w:szCs w:val="24"/>
          <w:lang w:eastAsia="zh-CN"/>
        </w:rPr>
        <w:t>实习津贴</w:t>
      </w:r>
      <w:r w:rsidRPr="00517AAF">
        <w:rPr>
          <w:kern w:val="2"/>
          <w:szCs w:val="24"/>
          <w:lang w:eastAsia="zh-CN"/>
        </w:rPr>
        <w:t>”“</w:t>
      </w:r>
      <w:r w:rsidRPr="00517AAF">
        <w:rPr>
          <w:kern w:val="2"/>
          <w:szCs w:val="24"/>
          <w:lang w:eastAsia="zh-CN"/>
        </w:rPr>
        <w:t>节日福利</w:t>
      </w:r>
      <w:r w:rsidRPr="00517AAF">
        <w:rPr>
          <w:kern w:val="2"/>
          <w:szCs w:val="24"/>
          <w:lang w:eastAsia="zh-CN"/>
        </w:rPr>
        <w:t>”</w:t>
      </w:r>
      <w:r w:rsidRPr="00517AAF">
        <w:rPr>
          <w:kern w:val="2"/>
          <w:szCs w:val="24"/>
          <w:lang w:eastAsia="zh-CN"/>
        </w:rPr>
        <w:t>等标签体现出企业会通过福利待遇提高岗位吸引力。</w:t>
      </w:r>
    </w:p>
    <w:p w14:paraId="4647837F" w14:textId="41CE1F13" w:rsidR="00517AAF" w:rsidRPr="00EA0115" w:rsidRDefault="00517AAF" w:rsidP="00EA0115">
      <w:pPr>
        <w:widowControl w:val="0"/>
        <w:spacing w:after="0" w:line="360" w:lineRule="auto"/>
        <w:ind w:firstLineChars="200" w:firstLine="480"/>
        <w:jc w:val="both"/>
        <w:rPr>
          <w:kern w:val="2"/>
          <w:szCs w:val="24"/>
          <w:lang w:eastAsia="zh-CN"/>
        </w:rPr>
      </w:pPr>
      <w:r w:rsidRPr="00517AAF">
        <w:rPr>
          <w:kern w:val="2"/>
          <w:szCs w:val="24"/>
          <w:lang w:eastAsia="zh-CN"/>
        </w:rPr>
        <w:t>此外，</w:t>
      </w:r>
      <w:r w:rsidRPr="00517AAF">
        <w:rPr>
          <w:kern w:val="2"/>
          <w:szCs w:val="24"/>
          <w:lang w:eastAsia="zh-CN"/>
        </w:rPr>
        <w:t>“</w:t>
      </w:r>
      <w:r w:rsidRPr="00517AAF">
        <w:rPr>
          <w:kern w:val="2"/>
          <w:szCs w:val="24"/>
          <w:lang w:eastAsia="zh-CN"/>
        </w:rPr>
        <w:t>一对一导师</w:t>
      </w:r>
      <w:r w:rsidRPr="00517AAF">
        <w:rPr>
          <w:kern w:val="2"/>
          <w:szCs w:val="24"/>
          <w:lang w:eastAsia="zh-CN"/>
        </w:rPr>
        <w:t>”“</w:t>
      </w:r>
      <w:r w:rsidRPr="00517AAF">
        <w:rPr>
          <w:kern w:val="2"/>
          <w:szCs w:val="24"/>
          <w:lang w:eastAsia="zh-CN"/>
        </w:rPr>
        <w:t>团队氛围好</w:t>
      </w:r>
      <w:r w:rsidRPr="00517AAF">
        <w:rPr>
          <w:kern w:val="2"/>
          <w:szCs w:val="24"/>
          <w:lang w:eastAsia="zh-CN"/>
        </w:rPr>
        <w:t>”“</w:t>
      </w:r>
      <w:r w:rsidRPr="00517AAF">
        <w:rPr>
          <w:kern w:val="2"/>
          <w:szCs w:val="24"/>
          <w:lang w:eastAsia="zh-CN"/>
        </w:rPr>
        <w:t>零基础实习</w:t>
      </w:r>
      <w:r w:rsidRPr="00517AAF">
        <w:rPr>
          <w:kern w:val="2"/>
          <w:szCs w:val="24"/>
          <w:lang w:eastAsia="zh-CN"/>
        </w:rPr>
        <w:t>”“</w:t>
      </w:r>
      <w:r w:rsidRPr="00517AAF">
        <w:rPr>
          <w:kern w:val="2"/>
          <w:szCs w:val="24"/>
          <w:lang w:eastAsia="zh-CN"/>
        </w:rPr>
        <w:t>接受大一大二</w:t>
      </w:r>
      <w:r w:rsidRPr="00517AAF">
        <w:rPr>
          <w:kern w:val="2"/>
          <w:szCs w:val="24"/>
          <w:lang w:eastAsia="zh-CN"/>
        </w:rPr>
        <w:t>”“</w:t>
      </w:r>
      <w:r w:rsidRPr="00517AAF">
        <w:rPr>
          <w:kern w:val="2"/>
          <w:szCs w:val="24"/>
          <w:lang w:eastAsia="zh-CN"/>
        </w:rPr>
        <w:t>弹性工作</w:t>
      </w:r>
      <w:r w:rsidRPr="00517AAF">
        <w:rPr>
          <w:kern w:val="2"/>
          <w:szCs w:val="24"/>
          <w:lang w:eastAsia="zh-CN"/>
        </w:rPr>
        <w:t>”“</w:t>
      </w:r>
      <w:r w:rsidRPr="00517AAF">
        <w:rPr>
          <w:kern w:val="2"/>
          <w:szCs w:val="24"/>
          <w:lang w:eastAsia="zh-CN"/>
        </w:rPr>
        <w:t>不加班</w:t>
      </w:r>
      <w:r w:rsidRPr="00517AAF">
        <w:rPr>
          <w:kern w:val="2"/>
          <w:szCs w:val="24"/>
          <w:lang w:eastAsia="zh-CN"/>
        </w:rPr>
        <w:t>”</w:t>
      </w:r>
      <w:r w:rsidRPr="00517AAF">
        <w:rPr>
          <w:kern w:val="2"/>
          <w:szCs w:val="24"/>
          <w:lang w:eastAsia="zh-CN"/>
        </w:rPr>
        <w:t>等标签也较为明显。这说明互联网</w:t>
      </w:r>
      <w:r w:rsidRPr="00517AAF">
        <w:rPr>
          <w:kern w:val="2"/>
          <w:szCs w:val="24"/>
          <w:lang w:eastAsia="zh-CN"/>
        </w:rPr>
        <w:t xml:space="preserve"> IT </w:t>
      </w:r>
      <w:r w:rsidRPr="00517AAF">
        <w:rPr>
          <w:kern w:val="2"/>
          <w:szCs w:val="24"/>
          <w:lang w:eastAsia="zh-CN"/>
        </w:rPr>
        <w:t>类实习岗位在招聘表达上不仅关注岗位职责和技能要求，也较重视实习体验、成长机会和工作环境。对于学生群体而言，这些标签能够直接影响岗位吸引力；对于企业而言，这些标签也是提升岗位竞争力的重要展示内容。整体来看，岗位标签词云反映出互联网</w:t>
      </w:r>
      <w:r w:rsidRPr="00517AAF">
        <w:rPr>
          <w:kern w:val="2"/>
          <w:szCs w:val="24"/>
          <w:lang w:eastAsia="zh-CN"/>
        </w:rPr>
        <w:t xml:space="preserve"> IT </w:t>
      </w:r>
      <w:r w:rsidRPr="00517AAF">
        <w:rPr>
          <w:kern w:val="2"/>
          <w:szCs w:val="24"/>
          <w:lang w:eastAsia="zh-CN"/>
        </w:rPr>
        <w:t>类实习岗位具有明显的福利导向、成长导向和体验导向。</w:t>
      </w:r>
    </w:p>
    <w:p w14:paraId="008F57DD" w14:textId="77777777" w:rsidR="00490343" w:rsidRDefault="00490343" w:rsidP="00490343">
      <w:pPr>
        <w:rPr>
          <w:lang w:eastAsia="zh-CN"/>
        </w:rPr>
      </w:pPr>
      <w:r>
        <w:rPr>
          <w:lang w:eastAsia="zh-CN"/>
        </w:rPr>
        <w:br w:type="page"/>
      </w:r>
    </w:p>
    <w:p w14:paraId="10517244" w14:textId="0263A576" w:rsidR="00CF7077" w:rsidRPr="00CF7077" w:rsidRDefault="00FB6AB8" w:rsidP="00CF7077">
      <w:pPr>
        <w:pStyle w:val="1"/>
        <w:widowControl w:val="0"/>
        <w:spacing w:before="340" w:after="330" w:line="360" w:lineRule="auto"/>
        <w:jc w:val="center"/>
        <w:rPr>
          <w:rFonts w:ascii="黑体" w:eastAsia="黑体" w:hAnsi="黑体" w:cs="Times New Roman" w:hint="eastAsia"/>
          <w:b w:val="0"/>
          <w:color w:val="auto"/>
          <w:kern w:val="2"/>
          <w:sz w:val="32"/>
          <w:szCs w:val="32"/>
          <w:lang w:eastAsia="zh-CN"/>
        </w:rPr>
      </w:pPr>
      <w:bookmarkStart w:id="120" w:name="_Toc229225184"/>
      <w:r>
        <w:rPr>
          <w:rStyle w:val="ab"/>
          <w:rFonts w:ascii="黑体" w:eastAsia="黑体" w:hAnsi="黑体" w:cs="Times New Roman" w:hint="eastAsia"/>
          <w:b w:val="0"/>
          <w:color w:val="auto"/>
          <w:spacing w:val="0"/>
          <w:kern w:val="2"/>
          <w:sz w:val="32"/>
          <w:szCs w:val="32"/>
          <w:lang w:eastAsia="zh-CN"/>
        </w:rPr>
        <w:t>7</w:t>
      </w:r>
      <w:r w:rsidR="002055A7" w:rsidRPr="00903007">
        <w:rPr>
          <w:rStyle w:val="ab"/>
          <w:rFonts w:ascii="黑体" w:eastAsia="黑体" w:hAnsi="黑体" w:cs="Times New Roman"/>
          <w:b w:val="0"/>
          <w:color w:val="auto"/>
          <w:spacing w:val="0"/>
          <w:kern w:val="2"/>
          <w:sz w:val="32"/>
          <w:szCs w:val="32"/>
          <w:lang w:eastAsia="zh-CN"/>
        </w:rPr>
        <w:t xml:space="preserve"> 总结</w:t>
      </w:r>
      <w:bookmarkEnd w:id="120"/>
    </w:p>
    <w:p w14:paraId="7D2EAEF1" w14:textId="77777777" w:rsidR="00CF7077" w:rsidRPr="00CF7077" w:rsidRDefault="00CF7077" w:rsidP="00CF7077">
      <w:pPr>
        <w:widowControl w:val="0"/>
        <w:spacing w:after="0" w:line="360" w:lineRule="auto"/>
        <w:ind w:firstLineChars="200" w:firstLine="480"/>
        <w:jc w:val="both"/>
        <w:rPr>
          <w:kern w:val="2"/>
          <w:szCs w:val="24"/>
          <w:lang w:eastAsia="zh-CN"/>
        </w:rPr>
      </w:pPr>
      <w:r w:rsidRPr="00CF7077">
        <w:rPr>
          <w:kern w:val="2"/>
          <w:szCs w:val="24"/>
          <w:lang w:eastAsia="zh-CN"/>
        </w:rPr>
        <w:t>本次课程设计围绕</w:t>
      </w:r>
      <w:r w:rsidRPr="00CF7077">
        <w:rPr>
          <w:kern w:val="2"/>
          <w:szCs w:val="24"/>
          <w:lang w:eastAsia="zh-CN"/>
        </w:rPr>
        <w:t>“</w:t>
      </w:r>
      <w:r w:rsidRPr="00CF7077">
        <w:rPr>
          <w:kern w:val="2"/>
          <w:szCs w:val="24"/>
          <w:lang w:eastAsia="zh-CN"/>
        </w:rPr>
        <w:t>基于实习僧平台的互联网</w:t>
      </w:r>
      <w:r w:rsidRPr="00CF7077">
        <w:rPr>
          <w:kern w:val="2"/>
          <w:szCs w:val="24"/>
          <w:lang w:eastAsia="zh-CN"/>
        </w:rPr>
        <w:t xml:space="preserve"> IT </w:t>
      </w:r>
      <w:r w:rsidRPr="00CF7077">
        <w:rPr>
          <w:kern w:val="2"/>
          <w:szCs w:val="24"/>
          <w:lang w:eastAsia="zh-CN"/>
        </w:rPr>
        <w:t>类实习岗位的数据采集与分析</w:t>
      </w:r>
      <w:r w:rsidRPr="00CF7077">
        <w:rPr>
          <w:kern w:val="2"/>
          <w:szCs w:val="24"/>
          <w:lang w:eastAsia="zh-CN"/>
        </w:rPr>
        <w:t>”</w:t>
      </w:r>
      <w:r w:rsidRPr="00CF7077">
        <w:rPr>
          <w:kern w:val="2"/>
          <w:szCs w:val="24"/>
          <w:lang w:eastAsia="zh-CN"/>
        </w:rPr>
        <w:t>这一主题，完成了从任务构建、岗位抓取、数据预处理、数据库存储到数据提取分析的完整流程。整体来看，本课题不是简单地保存网页信息，而是构建了一套较为完整的数据采集与处理流程。</w:t>
      </w:r>
    </w:p>
    <w:p w14:paraId="02FA45E5" w14:textId="77777777" w:rsidR="00CF7077" w:rsidRPr="00CF7077" w:rsidRDefault="00CF7077" w:rsidP="00CF7077">
      <w:pPr>
        <w:widowControl w:val="0"/>
        <w:spacing w:after="0" w:line="360" w:lineRule="auto"/>
        <w:ind w:firstLineChars="200" w:firstLine="480"/>
        <w:jc w:val="both"/>
        <w:rPr>
          <w:kern w:val="2"/>
          <w:szCs w:val="24"/>
          <w:lang w:eastAsia="zh-CN"/>
        </w:rPr>
      </w:pPr>
      <w:r w:rsidRPr="00CF7077">
        <w:rPr>
          <w:kern w:val="2"/>
          <w:szCs w:val="24"/>
          <w:lang w:eastAsia="zh-CN"/>
        </w:rPr>
        <w:t>在数据爬取方面，系统首先从实习僧首页</w:t>
      </w:r>
      <w:r w:rsidRPr="00CF7077">
        <w:rPr>
          <w:kern w:val="2"/>
          <w:szCs w:val="24"/>
          <w:lang w:eastAsia="zh-CN"/>
        </w:rPr>
        <w:t>“</w:t>
      </w:r>
      <w:r w:rsidRPr="00CF7077">
        <w:rPr>
          <w:kern w:val="2"/>
          <w:szCs w:val="24"/>
          <w:lang w:eastAsia="zh-CN"/>
        </w:rPr>
        <w:t>互联网</w:t>
      </w:r>
      <w:r w:rsidRPr="00CF7077">
        <w:rPr>
          <w:kern w:val="2"/>
          <w:szCs w:val="24"/>
          <w:lang w:eastAsia="zh-CN"/>
        </w:rPr>
        <w:t xml:space="preserve"> IT”</w:t>
      </w:r>
      <w:r w:rsidRPr="00CF7077">
        <w:rPr>
          <w:kern w:val="2"/>
          <w:szCs w:val="24"/>
          <w:lang w:eastAsia="zh-CN"/>
        </w:rPr>
        <w:t>菜单中提取岗位分类，并生成标准化搜索任务；随后通过主抓取程序批量访问岗位列表页和详情页，提取岗位标题、城市、薪资、实习要求、岗位标签等字段。程序采用多进程协同、双标签页、</w:t>
      </w:r>
      <w:r w:rsidRPr="00CF7077">
        <w:rPr>
          <w:kern w:val="2"/>
          <w:szCs w:val="24"/>
          <w:lang w:eastAsia="zh-CN"/>
        </w:rPr>
        <w:t xml:space="preserve">URL </w:t>
      </w:r>
      <w:r w:rsidRPr="00CF7077">
        <w:rPr>
          <w:kern w:val="2"/>
          <w:szCs w:val="24"/>
          <w:lang w:eastAsia="zh-CN"/>
        </w:rPr>
        <w:t>规范化、联合键去重和进度记录等机制，提高了抓取效率和稳定性。</w:t>
      </w:r>
    </w:p>
    <w:p w14:paraId="56581CDC" w14:textId="77777777" w:rsidR="00CF7077" w:rsidRPr="00CF7077" w:rsidRDefault="00CF7077" w:rsidP="00CF7077">
      <w:pPr>
        <w:widowControl w:val="0"/>
        <w:spacing w:after="0" w:line="360" w:lineRule="auto"/>
        <w:ind w:firstLineChars="200" w:firstLine="480"/>
        <w:jc w:val="both"/>
        <w:rPr>
          <w:kern w:val="2"/>
          <w:szCs w:val="24"/>
          <w:lang w:eastAsia="zh-CN"/>
        </w:rPr>
      </w:pPr>
      <w:r w:rsidRPr="00CF7077">
        <w:rPr>
          <w:kern w:val="2"/>
          <w:szCs w:val="24"/>
          <w:lang w:eastAsia="zh-CN"/>
        </w:rPr>
        <w:t>在数据预处理方面，课题对原始岗位详情数据进行了字段清理和特征构造，删除了与分析关系较弱的冗余字段，并生成了急招标志、结构化岗位标签、最低日薪、最高日薪、薪资面议标志、实习月数和每周到岗天数等分析变量，使原始网页数据转化为更适合统计分析的结构化数据。</w:t>
      </w:r>
    </w:p>
    <w:p w14:paraId="0D580662" w14:textId="77777777" w:rsidR="00CF7077" w:rsidRPr="00CF7077" w:rsidRDefault="00CF7077" w:rsidP="00CF7077">
      <w:pPr>
        <w:widowControl w:val="0"/>
        <w:spacing w:after="0" w:line="360" w:lineRule="auto"/>
        <w:ind w:firstLineChars="200" w:firstLine="480"/>
        <w:jc w:val="both"/>
        <w:rPr>
          <w:kern w:val="2"/>
          <w:szCs w:val="24"/>
          <w:lang w:eastAsia="zh-CN"/>
        </w:rPr>
      </w:pPr>
      <w:r w:rsidRPr="00CF7077">
        <w:rPr>
          <w:kern w:val="2"/>
          <w:szCs w:val="24"/>
          <w:lang w:eastAsia="zh-CN"/>
        </w:rPr>
        <w:t>在数据存储方面，系统使用</w:t>
      </w:r>
      <w:r w:rsidRPr="00CF7077">
        <w:rPr>
          <w:kern w:val="2"/>
          <w:szCs w:val="24"/>
          <w:lang w:eastAsia="zh-CN"/>
        </w:rPr>
        <w:t xml:space="preserve"> MySQL </w:t>
      </w:r>
      <w:r w:rsidRPr="00CF7077">
        <w:rPr>
          <w:kern w:val="2"/>
          <w:szCs w:val="24"/>
          <w:lang w:eastAsia="zh-CN"/>
        </w:rPr>
        <w:t>对任务数据、原始岗位详情、预处理结果和抓取进度进行统一管理。输入任务表、原始详情表、预处理结果表和进度表相互配合，既保证了数据结果的保存，也支持任务去重、断点续爬和后续查询分析。</w:t>
      </w:r>
    </w:p>
    <w:p w14:paraId="04F99BA5" w14:textId="77777777" w:rsidR="00CF7077" w:rsidRPr="00CF7077" w:rsidRDefault="00CF7077" w:rsidP="00CF7077">
      <w:pPr>
        <w:widowControl w:val="0"/>
        <w:spacing w:after="0" w:line="360" w:lineRule="auto"/>
        <w:ind w:firstLineChars="200" w:firstLine="480"/>
        <w:jc w:val="both"/>
        <w:rPr>
          <w:kern w:val="2"/>
          <w:szCs w:val="24"/>
          <w:lang w:eastAsia="zh-CN"/>
        </w:rPr>
      </w:pPr>
      <w:r w:rsidRPr="00CF7077">
        <w:rPr>
          <w:kern w:val="2"/>
          <w:szCs w:val="24"/>
          <w:lang w:eastAsia="zh-CN"/>
        </w:rPr>
        <w:t>在数据提取方面，课题基于预处理结果表，围绕岗位方向分布、城市分布、高薪岗位特征和技能关键词需求等问题编写</w:t>
      </w:r>
      <w:r w:rsidRPr="00CF7077">
        <w:rPr>
          <w:kern w:val="2"/>
          <w:szCs w:val="24"/>
          <w:lang w:eastAsia="zh-CN"/>
        </w:rPr>
        <w:t xml:space="preserve"> SQL </w:t>
      </w:r>
      <w:r w:rsidRPr="00CF7077">
        <w:rPr>
          <w:kern w:val="2"/>
          <w:szCs w:val="24"/>
          <w:lang w:eastAsia="zh-CN"/>
        </w:rPr>
        <w:t>查询语句，将大量岗位明细数据转化为可分析的统计结果，为后续可视化展示和结论分析提供了数据支撑。</w:t>
      </w:r>
    </w:p>
    <w:p w14:paraId="76D4CBB3" w14:textId="77777777" w:rsidR="00CF7077" w:rsidRPr="00CF7077" w:rsidRDefault="00CF7077" w:rsidP="00CF7077">
      <w:pPr>
        <w:widowControl w:val="0"/>
        <w:spacing w:after="0" w:line="360" w:lineRule="auto"/>
        <w:ind w:firstLineChars="200" w:firstLine="480"/>
        <w:jc w:val="both"/>
        <w:rPr>
          <w:kern w:val="2"/>
          <w:szCs w:val="24"/>
          <w:lang w:eastAsia="zh-CN"/>
        </w:rPr>
      </w:pPr>
      <w:r w:rsidRPr="00CF7077">
        <w:rPr>
          <w:kern w:val="2"/>
          <w:szCs w:val="24"/>
          <w:lang w:eastAsia="zh-CN"/>
        </w:rPr>
        <w:t>总体而言，本课题较好地完成了互联网</w:t>
      </w:r>
      <w:r w:rsidRPr="00CF7077">
        <w:rPr>
          <w:kern w:val="2"/>
          <w:szCs w:val="24"/>
          <w:lang w:eastAsia="zh-CN"/>
        </w:rPr>
        <w:t xml:space="preserve"> IT </w:t>
      </w:r>
      <w:r w:rsidRPr="00CF7077">
        <w:rPr>
          <w:kern w:val="2"/>
          <w:szCs w:val="24"/>
          <w:lang w:eastAsia="zh-CN"/>
        </w:rPr>
        <w:t>类实习岗位数据从网页采集到结构化处理、从数据库存储到统计提取的全过程，重点体现了</w:t>
      </w:r>
      <w:r w:rsidRPr="00CF7077">
        <w:rPr>
          <w:kern w:val="2"/>
          <w:szCs w:val="24"/>
          <w:lang w:eastAsia="zh-CN"/>
        </w:rPr>
        <w:t xml:space="preserve"> Selenium </w:t>
      </w:r>
      <w:r w:rsidRPr="00CF7077">
        <w:rPr>
          <w:kern w:val="2"/>
          <w:szCs w:val="24"/>
          <w:lang w:eastAsia="zh-CN"/>
        </w:rPr>
        <w:t>自动化爬取、</w:t>
      </w:r>
      <w:r w:rsidRPr="00CF7077">
        <w:rPr>
          <w:kern w:val="2"/>
          <w:szCs w:val="24"/>
          <w:lang w:eastAsia="zh-CN"/>
        </w:rPr>
        <w:t xml:space="preserve">MySQL </w:t>
      </w:r>
      <w:r w:rsidRPr="00CF7077">
        <w:rPr>
          <w:kern w:val="2"/>
          <w:szCs w:val="24"/>
          <w:lang w:eastAsia="zh-CN"/>
        </w:rPr>
        <w:t>数据管理、</w:t>
      </w:r>
      <w:r w:rsidRPr="00CF7077">
        <w:rPr>
          <w:kern w:val="2"/>
          <w:szCs w:val="24"/>
          <w:lang w:eastAsia="zh-CN"/>
        </w:rPr>
        <w:t xml:space="preserve">Pandas </w:t>
      </w:r>
      <w:r w:rsidRPr="00CF7077">
        <w:rPr>
          <w:kern w:val="2"/>
          <w:szCs w:val="24"/>
          <w:lang w:eastAsia="zh-CN"/>
        </w:rPr>
        <w:t>数据预处理和</w:t>
      </w:r>
      <w:r w:rsidRPr="00CF7077">
        <w:rPr>
          <w:kern w:val="2"/>
          <w:szCs w:val="24"/>
          <w:lang w:eastAsia="zh-CN"/>
        </w:rPr>
        <w:t xml:space="preserve"> SQL </w:t>
      </w:r>
      <w:r w:rsidRPr="00CF7077">
        <w:rPr>
          <w:kern w:val="2"/>
          <w:szCs w:val="24"/>
          <w:lang w:eastAsia="zh-CN"/>
        </w:rPr>
        <w:t>数据提取等关键技术。后续可进一步保留职位描述字段，并结合文本分析方法，对岗位职责和技能要求进行更深入的语义分析。</w:t>
      </w:r>
    </w:p>
    <w:p w14:paraId="06BBA33F" w14:textId="71606221" w:rsidR="00D6056E" w:rsidRDefault="00D6056E">
      <w:pPr>
        <w:rPr>
          <w:kern w:val="2"/>
          <w:szCs w:val="24"/>
          <w:lang w:eastAsia="zh-CN"/>
        </w:rPr>
      </w:pPr>
      <w:r>
        <w:rPr>
          <w:kern w:val="2"/>
          <w:szCs w:val="24"/>
          <w:lang w:eastAsia="zh-CN"/>
        </w:rPr>
        <w:br w:type="page"/>
      </w:r>
    </w:p>
    <w:p w14:paraId="19A17D95" w14:textId="085CF715" w:rsidR="006C583B" w:rsidRPr="00D6056E" w:rsidRDefault="005D36F5" w:rsidP="00D6056E">
      <w:pPr>
        <w:pStyle w:val="1"/>
        <w:widowControl w:val="0"/>
        <w:spacing w:before="340" w:after="330" w:line="360" w:lineRule="auto"/>
        <w:jc w:val="center"/>
        <w:rPr>
          <w:rStyle w:val="ab"/>
          <w:rFonts w:ascii="黑体" w:eastAsia="黑体" w:hAnsi="黑体" w:cs="Times New Roman" w:hint="eastAsia"/>
          <w:b w:val="0"/>
          <w:color w:val="auto"/>
          <w:spacing w:val="0"/>
          <w:kern w:val="2"/>
          <w:sz w:val="32"/>
          <w:szCs w:val="32"/>
        </w:rPr>
      </w:pPr>
      <w:bookmarkStart w:id="121" w:name="_Toc229225185"/>
      <w:r>
        <w:rPr>
          <w:rStyle w:val="ab"/>
          <w:rFonts w:ascii="黑体" w:eastAsia="黑体" w:hAnsi="黑体" w:cs="Times New Roman" w:hint="eastAsia"/>
          <w:b w:val="0"/>
          <w:color w:val="auto"/>
          <w:spacing w:val="0"/>
          <w:kern w:val="2"/>
          <w:sz w:val="32"/>
          <w:szCs w:val="32"/>
          <w:lang w:eastAsia="zh-CN"/>
        </w:rPr>
        <w:t xml:space="preserve">8 </w:t>
      </w:r>
      <w:r w:rsidR="00D6056E" w:rsidRPr="00D6056E">
        <w:rPr>
          <w:rStyle w:val="ab"/>
          <w:rFonts w:ascii="黑体" w:eastAsia="黑体" w:hAnsi="黑体" w:cs="Times New Roman"/>
          <w:b w:val="0"/>
          <w:color w:val="auto"/>
          <w:spacing w:val="0"/>
          <w:kern w:val="2"/>
          <w:sz w:val="32"/>
          <w:szCs w:val="32"/>
        </w:rPr>
        <w:t>参考文献</w:t>
      </w:r>
      <w:bookmarkEnd w:id="121"/>
    </w:p>
    <w:p w14:paraId="7E22BF7A" w14:textId="77777777" w:rsidR="00D6056E" w:rsidRDefault="00D6056E" w:rsidP="00D6056E">
      <w:pPr>
        <w:pStyle w:val="ae"/>
        <w:widowControl w:val="0"/>
        <w:numPr>
          <w:ilvl w:val="0"/>
          <w:numId w:val="13"/>
        </w:numPr>
        <w:spacing w:after="0" w:line="360" w:lineRule="auto"/>
        <w:ind w:left="0" w:firstLine="0"/>
        <w:jc w:val="both"/>
        <w:rPr>
          <w:kern w:val="2"/>
          <w:szCs w:val="24"/>
          <w:lang w:eastAsia="zh-CN"/>
        </w:rPr>
      </w:pPr>
      <w:bookmarkStart w:id="122" w:name="_Ref228057009"/>
      <w:r w:rsidRPr="00D6056E">
        <w:rPr>
          <w:rFonts w:hint="eastAsia"/>
          <w:kern w:val="2"/>
          <w:szCs w:val="24"/>
          <w:lang w:eastAsia="zh-CN"/>
        </w:rPr>
        <w:t>国家数据局</w:t>
      </w:r>
      <w:r w:rsidRPr="00D6056E">
        <w:rPr>
          <w:rFonts w:hint="eastAsia"/>
          <w:kern w:val="2"/>
          <w:szCs w:val="24"/>
          <w:lang w:eastAsia="zh-CN"/>
        </w:rPr>
        <w:t xml:space="preserve">. </w:t>
      </w:r>
      <w:r w:rsidRPr="00D6056E">
        <w:rPr>
          <w:rFonts w:hint="eastAsia"/>
          <w:kern w:val="2"/>
          <w:szCs w:val="24"/>
          <w:lang w:eastAsia="zh-CN"/>
        </w:rPr>
        <w:t>数字中国发展报告（</w:t>
      </w:r>
      <w:r w:rsidRPr="00D6056E">
        <w:rPr>
          <w:rFonts w:hint="eastAsia"/>
          <w:kern w:val="2"/>
          <w:szCs w:val="24"/>
          <w:lang w:eastAsia="zh-CN"/>
        </w:rPr>
        <w:t>2024</w:t>
      </w:r>
      <w:r w:rsidRPr="00D6056E">
        <w:rPr>
          <w:rFonts w:hint="eastAsia"/>
          <w:kern w:val="2"/>
          <w:szCs w:val="24"/>
          <w:lang w:eastAsia="zh-CN"/>
        </w:rPr>
        <w:t>年）</w:t>
      </w:r>
      <w:r w:rsidRPr="00D6056E">
        <w:rPr>
          <w:rFonts w:hint="eastAsia"/>
          <w:kern w:val="2"/>
          <w:szCs w:val="24"/>
          <w:lang w:eastAsia="zh-CN"/>
        </w:rPr>
        <w:t xml:space="preserve">[R/OL]. </w:t>
      </w:r>
      <w:r w:rsidRPr="00D6056E">
        <w:rPr>
          <w:rFonts w:hint="eastAsia"/>
          <w:kern w:val="2"/>
          <w:szCs w:val="24"/>
          <w:lang w:eastAsia="zh-CN"/>
        </w:rPr>
        <w:t>北京</w:t>
      </w:r>
      <w:r w:rsidRPr="00D6056E">
        <w:rPr>
          <w:rFonts w:hint="eastAsia"/>
          <w:kern w:val="2"/>
          <w:szCs w:val="24"/>
          <w:lang w:eastAsia="zh-CN"/>
        </w:rPr>
        <w:t xml:space="preserve">: </w:t>
      </w:r>
      <w:r w:rsidRPr="00D6056E">
        <w:rPr>
          <w:rFonts w:hint="eastAsia"/>
          <w:kern w:val="2"/>
          <w:szCs w:val="24"/>
          <w:lang w:eastAsia="zh-CN"/>
        </w:rPr>
        <w:t>国家数据局</w:t>
      </w:r>
      <w:r w:rsidRPr="00D6056E">
        <w:rPr>
          <w:rFonts w:hint="eastAsia"/>
          <w:kern w:val="2"/>
          <w:szCs w:val="24"/>
          <w:lang w:eastAsia="zh-CN"/>
        </w:rPr>
        <w:t>, 2025[2026-04-26].</w:t>
      </w:r>
      <w:bookmarkEnd w:id="122"/>
    </w:p>
    <w:p w14:paraId="573BC5A8" w14:textId="77777777" w:rsidR="00D6056E" w:rsidRDefault="00D6056E" w:rsidP="00D6056E">
      <w:pPr>
        <w:pStyle w:val="ae"/>
        <w:widowControl w:val="0"/>
        <w:numPr>
          <w:ilvl w:val="0"/>
          <w:numId w:val="13"/>
        </w:numPr>
        <w:spacing w:after="0" w:line="360" w:lineRule="auto"/>
        <w:ind w:left="0" w:firstLine="0"/>
        <w:jc w:val="both"/>
        <w:rPr>
          <w:kern w:val="2"/>
          <w:szCs w:val="24"/>
          <w:lang w:eastAsia="zh-CN"/>
        </w:rPr>
      </w:pPr>
      <w:bookmarkStart w:id="123" w:name="_Ref228057045"/>
      <w:r w:rsidRPr="00D6056E">
        <w:rPr>
          <w:rFonts w:hint="eastAsia"/>
          <w:kern w:val="2"/>
          <w:szCs w:val="24"/>
          <w:lang w:eastAsia="zh-CN"/>
        </w:rPr>
        <w:t>人力资源社会保障部</w:t>
      </w:r>
      <w:r w:rsidRPr="00D6056E">
        <w:rPr>
          <w:rFonts w:hint="eastAsia"/>
          <w:kern w:val="2"/>
          <w:szCs w:val="24"/>
          <w:lang w:eastAsia="zh-CN"/>
        </w:rPr>
        <w:t xml:space="preserve">, </w:t>
      </w:r>
      <w:r w:rsidRPr="00D6056E">
        <w:rPr>
          <w:rFonts w:hint="eastAsia"/>
          <w:kern w:val="2"/>
          <w:szCs w:val="24"/>
          <w:lang w:eastAsia="zh-CN"/>
        </w:rPr>
        <w:t>中共中央组织部</w:t>
      </w:r>
      <w:r w:rsidRPr="00D6056E">
        <w:rPr>
          <w:rFonts w:hint="eastAsia"/>
          <w:kern w:val="2"/>
          <w:szCs w:val="24"/>
          <w:lang w:eastAsia="zh-CN"/>
        </w:rPr>
        <w:t xml:space="preserve">, </w:t>
      </w:r>
      <w:r w:rsidRPr="00D6056E">
        <w:rPr>
          <w:rFonts w:hint="eastAsia"/>
          <w:kern w:val="2"/>
          <w:szCs w:val="24"/>
          <w:lang w:eastAsia="zh-CN"/>
        </w:rPr>
        <w:t>中央网信办</w:t>
      </w:r>
      <w:r w:rsidRPr="00D6056E">
        <w:rPr>
          <w:rFonts w:hint="eastAsia"/>
          <w:kern w:val="2"/>
          <w:szCs w:val="24"/>
          <w:lang w:eastAsia="zh-CN"/>
        </w:rPr>
        <w:t xml:space="preserve">, </w:t>
      </w:r>
      <w:r w:rsidRPr="00D6056E">
        <w:rPr>
          <w:rFonts w:hint="eastAsia"/>
          <w:kern w:val="2"/>
          <w:szCs w:val="24"/>
          <w:lang w:eastAsia="zh-CN"/>
        </w:rPr>
        <w:t>等</w:t>
      </w:r>
      <w:r w:rsidRPr="00D6056E">
        <w:rPr>
          <w:rFonts w:hint="eastAsia"/>
          <w:kern w:val="2"/>
          <w:szCs w:val="24"/>
          <w:lang w:eastAsia="zh-CN"/>
        </w:rPr>
        <w:t xml:space="preserve">. </w:t>
      </w:r>
      <w:r w:rsidRPr="00D6056E">
        <w:rPr>
          <w:rFonts w:hint="eastAsia"/>
          <w:kern w:val="2"/>
          <w:szCs w:val="24"/>
          <w:lang w:eastAsia="zh-CN"/>
        </w:rPr>
        <w:t>加快数字人才培育支撑数字经济发展行动方案（</w:t>
      </w:r>
      <w:r w:rsidRPr="00D6056E">
        <w:rPr>
          <w:rFonts w:hint="eastAsia"/>
          <w:kern w:val="2"/>
          <w:szCs w:val="24"/>
          <w:lang w:eastAsia="zh-CN"/>
        </w:rPr>
        <w:t>2024</w:t>
      </w:r>
      <w:r w:rsidRPr="00D6056E">
        <w:rPr>
          <w:rFonts w:hint="eastAsia"/>
          <w:kern w:val="2"/>
          <w:szCs w:val="24"/>
          <w:lang w:eastAsia="zh-CN"/>
        </w:rPr>
        <w:t>—</w:t>
      </w:r>
      <w:r w:rsidRPr="00D6056E">
        <w:rPr>
          <w:rFonts w:hint="eastAsia"/>
          <w:kern w:val="2"/>
          <w:szCs w:val="24"/>
          <w:lang w:eastAsia="zh-CN"/>
        </w:rPr>
        <w:t>2026</w:t>
      </w:r>
      <w:r w:rsidRPr="00D6056E">
        <w:rPr>
          <w:rFonts w:hint="eastAsia"/>
          <w:kern w:val="2"/>
          <w:szCs w:val="24"/>
          <w:lang w:eastAsia="zh-CN"/>
        </w:rPr>
        <w:t>年）</w:t>
      </w:r>
      <w:r w:rsidRPr="00D6056E">
        <w:rPr>
          <w:rFonts w:hint="eastAsia"/>
          <w:kern w:val="2"/>
          <w:szCs w:val="24"/>
          <w:lang w:eastAsia="zh-CN"/>
        </w:rPr>
        <w:t>[EB/OL]. 2024[2026-04-26].</w:t>
      </w:r>
      <w:bookmarkEnd w:id="123"/>
    </w:p>
    <w:p w14:paraId="2848E4C9" w14:textId="77777777" w:rsidR="00D6056E" w:rsidRDefault="00D6056E" w:rsidP="00D6056E">
      <w:pPr>
        <w:pStyle w:val="ae"/>
        <w:widowControl w:val="0"/>
        <w:numPr>
          <w:ilvl w:val="0"/>
          <w:numId w:val="13"/>
        </w:numPr>
        <w:spacing w:after="0" w:line="360" w:lineRule="auto"/>
        <w:ind w:left="0" w:firstLine="0"/>
        <w:jc w:val="both"/>
        <w:rPr>
          <w:kern w:val="2"/>
          <w:szCs w:val="24"/>
          <w:lang w:eastAsia="zh-CN"/>
        </w:rPr>
      </w:pPr>
      <w:bookmarkStart w:id="124" w:name="_Ref228058018"/>
      <w:r w:rsidRPr="00D6056E">
        <w:rPr>
          <w:rFonts w:hint="eastAsia"/>
          <w:kern w:val="2"/>
          <w:szCs w:val="24"/>
          <w:lang w:eastAsia="zh-CN"/>
        </w:rPr>
        <w:t>中国互联网络信息中心</w:t>
      </w:r>
      <w:r w:rsidRPr="00D6056E">
        <w:rPr>
          <w:rFonts w:hint="eastAsia"/>
          <w:kern w:val="2"/>
          <w:szCs w:val="24"/>
          <w:lang w:eastAsia="zh-CN"/>
        </w:rPr>
        <w:t xml:space="preserve">. </w:t>
      </w:r>
      <w:r w:rsidRPr="00D6056E">
        <w:rPr>
          <w:rFonts w:hint="eastAsia"/>
          <w:kern w:val="2"/>
          <w:szCs w:val="24"/>
          <w:lang w:eastAsia="zh-CN"/>
        </w:rPr>
        <w:t>第</w:t>
      </w:r>
      <w:r w:rsidRPr="00D6056E">
        <w:rPr>
          <w:rFonts w:hint="eastAsia"/>
          <w:kern w:val="2"/>
          <w:szCs w:val="24"/>
          <w:lang w:eastAsia="zh-CN"/>
        </w:rPr>
        <w:t>56</w:t>
      </w:r>
      <w:r w:rsidRPr="00D6056E">
        <w:rPr>
          <w:rFonts w:hint="eastAsia"/>
          <w:kern w:val="2"/>
          <w:szCs w:val="24"/>
          <w:lang w:eastAsia="zh-CN"/>
        </w:rPr>
        <w:t>次中国互联网络发展状况统计报告</w:t>
      </w:r>
      <w:r w:rsidRPr="00D6056E">
        <w:rPr>
          <w:rFonts w:hint="eastAsia"/>
          <w:kern w:val="2"/>
          <w:szCs w:val="24"/>
          <w:lang w:eastAsia="zh-CN"/>
        </w:rPr>
        <w:t xml:space="preserve">[R/OL]. </w:t>
      </w:r>
      <w:r w:rsidRPr="00D6056E">
        <w:rPr>
          <w:rFonts w:hint="eastAsia"/>
          <w:kern w:val="2"/>
          <w:szCs w:val="24"/>
          <w:lang w:eastAsia="zh-CN"/>
        </w:rPr>
        <w:t>北京</w:t>
      </w:r>
      <w:r w:rsidRPr="00D6056E">
        <w:rPr>
          <w:rFonts w:hint="eastAsia"/>
          <w:kern w:val="2"/>
          <w:szCs w:val="24"/>
          <w:lang w:eastAsia="zh-CN"/>
        </w:rPr>
        <w:t xml:space="preserve">: </w:t>
      </w:r>
      <w:r w:rsidRPr="00D6056E">
        <w:rPr>
          <w:rFonts w:hint="eastAsia"/>
          <w:kern w:val="2"/>
          <w:szCs w:val="24"/>
          <w:lang w:eastAsia="zh-CN"/>
        </w:rPr>
        <w:t>中国互联网络信息中心</w:t>
      </w:r>
      <w:r w:rsidRPr="00D6056E">
        <w:rPr>
          <w:rFonts w:hint="eastAsia"/>
          <w:kern w:val="2"/>
          <w:szCs w:val="24"/>
          <w:lang w:eastAsia="zh-CN"/>
        </w:rPr>
        <w:t>, 2025[2026-04-26].</w:t>
      </w:r>
      <w:bookmarkEnd w:id="124"/>
    </w:p>
    <w:p w14:paraId="7430E51D" w14:textId="77777777" w:rsidR="00D02C70" w:rsidRPr="0004121A" w:rsidRDefault="00D02C70" w:rsidP="00D02C70">
      <w:pPr>
        <w:pStyle w:val="ae"/>
        <w:widowControl w:val="0"/>
        <w:numPr>
          <w:ilvl w:val="0"/>
          <w:numId w:val="13"/>
        </w:numPr>
        <w:spacing w:after="0" w:line="360" w:lineRule="auto"/>
        <w:ind w:left="0" w:firstLine="0"/>
        <w:jc w:val="both"/>
        <w:rPr>
          <w:kern w:val="2"/>
          <w:szCs w:val="24"/>
          <w:lang w:eastAsia="zh-CN"/>
        </w:rPr>
      </w:pPr>
      <w:bookmarkStart w:id="125" w:name="_Ref228058076"/>
      <w:r w:rsidRPr="0004121A">
        <w:rPr>
          <w:rFonts w:hint="eastAsia"/>
          <w:kern w:val="2"/>
          <w:szCs w:val="24"/>
          <w:lang w:eastAsia="zh-CN"/>
        </w:rPr>
        <w:t>丁文浩</w:t>
      </w:r>
      <w:r w:rsidRPr="0004121A">
        <w:rPr>
          <w:rFonts w:hint="eastAsia"/>
          <w:kern w:val="2"/>
          <w:szCs w:val="24"/>
          <w:lang w:eastAsia="zh-CN"/>
        </w:rPr>
        <w:t xml:space="preserve">, </w:t>
      </w:r>
      <w:r w:rsidRPr="0004121A">
        <w:rPr>
          <w:rFonts w:hint="eastAsia"/>
          <w:kern w:val="2"/>
          <w:szCs w:val="24"/>
          <w:lang w:eastAsia="zh-CN"/>
        </w:rPr>
        <w:t>朱齐亮</w:t>
      </w:r>
      <w:r w:rsidRPr="0004121A">
        <w:rPr>
          <w:rFonts w:hint="eastAsia"/>
          <w:kern w:val="2"/>
          <w:szCs w:val="24"/>
          <w:lang w:eastAsia="zh-CN"/>
        </w:rPr>
        <w:t xml:space="preserve">. </w:t>
      </w:r>
      <w:r w:rsidRPr="0004121A">
        <w:rPr>
          <w:rFonts w:hint="eastAsia"/>
          <w:kern w:val="2"/>
          <w:szCs w:val="24"/>
          <w:lang w:eastAsia="zh-CN"/>
        </w:rPr>
        <w:t>基于</w:t>
      </w:r>
      <w:r w:rsidRPr="0004121A">
        <w:rPr>
          <w:rFonts w:hint="eastAsia"/>
          <w:kern w:val="2"/>
          <w:szCs w:val="24"/>
          <w:lang w:eastAsia="zh-CN"/>
        </w:rPr>
        <w:t>Python</w:t>
      </w:r>
      <w:r w:rsidRPr="0004121A">
        <w:rPr>
          <w:rFonts w:hint="eastAsia"/>
          <w:kern w:val="2"/>
          <w:szCs w:val="24"/>
          <w:lang w:eastAsia="zh-CN"/>
        </w:rPr>
        <w:t>的招聘数据爬取与分析</w:t>
      </w:r>
      <w:r w:rsidRPr="0004121A">
        <w:rPr>
          <w:rFonts w:hint="eastAsia"/>
          <w:kern w:val="2"/>
          <w:szCs w:val="24"/>
          <w:lang w:eastAsia="zh-CN"/>
        </w:rPr>
        <w:t xml:space="preserve">[J]. </w:t>
      </w:r>
      <w:r w:rsidRPr="0004121A">
        <w:rPr>
          <w:rFonts w:hint="eastAsia"/>
          <w:kern w:val="2"/>
          <w:szCs w:val="24"/>
          <w:lang w:eastAsia="zh-CN"/>
        </w:rPr>
        <w:t>电脑编程技巧与维护</w:t>
      </w:r>
      <w:r w:rsidRPr="0004121A">
        <w:rPr>
          <w:rFonts w:hint="eastAsia"/>
          <w:kern w:val="2"/>
          <w:szCs w:val="24"/>
          <w:lang w:eastAsia="zh-CN"/>
        </w:rPr>
        <w:t>, 2022(01): 43-45.</w:t>
      </w:r>
      <w:bookmarkEnd w:id="125"/>
    </w:p>
    <w:p w14:paraId="137F0BBC" w14:textId="0E463DD7" w:rsidR="00D02C70" w:rsidRDefault="00D02C70" w:rsidP="00D02C70">
      <w:pPr>
        <w:pStyle w:val="ae"/>
        <w:widowControl w:val="0"/>
        <w:numPr>
          <w:ilvl w:val="0"/>
          <w:numId w:val="13"/>
        </w:numPr>
        <w:spacing w:after="0" w:line="360" w:lineRule="auto"/>
        <w:ind w:left="0" w:firstLine="0"/>
        <w:jc w:val="both"/>
        <w:rPr>
          <w:kern w:val="2"/>
          <w:szCs w:val="24"/>
          <w:lang w:eastAsia="zh-CN"/>
        </w:rPr>
      </w:pPr>
      <w:bookmarkStart w:id="126" w:name="_Ref228058083"/>
      <w:r w:rsidRPr="0004121A">
        <w:rPr>
          <w:rFonts w:hint="eastAsia"/>
          <w:kern w:val="2"/>
          <w:szCs w:val="24"/>
          <w:lang w:eastAsia="zh-CN"/>
        </w:rPr>
        <w:t>项博良</w:t>
      </w:r>
      <w:r w:rsidRPr="0004121A">
        <w:rPr>
          <w:rFonts w:hint="eastAsia"/>
          <w:kern w:val="2"/>
          <w:szCs w:val="24"/>
          <w:lang w:eastAsia="zh-CN"/>
        </w:rPr>
        <w:t xml:space="preserve">, </w:t>
      </w:r>
      <w:r w:rsidRPr="0004121A">
        <w:rPr>
          <w:rFonts w:hint="eastAsia"/>
          <w:kern w:val="2"/>
          <w:szCs w:val="24"/>
          <w:lang w:eastAsia="zh-CN"/>
        </w:rPr>
        <w:t>唐淳淳</w:t>
      </w:r>
      <w:r w:rsidRPr="0004121A">
        <w:rPr>
          <w:rFonts w:hint="eastAsia"/>
          <w:kern w:val="2"/>
          <w:szCs w:val="24"/>
          <w:lang w:eastAsia="zh-CN"/>
        </w:rPr>
        <w:t xml:space="preserve">, </w:t>
      </w:r>
      <w:r w:rsidRPr="0004121A">
        <w:rPr>
          <w:rFonts w:hint="eastAsia"/>
          <w:kern w:val="2"/>
          <w:szCs w:val="24"/>
          <w:lang w:eastAsia="zh-CN"/>
        </w:rPr>
        <w:t>钱前</w:t>
      </w:r>
      <w:r w:rsidRPr="0004121A">
        <w:rPr>
          <w:rFonts w:hint="eastAsia"/>
          <w:kern w:val="2"/>
          <w:szCs w:val="24"/>
          <w:lang w:eastAsia="zh-CN"/>
        </w:rPr>
        <w:t xml:space="preserve">, </w:t>
      </w:r>
      <w:r w:rsidRPr="0004121A">
        <w:rPr>
          <w:rFonts w:hint="eastAsia"/>
          <w:kern w:val="2"/>
          <w:szCs w:val="24"/>
          <w:lang w:eastAsia="zh-CN"/>
        </w:rPr>
        <w:t>等</w:t>
      </w:r>
      <w:r w:rsidRPr="0004121A">
        <w:rPr>
          <w:rFonts w:hint="eastAsia"/>
          <w:kern w:val="2"/>
          <w:szCs w:val="24"/>
          <w:lang w:eastAsia="zh-CN"/>
        </w:rPr>
        <w:t xml:space="preserve">. </w:t>
      </w:r>
      <w:r w:rsidRPr="0004121A">
        <w:rPr>
          <w:rFonts w:hint="eastAsia"/>
          <w:kern w:val="2"/>
          <w:szCs w:val="24"/>
          <w:lang w:eastAsia="zh-CN"/>
        </w:rPr>
        <w:t>基于网络爬虫的就业数据分析</w:t>
      </w:r>
      <w:r w:rsidRPr="0004121A">
        <w:rPr>
          <w:rFonts w:hint="eastAsia"/>
          <w:kern w:val="2"/>
          <w:szCs w:val="24"/>
          <w:lang w:eastAsia="zh-CN"/>
        </w:rPr>
        <w:t xml:space="preserve">[J]. </w:t>
      </w:r>
      <w:r w:rsidRPr="0004121A">
        <w:rPr>
          <w:rFonts w:hint="eastAsia"/>
          <w:kern w:val="2"/>
          <w:szCs w:val="24"/>
          <w:lang w:eastAsia="zh-CN"/>
        </w:rPr>
        <w:t>智能计算机与应用</w:t>
      </w:r>
      <w:r w:rsidRPr="0004121A">
        <w:rPr>
          <w:rFonts w:hint="eastAsia"/>
          <w:kern w:val="2"/>
          <w:szCs w:val="24"/>
          <w:lang w:eastAsia="zh-CN"/>
        </w:rPr>
        <w:t>, 2020, 10(1): 223-227.</w:t>
      </w:r>
      <w:bookmarkEnd w:id="126"/>
    </w:p>
    <w:p w14:paraId="4099187C" w14:textId="5B2BC53A" w:rsidR="0013381D" w:rsidRPr="0013381D" w:rsidRDefault="0013381D" w:rsidP="0013381D">
      <w:pPr>
        <w:pStyle w:val="ae"/>
        <w:widowControl w:val="0"/>
        <w:numPr>
          <w:ilvl w:val="0"/>
          <w:numId w:val="13"/>
        </w:numPr>
        <w:spacing w:after="0" w:line="360" w:lineRule="auto"/>
        <w:ind w:left="0" w:firstLine="0"/>
        <w:jc w:val="both"/>
        <w:rPr>
          <w:kern w:val="2"/>
          <w:szCs w:val="24"/>
          <w:lang w:eastAsia="zh-CN"/>
        </w:rPr>
      </w:pPr>
      <w:bookmarkStart w:id="127" w:name="_Ref228058108"/>
      <w:r w:rsidRPr="0004121A">
        <w:rPr>
          <w:rFonts w:hint="eastAsia"/>
          <w:kern w:val="2"/>
          <w:szCs w:val="24"/>
          <w:lang w:eastAsia="zh-CN"/>
        </w:rPr>
        <w:t>刘新雨</w:t>
      </w:r>
      <w:r w:rsidRPr="0004121A">
        <w:rPr>
          <w:rFonts w:hint="eastAsia"/>
          <w:kern w:val="2"/>
          <w:szCs w:val="24"/>
          <w:lang w:eastAsia="zh-CN"/>
        </w:rPr>
        <w:t xml:space="preserve">, </w:t>
      </w:r>
      <w:r w:rsidRPr="0004121A">
        <w:rPr>
          <w:rFonts w:hint="eastAsia"/>
          <w:kern w:val="2"/>
          <w:szCs w:val="24"/>
          <w:lang w:eastAsia="zh-CN"/>
        </w:rPr>
        <w:t>师云秋</w:t>
      </w:r>
      <w:r w:rsidRPr="0004121A">
        <w:rPr>
          <w:rFonts w:hint="eastAsia"/>
          <w:kern w:val="2"/>
          <w:szCs w:val="24"/>
          <w:lang w:eastAsia="zh-CN"/>
        </w:rPr>
        <w:t xml:space="preserve">, </w:t>
      </w:r>
      <w:r w:rsidRPr="0004121A">
        <w:rPr>
          <w:rFonts w:hint="eastAsia"/>
          <w:kern w:val="2"/>
          <w:szCs w:val="24"/>
          <w:lang w:eastAsia="zh-CN"/>
        </w:rPr>
        <w:t>陈俊</w:t>
      </w:r>
      <w:r w:rsidRPr="0004121A">
        <w:rPr>
          <w:rFonts w:hint="eastAsia"/>
          <w:kern w:val="2"/>
          <w:szCs w:val="24"/>
          <w:lang w:eastAsia="zh-CN"/>
        </w:rPr>
        <w:t xml:space="preserve">, </w:t>
      </w:r>
      <w:r w:rsidRPr="0004121A">
        <w:rPr>
          <w:rFonts w:hint="eastAsia"/>
          <w:kern w:val="2"/>
          <w:szCs w:val="24"/>
          <w:lang w:eastAsia="zh-CN"/>
        </w:rPr>
        <w:t>等</w:t>
      </w:r>
      <w:r w:rsidRPr="0004121A">
        <w:rPr>
          <w:rFonts w:hint="eastAsia"/>
          <w:kern w:val="2"/>
          <w:szCs w:val="24"/>
          <w:lang w:eastAsia="zh-CN"/>
        </w:rPr>
        <w:t xml:space="preserve">. </w:t>
      </w:r>
      <w:r w:rsidRPr="0004121A">
        <w:rPr>
          <w:rFonts w:hint="eastAsia"/>
          <w:kern w:val="2"/>
          <w:szCs w:val="24"/>
          <w:lang w:eastAsia="zh-CN"/>
        </w:rPr>
        <w:t>基于大数据的智能招聘系统设计与实现</w:t>
      </w:r>
      <w:r w:rsidRPr="0004121A">
        <w:rPr>
          <w:rFonts w:hint="eastAsia"/>
          <w:kern w:val="2"/>
          <w:szCs w:val="24"/>
          <w:lang w:eastAsia="zh-CN"/>
        </w:rPr>
        <w:t xml:space="preserve">[J]. </w:t>
      </w:r>
      <w:r w:rsidRPr="0004121A">
        <w:rPr>
          <w:rFonts w:hint="eastAsia"/>
          <w:kern w:val="2"/>
          <w:szCs w:val="24"/>
          <w:lang w:eastAsia="zh-CN"/>
        </w:rPr>
        <w:t>科技理论与实践</w:t>
      </w:r>
      <w:r w:rsidRPr="0004121A">
        <w:rPr>
          <w:rFonts w:hint="eastAsia"/>
          <w:kern w:val="2"/>
          <w:szCs w:val="24"/>
          <w:lang w:eastAsia="zh-CN"/>
        </w:rPr>
        <w:t>, 2025, 6(4).</w:t>
      </w:r>
      <w:bookmarkEnd w:id="127"/>
    </w:p>
    <w:p w14:paraId="0C314A09" w14:textId="5BB13412" w:rsidR="0004121A" w:rsidRPr="0004121A" w:rsidRDefault="00D6056E" w:rsidP="0004121A">
      <w:pPr>
        <w:pStyle w:val="ae"/>
        <w:widowControl w:val="0"/>
        <w:numPr>
          <w:ilvl w:val="0"/>
          <w:numId w:val="13"/>
        </w:numPr>
        <w:spacing w:after="0" w:line="360" w:lineRule="auto"/>
        <w:ind w:left="0" w:firstLine="0"/>
        <w:jc w:val="both"/>
        <w:rPr>
          <w:kern w:val="2"/>
          <w:szCs w:val="24"/>
          <w:lang w:eastAsia="zh-CN"/>
        </w:rPr>
      </w:pPr>
      <w:bookmarkStart w:id="128" w:name="_Ref228057587"/>
      <w:r w:rsidRPr="00D6056E">
        <w:rPr>
          <w:rFonts w:hint="eastAsia"/>
          <w:kern w:val="2"/>
          <w:szCs w:val="24"/>
          <w:lang w:eastAsia="zh-CN"/>
        </w:rPr>
        <w:t>中国信息通信研究院</w:t>
      </w:r>
      <w:r w:rsidRPr="00D6056E">
        <w:rPr>
          <w:rFonts w:hint="eastAsia"/>
          <w:kern w:val="2"/>
          <w:szCs w:val="24"/>
          <w:lang w:eastAsia="zh-CN"/>
        </w:rPr>
        <w:t xml:space="preserve">. </w:t>
      </w:r>
      <w:r w:rsidRPr="00D6056E">
        <w:rPr>
          <w:rFonts w:hint="eastAsia"/>
          <w:kern w:val="2"/>
          <w:szCs w:val="24"/>
          <w:lang w:eastAsia="zh-CN"/>
        </w:rPr>
        <w:t>中国数字经济发展研究报告（</w:t>
      </w:r>
      <w:r w:rsidRPr="00D6056E">
        <w:rPr>
          <w:rFonts w:hint="eastAsia"/>
          <w:kern w:val="2"/>
          <w:szCs w:val="24"/>
          <w:lang w:eastAsia="zh-CN"/>
        </w:rPr>
        <w:t>2024</w:t>
      </w:r>
      <w:r w:rsidRPr="00D6056E">
        <w:rPr>
          <w:rFonts w:hint="eastAsia"/>
          <w:kern w:val="2"/>
          <w:szCs w:val="24"/>
          <w:lang w:eastAsia="zh-CN"/>
        </w:rPr>
        <w:t>年）</w:t>
      </w:r>
      <w:r w:rsidRPr="00D6056E">
        <w:rPr>
          <w:rFonts w:hint="eastAsia"/>
          <w:kern w:val="2"/>
          <w:szCs w:val="24"/>
          <w:lang w:eastAsia="zh-CN"/>
        </w:rPr>
        <w:t xml:space="preserve">[R]. </w:t>
      </w:r>
      <w:r w:rsidRPr="00D6056E">
        <w:rPr>
          <w:rFonts w:hint="eastAsia"/>
          <w:kern w:val="2"/>
          <w:szCs w:val="24"/>
          <w:lang w:eastAsia="zh-CN"/>
        </w:rPr>
        <w:t>北京</w:t>
      </w:r>
      <w:r w:rsidRPr="00D6056E">
        <w:rPr>
          <w:rFonts w:hint="eastAsia"/>
          <w:kern w:val="2"/>
          <w:szCs w:val="24"/>
          <w:lang w:eastAsia="zh-CN"/>
        </w:rPr>
        <w:t xml:space="preserve">: </w:t>
      </w:r>
      <w:r w:rsidRPr="00D6056E">
        <w:rPr>
          <w:rFonts w:hint="eastAsia"/>
          <w:kern w:val="2"/>
          <w:szCs w:val="24"/>
          <w:lang w:eastAsia="zh-CN"/>
        </w:rPr>
        <w:t>中国信息通信研究院</w:t>
      </w:r>
      <w:r w:rsidRPr="00D6056E">
        <w:rPr>
          <w:rFonts w:hint="eastAsia"/>
          <w:kern w:val="2"/>
          <w:szCs w:val="24"/>
          <w:lang w:eastAsia="zh-CN"/>
        </w:rPr>
        <w:t>, 2024.</w:t>
      </w:r>
      <w:bookmarkEnd w:id="128"/>
    </w:p>
    <w:p w14:paraId="35B96E91" w14:textId="638F3132" w:rsidR="0004121A" w:rsidRPr="0004121A" w:rsidRDefault="0004121A" w:rsidP="0004121A">
      <w:pPr>
        <w:pStyle w:val="ae"/>
        <w:widowControl w:val="0"/>
        <w:numPr>
          <w:ilvl w:val="0"/>
          <w:numId w:val="13"/>
        </w:numPr>
        <w:spacing w:after="0" w:line="360" w:lineRule="auto"/>
        <w:ind w:left="0" w:firstLine="0"/>
        <w:jc w:val="both"/>
        <w:rPr>
          <w:kern w:val="2"/>
          <w:szCs w:val="24"/>
          <w:lang w:eastAsia="zh-CN"/>
        </w:rPr>
      </w:pPr>
      <w:bookmarkStart w:id="129" w:name="_Ref228058217"/>
      <w:r w:rsidRPr="0004121A">
        <w:rPr>
          <w:rFonts w:hint="eastAsia"/>
          <w:kern w:val="2"/>
          <w:szCs w:val="24"/>
          <w:lang w:eastAsia="zh-CN"/>
        </w:rPr>
        <w:t>贾柠瑜</w:t>
      </w:r>
      <w:r w:rsidRPr="0004121A">
        <w:rPr>
          <w:rFonts w:hint="eastAsia"/>
          <w:kern w:val="2"/>
          <w:szCs w:val="24"/>
          <w:lang w:eastAsia="zh-CN"/>
        </w:rPr>
        <w:t xml:space="preserve">. </w:t>
      </w:r>
      <w:r w:rsidRPr="0004121A">
        <w:rPr>
          <w:rFonts w:hint="eastAsia"/>
          <w:kern w:val="2"/>
          <w:szCs w:val="24"/>
          <w:lang w:eastAsia="zh-CN"/>
        </w:rPr>
        <w:t>基于</w:t>
      </w:r>
      <w:r w:rsidRPr="0004121A">
        <w:rPr>
          <w:rFonts w:hint="eastAsia"/>
          <w:kern w:val="2"/>
          <w:szCs w:val="24"/>
          <w:lang w:eastAsia="zh-CN"/>
        </w:rPr>
        <w:t>Python</w:t>
      </w:r>
      <w:r w:rsidRPr="0004121A">
        <w:rPr>
          <w:rFonts w:hint="eastAsia"/>
          <w:kern w:val="2"/>
          <w:szCs w:val="24"/>
          <w:lang w:eastAsia="zh-CN"/>
        </w:rPr>
        <w:t>爬虫的岗位数据分析——以拉勾网为例</w:t>
      </w:r>
      <w:r w:rsidRPr="0004121A">
        <w:rPr>
          <w:rFonts w:hint="eastAsia"/>
          <w:kern w:val="2"/>
          <w:szCs w:val="24"/>
          <w:lang w:eastAsia="zh-CN"/>
        </w:rPr>
        <w:t xml:space="preserve">[J]. </w:t>
      </w:r>
      <w:r w:rsidRPr="0004121A">
        <w:rPr>
          <w:rFonts w:hint="eastAsia"/>
          <w:kern w:val="2"/>
          <w:szCs w:val="24"/>
          <w:lang w:eastAsia="zh-CN"/>
        </w:rPr>
        <w:t>信息技术与信息化</w:t>
      </w:r>
      <w:r w:rsidRPr="0004121A">
        <w:rPr>
          <w:rFonts w:hint="eastAsia"/>
          <w:kern w:val="2"/>
          <w:szCs w:val="24"/>
          <w:lang w:eastAsia="zh-CN"/>
        </w:rPr>
        <w:t>, 2019(4): 64-66.</w:t>
      </w:r>
      <w:bookmarkEnd w:id="129"/>
    </w:p>
    <w:p w14:paraId="3D8D119C" w14:textId="46C3E136" w:rsidR="0004121A" w:rsidRPr="0004121A" w:rsidRDefault="0004121A" w:rsidP="0004121A">
      <w:pPr>
        <w:pStyle w:val="ae"/>
        <w:widowControl w:val="0"/>
        <w:numPr>
          <w:ilvl w:val="0"/>
          <w:numId w:val="13"/>
        </w:numPr>
        <w:spacing w:after="0" w:line="360" w:lineRule="auto"/>
        <w:ind w:left="0" w:firstLine="0"/>
        <w:jc w:val="both"/>
        <w:rPr>
          <w:kern w:val="2"/>
          <w:szCs w:val="24"/>
          <w:lang w:eastAsia="zh-CN"/>
        </w:rPr>
      </w:pPr>
      <w:bookmarkStart w:id="130" w:name="_Ref228058238"/>
      <w:r w:rsidRPr="0004121A">
        <w:rPr>
          <w:rFonts w:hint="eastAsia"/>
          <w:kern w:val="2"/>
          <w:szCs w:val="24"/>
          <w:lang w:eastAsia="zh-CN"/>
        </w:rPr>
        <w:t>曾诚</w:t>
      </w:r>
      <w:r w:rsidRPr="0004121A">
        <w:rPr>
          <w:rFonts w:hint="eastAsia"/>
          <w:kern w:val="2"/>
          <w:szCs w:val="24"/>
          <w:lang w:eastAsia="zh-CN"/>
        </w:rPr>
        <w:t xml:space="preserve">. </w:t>
      </w:r>
      <w:r w:rsidRPr="0004121A">
        <w:rPr>
          <w:rFonts w:hint="eastAsia"/>
          <w:kern w:val="2"/>
          <w:szCs w:val="24"/>
          <w:lang w:eastAsia="zh-CN"/>
        </w:rPr>
        <w:t>基于</w:t>
      </w:r>
      <w:r w:rsidRPr="0004121A">
        <w:rPr>
          <w:rFonts w:hint="eastAsia"/>
          <w:kern w:val="2"/>
          <w:szCs w:val="24"/>
          <w:lang w:eastAsia="zh-CN"/>
        </w:rPr>
        <w:t>Python</w:t>
      </w:r>
      <w:r w:rsidRPr="0004121A">
        <w:rPr>
          <w:rFonts w:hint="eastAsia"/>
          <w:kern w:val="2"/>
          <w:szCs w:val="24"/>
          <w:lang w:eastAsia="zh-CN"/>
        </w:rPr>
        <w:t>的网络爬虫及数据可视化和预测分析</w:t>
      </w:r>
      <w:r w:rsidRPr="0004121A">
        <w:rPr>
          <w:rFonts w:hint="eastAsia"/>
          <w:kern w:val="2"/>
          <w:szCs w:val="24"/>
          <w:lang w:eastAsia="zh-CN"/>
        </w:rPr>
        <w:t xml:space="preserve">[J]. </w:t>
      </w:r>
      <w:r w:rsidRPr="0004121A">
        <w:rPr>
          <w:rFonts w:hint="eastAsia"/>
          <w:kern w:val="2"/>
          <w:szCs w:val="24"/>
          <w:lang w:eastAsia="zh-CN"/>
        </w:rPr>
        <w:t>信息与电脑</w:t>
      </w:r>
      <w:r w:rsidRPr="0004121A">
        <w:rPr>
          <w:rFonts w:hint="eastAsia"/>
          <w:kern w:val="2"/>
          <w:szCs w:val="24"/>
          <w:lang w:eastAsia="zh-CN"/>
        </w:rPr>
        <w:t>(</w:t>
      </w:r>
      <w:r w:rsidRPr="0004121A">
        <w:rPr>
          <w:rFonts w:hint="eastAsia"/>
          <w:kern w:val="2"/>
          <w:szCs w:val="24"/>
          <w:lang w:eastAsia="zh-CN"/>
        </w:rPr>
        <w:t>理论版</w:t>
      </w:r>
      <w:r w:rsidRPr="0004121A">
        <w:rPr>
          <w:rFonts w:hint="eastAsia"/>
          <w:kern w:val="2"/>
          <w:szCs w:val="24"/>
          <w:lang w:eastAsia="zh-CN"/>
        </w:rPr>
        <w:t>), 2020(9): 167-169.</w:t>
      </w:r>
      <w:bookmarkEnd w:id="130"/>
    </w:p>
    <w:p w14:paraId="01A4CDB6" w14:textId="769D64AE" w:rsidR="0004121A" w:rsidRPr="0004121A" w:rsidRDefault="0004121A" w:rsidP="0004121A">
      <w:pPr>
        <w:pStyle w:val="ae"/>
        <w:widowControl w:val="0"/>
        <w:numPr>
          <w:ilvl w:val="0"/>
          <w:numId w:val="13"/>
        </w:numPr>
        <w:spacing w:after="0" w:line="360" w:lineRule="auto"/>
        <w:ind w:left="0" w:firstLine="0"/>
        <w:jc w:val="both"/>
        <w:rPr>
          <w:kern w:val="2"/>
          <w:szCs w:val="24"/>
          <w:lang w:eastAsia="zh-CN"/>
        </w:rPr>
      </w:pPr>
      <w:bookmarkStart w:id="131" w:name="_Ref228058292"/>
      <w:r w:rsidRPr="0004121A">
        <w:rPr>
          <w:rFonts w:hint="eastAsia"/>
          <w:kern w:val="2"/>
          <w:szCs w:val="24"/>
          <w:lang w:eastAsia="zh-CN"/>
        </w:rPr>
        <w:t>陈清</w:t>
      </w:r>
      <w:r w:rsidRPr="0004121A">
        <w:rPr>
          <w:rFonts w:hint="eastAsia"/>
          <w:kern w:val="2"/>
          <w:szCs w:val="24"/>
          <w:lang w:eastAsia="zh-CN"/>
        </w:rPr>
        <w:t xml:space="preserve">. </w:t>
      </w:r>
      <w:r w:rsidRPr="0004121A">
        <w:rPr>
          <w:rFonts w:hint="eastAsia"/>
          <w:kern w:val="2"/>
          <w:szCs w:val="24"/>
          <w:lang w:eastAsia="zh-CN"/>
        </w:rPr>
        <w:t>基于</w:t>
      </w:r>
      <w:r w:rsidRPr="0004121A">
        <w:rPr>
          <w:rFonts w:hint="eastAsia"/>
          <w:kern w:val="2"/>
          <w:szCs w:val="24"/>
          <w:lang w:eastAsia="zh-CN"/>
        </w:rPr>
        <w:t>Python</w:t>
      </w:r>
      <w:r w:rsidRPr="0004121A">
        <w:rPr>
          <w:rFonts w:hint="eastAsia"/>
          <w:kern w:val="2"/>
          <w:szCs w:val="24"/>
          <w:lang w:eastAsia="zh-CN"/>
        </w:rPr>
        <w:t>的网站爬虫应用研究</w:t>
      </w:r>
      <w:r w:rsidRPr="0004121A">
        <w:rPr>
          <w:rFonts w:hint="eastAsia"/>
          <w:kern w:val="2"/>
          <w:szCs w:val="24"/>
          <w:lang w:eastAsia="zh-CN"/>
        </w:rPr>
        <w:t xml:space="preserve">[J]. </w:t>
      </w:r>
      <w:r w:rsidRPr="0004121A">
        <w:rPr>
          <w:rFonts w:hint="eastAsia"/>
          <w:kern w:val="2"/>
          <w:szCs w:val="24"/>
          <w:lang w:eastAsia="zh-CN"/>
        </w:rPr>
        <w:t>通讯世界</w:t>
      </w:r>
      <w:r w:rsidRPr="0004121A">
        <w:rPr>
          <w:rFonts w:hint="eastAsia"/>
          <w:kern w:val="2"/>
          <w:szCs w:val="24"/>
          <w:lang w:eastAsia="zh-CN"/>
        </w:rPr>
        <w:t>, 2020, 27(1): 202-203.</w:t>
      </w:r>
      <w:bookmarkEnd w:id="131"/>
    </w:p>
    <w:p w14:paraId="51BBB31D" w14:textId="2C3588DF" w:rsidR="0004121A" w:rsidRDefault="0004121A" w:rsidP="0004121A">
      <w:pPr>
        <w:pStyle w:val="ae"/>
        <w:widowControl w:val="0"/>
        <w:numPr>
          <w:ilvl w:val="0"/>
          <w:numId w:val="13"/>
        </w:numPr>
        <w:spacing w:after="0" w:line="360" w:lineRule="auto"/>
        <w:ind w:left="0" w:firstLine="0"/>
        <w:jc w:val="both"/>
        <w:rPr>
          <w:kern w:val="2"/>
          <w:szCs w:val="24"/>
          <w:lang w:eastAsia="zh-CN"/>
        </w:rPr>
      </w:pPr>
      <w:bookmarkStart w:id="132" w:name="_Ref228058293"/>
      <w:r w:rsidRPr="0004121A">
        <w:rPr>
          <w:rFonts w:hint="eastAsia"/>
          <w:kern w:val="2"/>
          <w:szCs w:val="24"/>
          <w:lang w:eastAsia="zh-CN"/>
        </w:rPr>
        <w:t>刘鑫</w:t>
      </w:r>
      <w:r w:rsidRPr="0004121A">
        <w:rPr>
          <w:rFonts w:hint="eastAsia"/>
          <w:kern w:val="2"/>
          <w:szCs w:val="24"/>
          <w:lang w:eastAsia="zh-CN"/>
        </w:rPr>
        <w:t xml:space="preserve">. </w:t>
      </w:r>
      <w:r w:rsidRPr="0004121A">
        <w:rPr>
          <w:rFonts w:hint="eastAsia"/>
          <w:kern w:val="2"/>
          <w:szCs w:val="24"/>
          <w:lang w:eastAsia="zh-CN"/>
        </w:rPr>
        <w:t>网络爬虫在信息检索中的研究与应用</w:t>
      </w:r>
      <w:r w:rsidRPr="0004121A">
        <w:rPr>
          <w:rFonts w:hint="eastAsia"/>
          <w:kern w:val="2"/>
          <w:szCs w:val="24"/>
          <w:lang w:eastAsia="zh-CN"/>
        </w:rPr>
        <w:t xml:space="preserve">[J]. </w:t>
      </w:r>
      <w:r w:rsidRPr="0004121A">
        <w:rPr>
          <w:rFonts w:hint="eastAsia"/>
          <w:kern w:val="2"/>
          <w:szCs w:val="24"/>
          <w:lang w:eastAsia="zh-CN"/>
        </w:rPr>
        <w:t>数字技术与应用</w:t>
      </w:r>
      <w:r w:rsidRPr="0004121A">
        <w:rPr>
          <w:rFonts w:hint="eastAsia"/>
          <w:kern w:val="2"/>
          <w:szCs w:val="24"/>
          <w:lang w:eastAsia="zh-CN"/>
        </w:rPr>
        <w:t>, 2017(5): 95-97.</w:t>
      </w:r>
      <w:bookmarkEnd w:id="132"/>
    </w:p>
    <w:p w14:paraId="08975369" w14:textId="5C3D6D4D" w:rsidR="005E7370" w:rsidRPr="005E7370" w:rsidRDefault="005E7370" w:rsidP="005E7370">
      <w:pPr>
        <w:pStyle w:val="ae"/>
        <w:widowControl w:val="0"/>
        <w:numPr>
          <w:ilvl w:val="0"/>
          <w:numId w:val="13"/>
        </w:numPr>
        <w:spacing w:after="0" w:line="360" w:lineRule="auto"/>
        <w:ind w:left="0" w:firstLine="0"/>
        <w:jc w:val="both"/>
        <w:rPr>
          <w:kern w:val="2"/>
          <w:szCs w:val="24"/>
          <w:lang w:eastAsia="zh-CN"/>
        </w:rPr>
      </w:pPr>
      <w:bookmarkStart w:id="133" w:name="_Ref228059257"/>
      <w:r w:rsidRPr="005E7370">
        <w:rPr>
          <w:kern w:val="2"/>
          <w:szCs w:val="24"/>
          <w:lang w:eastAsia="zh-CN"/>
        </w:rPr>
        <w:t>World Wide Web Consortium. WebDriver[EB/OL]. 2017[2026-04-26].</w:t>
      </w:r>
      <w:bookmarkEnd w:id="133"/>
    </w:p>
    <w:p w14:paraId="13320A9B" w14:textId="666E8DE1" w:rsidR="005E7370" w:rsidRPr="005E7370" w:rsidRDefault="005E7370" w:rsidP="005E7370">
      <w:pPr>
        <w:pStyle w:val="ae"/>
        <w:widowControl w:val="0"/>
        <w:numPr>
          <w:ilvl w:val="0"/>
          <w:numId w:val="13"/>
        </w:numPr>
        <w:spacing w:after="0" w:line="360" w:lineRule="auto"/>
        <w:ind w:left="0" w:firstLine="0"/>
        <w:jc w:val="both"/>
        <w:rPr>
          <w:kern w:val="2"/>
          <w:szCs w:val="24"/>
          <w:lang w:eastAsia="zh-CN"/>
        </w:rPr>
      </w:pPr>
      <w:bookmarkStart w:id="134" w:name="_Ref228059262"/>
      <w:r w:rsidRPr="005E7370">
        <w:rPr>
          <w:kern w:val="2"/>
          <w:szCs w:val="24"/>
          <w:lang w:eastAsia="zh-CN"/>
        </w:rPr>
        <w:t>McKinney W. Data Structures for Statistical Computing in Python[C]//Proceedings of the 9th Python in Science Conference. Austin: SciPy, 2010: 56-61.</w:t>
      </w:r>
      <w:bookmarkEnd w:id="134"/>
    </w:p>
    <w:p w14:paraId="48288BA3" w14:textId="141676FC" w:rsidR="005E7370" w:rsidRPr="005E7370" w:rsidRDefault="005E7370" w:rsidP="005E7370">
      <w:pPr>
        <w:pStyle w:val="ae"/>
        <w:widowControl w:val="0"/>
        <w:numPr>
          <w:ilvl w:val="0"/>
          <w:numId w:val="13"/>
        </w:numPr>
        <w:spacing w:after="0" w:line="360" w:lineRule="auto"/>
        <w:ind w:left="0" w:firstLine="0"/>
        <w:jc w:val="both"/>
        <w:rPr>
          <w:kern w:val="2"/>
          <w:szCs w:val="24"/>
          <w:lang w:eastAsia="zh-CN"/>
        </w:rPr>
      </w:pPr>
      <w:bookmarkStart w:id="135" w:name="_Ref228059270"/>
      <w:r w:rsidRPr="005E7370">
        <w:rPr>
          <w:kern w:val="2"/>
          <w:szCs w:val="24"/>
          <w:lang w:eastAsia="zh-CN"/>
        </w:rPr>
        <w:t>Hunter J D. Matplotlib: A 2D Graphics Environment[J]. Computing in Science &amp; Engineering, 2007, 9(3): 90-95.</w:t>
      </w:r>
      <w:bookmarkEnd w:id="135"/>
    </w:p>
    <w:p w14:paraId="4BA36F3E" w14:textId="5781E027" w:rsidR="005E7370" w:rsidRPr="005E7370" w:rsidRDefault="00A0704D" w:rsidP="005E7370">
      <w:pPr>
        <w:pStyle w:val="ae"/>
        <w:widowControl w:val="0"/>
        <w:numPr>
          <w:ilvl w:val="0"/>
          <w:numId w:val="13"/>
        </w:numPr>
        <w:spacing w:after="0" w:line="360" w:lineRule="auto"/>
        <w:ind w:left="0" w:firstLine="0"/>
        <w:jc w:val="both"/>
        <w:rPr>
          <w:kern w:val="2"/>
          <w:szCs w:val="24"/>
          <w:lang w:eastAsia="zh-CN"/>
        </w:rPr>
      </w:pPr>
      <w:bookmarkStart w:id="136" w:name="_Ref239860642"/>
      <w:r w:rsidRPr="00A0704D">
        <w:rPr>
          <w:kern w:val="2"/>
          <w:szCs w:val="24"/>
          <w:lang w:eastAsia="zh-CN"/>
        </w:rPr>
        <w:t>Waskom M L. seaborn: statistical data visualization[J]. Journal of Open Source Software, 2021, 6(60): 3021.</w:t>
      </w:r>
      <w:bookmarkEnd w:id="136"/>
    </w:p>
    <w:p w14:paraId="3170FEB8" w14:textId="77777777" w:rsidR="0013381D" w:rsidRPr="00D02C70" w:rsidRDefault="0013381D" w:rsidP="0013381D">
      <w:pPr>
        <w:pStyle w:val="ae"/>
        <w:widowControl w:val="0"/>
        <w:numPr>
          <w:ilvl w:val="0"/>
          <w:numId w:val="13"/>
        </w:numPr>
        <w:spacing w:after="0" w:line="360" w:lineRule="auto"/>
        <w:ind w:left="0" w:firstLine="0"/>
        <w:jc w:val="both"/>
        <w:rPr>
          <w:kern w:val="2"/>
          <w:szCs w:val="24"/>
          <w:lang w:eastAsia="zh-CN"/>
        </w:rPr>
      </w:pPr>
      <w:bookmarkStart w:id="137" w:name="_Ref228058443"/>
      <w:r w:rsidRPr="0004121A">
        <w:rPr>
          <w:rFonts w:hint="eastAsia"/>
          <w:kern w:val="2"/>
          <w:szCs w:val="24"/>
          <w:lang w:eastAsia="zh-CN"/>
        </w:rPr>
        <w:t>黄岷昊</w:t>
      </w:r>
      <w:r w:rsidRPr="0004121A">
        <w:rPr>
          <w:rFonts w:hint="eastAsia"/>
          <w:kern w:val="2"/>
          <w:szCs w:val="24"/>
          <w:lang w:eastAsia="zh-CN"/>
        </w:rPr>
        <w:t xml:space="preserve">, </w:t>
      </w:r>
      <w:r w:rsidRPr="0004121A">
        <w:rPr>
          <w:rFonts w:hint="eastAsia"/>
          <w:kern w:val="2"/>
          <w:szCs w:val="24"/>
          <w:lang w:eastAsia="zh-CN"/>
        </w:rPr>
        <w:t>丁浪</w:t>
      </w:r>
      <w:r w:rsidRPr="0004121A">
        <w:rPr>
          <w:rFonts w:hint="eastAsia"/>
          <w:kern w:val="2"/>
          <w:szCs w:val="24"/>
          <w:lang w:eastAsia="zh-CN"/>
        </w:rPr>
        <w:t xml:space="preserve">, </w:t>
      </w:r>
      <w:r w:rsidRPr="0004121A">
        <w:rPr>
          <w:rFonts w:hint="eastAsia"/>
          <w:kern w:val="2"/>
          <w:szCs w:val="24"/>
          <w:lang w:eastAsia="zh-CN"/>
        </w:rPr>
        <w:t>张雪莲</w:t>
      </w:r>
      <w:r w:rsidRPr="0004121A">
        <w:rPr>
          <w:rFonts w:hint="eastAsia"/>
          <w:kern w:val="2"/>
          <w:szCs w:val="24"/>
          <w:lang w:eastAsia="zh-CN"/>
        </w:rPr>
        <w:t xml:space="preserve">. </w:t>
      </w:r>
      <w:r w:rsidRPr="0004121A">
        <w:rPr>
          <w:rFonts w:hint="eastAsia"/>
          <w:kern w:val="2"/>
          <w:szCs w:val="24"/>
          <w:lang w:eastAsia="zh-CN"/>
        </w:rPr>
        <w:t>基于</w:t>
      </w:r>
      <w:r w:rsidRPr="0004121A">
        <w:rPr>
          <w:rFonts w:hint="eastAsia"/>
          <w:kern w:val="2"/>
          <w:szCs w:val="24"/>
          <w:lang w:eastAsia="zh-CN"/>
        </w:rPr>
        <w:t>Python</w:t>
      </w:r>
      <w:r w:rsidRPr="0004121A">
        <w:rPr>
          <w:rFonts w:hint="eastAsia"/>
          <w:kern w:val="2"/>
          <w:szCs w:val="24"/>
          <w:lang w:eastAsia="zh-CN"/>
        </w:rPr>
        <w:t>的网络爬虫及文本可视化</w:t>
      </w:r>
      <w:r w:rsidRPr="0004121A">
        <w:rPr>
          <w:rFonts w:hint="eastAsia"/>
          <w:kern w:val="2"/>
          <w:szCs w:val="24"/>
          <w:lang w:eastAsia="zh-CN"/>
        </w:rPr>
        <w:t xml:space="preserve">[J]. </w:t>
      </w:r>
      <w:r w:rsidRPr="0004121A">
        <w:rPr>
          <w:rFonts w:hint="eastAsia"/>
          <w:kern w:val="2"/>
          <w:szCs w:val="24"/>
          <w:lang w:eastAsia="zh-CN"/>
        </w:rPr>
        <w:t>电脑编程技巧与维护</w:t>
      </w:r>
      <w:r w:rsidRPr="0004121A">
        <w:rPr>
          <w:rFonts w:hint="eastAsia"/>
          <w:kern w:val="2"/>
          <w:szCs w:val="24"/>
          <w:lang w:eastAsia="zh-CN"/>
        </w:rPr>
        <w:t>, 2020(7): 24-25.</w:t>
      </w:r>
      <w:bookmarkEnd w:id="137"/>
    </w:p>
    <w:bookmarkEnd w:id="0"/>
    <w:p w14:paraId="25966159" w14:textId="77777777" w:rsidR="003E4F14" w:rsidRPr="0013381D" w:rsidRDefault="003E4F14" w:rsidP="000C3273">
      <w:pPr>
        <w:pStyle w:val="ae"/>
        <w:widowControl w:val="0"/>
        <w:spacing w:after="0" w:line="20" w:lineRule="exact"/>
        <w:ind w:left="0"/>
        <w:jc w:val="both"/>
        <w:rPr>
          <w:kern w:val="2"/>
          <w:szCs w:val="24"/>
          <w:lang w:eastAsia="zh-CN"/>
        </w:rPr>
      </w:pPr>
    </w:p>
    <w:sectPr w:rsidR="003E4F14" w:rsidRPr="0013381D" w:rsidSect="0032120D">
      <w:footerReference w:type="default" r:id="rId92"/>
      <w:footerReference w:type="first" r:id="rId93"/>
      <w:pgSz w:w="11906" w:h="16838"/>
      <w:pgMar w:top="1440" w:right="1417" w:bottom="1247"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B9916" w14:textId="77777777" w:rsidR="00FD4263" w:rsidRDefault="00FD4263">
      <w:pPr>
        <w:spacing w:after="0" w:line="240" w:lineRule="auto"/>
      </w:pPr>
      <w:r>
        <w:separator/>
      </w:r>
    </w:p>
  </w:endnote>
  <w:endnote w:type="continuationSeparator" w:id="0">
    <w:p w14:paraId="4B9EFD26" w14:textId="77777777" w:rsidR="00FD4263" w:rsidRDefault="00FD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EF1E8" w14:textId="77777777" w:rsidR="00843B2D" w:rsidRDefault="00843B2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B5969" w14:textId="77777777" w:rsidR="00843B2D" w:rsidRDefault="00843B2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9F4FD" w14:textId="77777777" w:rsidR="00843B2D" w:rsidRDefault="00843B2D">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0363291"/>
      <w:docPartObj>
        <w:docPartGallery w:val="Page Numbers (Bottom of Page)"/>
        <w:docPartUnique/>
      </w:docPartObj>
    </w:sdtPr>
    <w:sdtContent>
      <w:p w14:paraId="7ABB1798" w14:textId="77777777" w:rsidR="00931200" w:rsidRPr="00696FE2" w:rsidRDefault="00931200" w:rsidP="00696FE2">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D7650" w14:textId="77777777" w:rsidR="0032120D" w:rsidRDefault="0032120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41D10" w14:textId="77777777" w:rsidR="00FD4263" w:rsidRDefault="00FD4263">
      <w:pPr>
        <w:spacing w:after="0" w:line="240" w:lineRule="auto"/>
      </w:pPr>
      <w:r>
        <w:separator/>
      </w:r>
    </w:p>
  </w:footnote>
  <w:footnote w:type="continuationSeparator" w:id="0">
    <w:p w14:paraId="1FE5F8C5" w14:textId="77777777" w:rsidR="00FD4263" w:rsidRDefault="00FD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6BD32" w14:textId="77777777" w:rsidR="00843B2D" w:rsidRDefault="00843B2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26386" w14:textId="77777777" w:rsidR="00843B2D" w:rsidRDefault="00843B2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CEA19" w14:textId="77777777" w:rsidR="00843B2D" w:rsidRDefault="00843B2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182CCF"/>
    <w:multiLevelType w:val="multilevel"/>
    <w:tmpl w:val="83C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327C1"/>
    <w:multiLevelType w:val="multilevel"/>
    <w:tmpl w:val="899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070B7"/>
    <w:multiLevelType w:val="hybridMultilevel"/>
    <w:tmpl w:val="3FA6529A"/>
    <w:lvl w:ilvl="0" w:tplc="41E09BDC">
      <w:start w:val="1"/>
      <w:numFmt w:val="decimal"/>
      <w:suff w:val="space"/>
      <w:lvlText w:val="表 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D20028F"/>
    <w:multiLevelType w:val="hybridMultilevel"/>
    <w:tmpl w:val="8480B0F0"/>
    <w:lvl w:ilvl="0" w:tplc="3C98FDFA">
      <w:start w:val="1"/>
      <w:numFmt w:val="decimal"/>
      <w:suff w:val="space"/>
      <w:lvlText w:val="图 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F994067"/>
    <w:multiLevelType w:val="hybridMultilevel"/>
    <w:tmpl w:val="6BBA6006"/>
    <w:lvl w:ilvl="0" w:tplc="EC0E9B48">
      <w:start w:val="1"/>
      <w:numFmt w:val="decimal"/>
      <w:suff w:val="space"/>
      <w:lvlText w:val="表 1.%1"/>
      <w:lvlJc w:val="left"/>
      <w:pPr>
        <w:ind w:left="440" w:hanging="440"/>
      </w:pPr>
      <w:rPr>
        <w:rFonts w:hint="eastAsia"/>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61E5A4F"/>
    <w:multiLevelType w:val="hybridMultilevel"/>
    <w:tmpl w:val="E49E28B6"/>
    <w:lvl w:ilvl="0" w:tplc="3676C120">
      <w:start w:val="1"/>
      <w:numFmt w:val="decimal"/>
      <w:suff w:val="space"/>
      <w:lvlText w:val="图 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C4F5800"/>
    <w:multiLevelType w:val="multilevel"/>
    <w:tmpl w:val="715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37D06"/>
    <w:multiLevelType w:val="hybridMultilevel"/>
    <w:tmpl w:val="149E61CC"/>
    <w:lvl w:ilvl="0" w:tplc="258CBBD4">
      <w:start w:val="1"/>
      <w:numFmt w:val="decimal"/>
      <w:suff w:val="space"/>
      <w:lvlText w:val="图 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0AC1CA1"/>
    <w:multiLevelType w:val="hybridMultilevel"/>
    <w:tmpl w:val="10BC7188"/>
    <w:lvl w:ilvl="0" w:tplc="40102C38">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C832415"/>
    <w:multiLevelType w:val="hybridMultilevel"/>
    <w:tmpl w:val="AEFEF140"/>
    <w:lvl w:ilvl="0" w:tplc="DA880C7C">
      <w:start w:val="1"/>
      <w:numFmt w:val="decimal"/>
      <w:suff w:val="space"/>
      <w:lvlText w:val="表 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1AA5495"/>
    <w:multiLevelType w:val="hybridMultilevel"/>
    <w:tmpl w:val="DA9C1FDA"/>
    <w:lvl w:ilvl="0" w:tplc="2E26DA28">
      <w:start w:val="1"/>
      <w:numFmt w:val="decimal"/>
      <w:suff w:val="space"/>
      <w:lvlText w:val="图 5.%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5B27C07"/>
    <w:multiLevelType w:val="hybridMultilevel"/>
    <w:tmpl w:val="5A7A742A"/>
    <w:lvl w:ilvl="0" w:tplc="FF2C0744">
      <w:start w:val="1"/>
      <w:numFmt w:val="decimal"/>
      <w:suff w:val="space"/>
      <w:lvlText w:val="图 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30441085">
    <w:abstractNumId w:val="8"/>
  </w:num>
  <w:num w:numId="2" w16cid:durableId="76481299">
    <w:abstractNumId w:val="6"/>
  </w:num>
  <w:num w:numId="3" w16cid:durableId="664357200">
    <w:abstractNumId w:val="5"/>
  </w:num>
  <w:num w:numId="4" w16cid:durableId="1733851630">
    <w:abstractNumId w:val="4"/>
  </w:num>
  <w:num w:numId="5" w16cid:durableId="1475177340">
    <w:abstractNumId w:val="7"/>
  </w:num>
  <w:num w:numId="6" w16cid:durableId="1463502905">
    <w:abstractNumId w:val="3"/>
  </w:num>
  <w:num w:numId="7" w16cid:durableId="1611014032">
    <w:abstractNumId w:val="2"/>
  </w:num>
  <w:num w:numId="8" w16cid:durableId="584920102">
    <w:abstractNumId w:val="1"/>
  </w:num>
  <w:num w:numId="9" w16cid:durableId="2114007795">
    <w:abstractNumId w:val="0"/>
  </w:num>
  <w:num w:numId="10" w16cid:durableId="1024984454">
    <w:abstractNumId w:val="10"/>
  </w:num>
  <w:num w:numId="11" w16cid:durableId="613949386">
    <w:abstractNumId w:val="9"/>
  </w:num>
  <w:num w:numId="12" w16cid:durableId="1098720844">
    <w:abstractNumId w:val="15"/>
  </w:num>
  <w:num w:numId="13" w16cid:durableId="361974730">
    <w:abstractNumId w:val="17"/>
  </w:num>
  <w:num w:numId="14" w16cid:durableId="1759253692">
    <w:abstractNumId w:val="14"/>
  </w:num>
  <w:num w:numId="15" w16cid:durableId="213397513">
    <w:abstractNumId w:val="20"/>
  </w:num>
  <w:num w:numId="16" w16cid:durableId="166292907">
    <w:abstractNumId w:val="11"/>
  </w:num>
  <w:num w:numId="17" w16cid:durableId="1305046529">
    <w:abstractNumId w:val="18"/>
  </w:num>
  <w:num w:numId="18" w16cid:durableId="1693992852">
    <w:abstractNumId w:val="16"/>
  </w:num>
  <w:num w:numId="19" w16cid:durableId="1993951055">
    <w:abstractNumId w:val="19"/>
  </w:num>
  <w:num w:numId="20" w16cid:durableId="1785222580">
    <w:abstractNumId w:val="12"/>
  </w:num>
  <w:num w:numId="21" w16cid:durableId="17772878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22"/>
    <w:rsid w:val="000028C6"/>
    <w:rsid w:val="00013663"/>
    <w:rsid w:val="00016E17"/>
    <w:rsid w:val="00020A8E"/>
    <w:rsid w:val="000250D6"/>
    <w:rsid w:val="00025FD9"/>
    <w:rsid w:val="00034616"/>
    <w:rsid w:val="0004121A"/>
    <w:rsid w:val="00047726"/>
    <w:rsid w:val="0005047D"/>
    <w:rsid w:val="000576FC"/>
    <w:rsid w:val="0006063C"/>
    <w:rsid w:val="00064EFA"/>
    <w:rsid w:val="0007091A"/>
    <w:rsid w:val="00073371"/>
    <w:rsid w:val="0008121B"/>
    <w:rsid w:val="00082F5F"/>
    <w:rsid w:val="00083EF6"/>
    <w:rsid w:val="00086A62"/>
    <w:rsid w:val="00091589"/>
    <w:rsid w:val="00095763"/>
    <w:rsid w:val="00097E39"/>
    <w:rsid w:val="000A2BFB"/>
    <w:rsid w:val="000A7A58"/>
    <w:rsid w:val="000B6456"/>
    <w:rsid w:val="000C3273"/>
    <w:rsid w:val="000C737B"/>
    <w:rsid w:val="000D1B5C"/>
    <w:rsid w:val="000D649D"/>
    <w:rsid w:val="000F21B2"/>
    <w:rsid w:val="00113F11"/>
    <w:rsid w:val="0012023B"/>
    <w:rsid w:val="00125186"/>
    <w:rsid w:val="0013381D"/>
    <w:rsid w:val="001338F6"/>
    <w:rsid w:val="00133BCD"/>
    <w:rsid w:val="00146937"/>
    <w:rsid w:val="0014781A"/>
    <w:rsid w:val="0015074B"/>
    <w:rsid w:val="00155C6F"/>
    <w:rsid w:val="00157D8B"/>
    <w:rsid w:val="001609D8"/>
    <w:rsid w:val="00174333"/>
    <w:rsid w:val="00196473"/>
    <w:rsid w:val="001A1C02"/>
    <w:rsid w:val="001A4ECD"/>
    <w:rsid w:val="001B3B17"/>
    <w:rsid w:val="001B7ADA"/>
    <w:rsid w:val="001C05B1"/>
    <w:rsid w:val="001C087D"/>
    <w:rsid w:val="001C371B"/>
    <w:rsid w:val="001D576A"/>
    <w:rsid w:val="001E35AE"/>
    <w:rsid w:val="001E3AAB"/>
    <w:rsid w:val="001F034E"/>
    <w:rsid w:val="001F0CDB"/>
    <w:rsid w:val="001F7691"/>
    <w:rsid w:val="002055A7"/>
    <w:rsid w:val="00216268"/>
    <w:rsid w:val="00221EBE"/>
    <w:rsid w:val="00225A26"/>
    <w:rsid w:val="00230A5C"/>
    <w:rsid w:val="00242E01"/>
    <w:rsid w:val="002434FA"/>
    <w:rsid w:val="00246D13"/>
    <w:rsid w:val="00247432"/>
    <w:rsid w:val="002512E5"/>
    <w:rsid w:val="0025334E"/>
    <w:rsid w:val="00254100"/>
    <w:rsid w:val="0027255F"/>
    <w:rsid w:val="00272746"/>
    <w:rsid w:val="0027539B"/>
    <w:rsid w:val="00276E68"/>
    <w:rsid w:val="00283B02"/>
    <w:rsid w:val="00283F29"/>
    <w:rsid w:val="0029001C"/>
    <w:rsid w:val="00291F89"/>
    <w:rsid w:val="00295113"/>
    <w:rsid w:val="0029639D"/>
    <w:rsid w:val="00296621"/>
    <w:rsid w:val="002A5133"/>
    <w:rsid w:val="002B0381"/>
    <w:rsid w:val="002B7C7A"/>
    <w:rsid w:val="002E1D71"/>
    <w:rsid w:val="002E6E24"/>
    <w:rsid w:val="002F3A3E"/>
    <w:rsid w:val="00301399"/>
    <w:rsid w:val="00301F3A"/>
    <w:rsid w:val="00302557"/>
    <w:rsid w:val="003032DB"/>
    <w:rsid w:val="00303D00"/>
    <w:rsid w:val="0032120D"/>
    <w:rsid w:val="00321E0E"/>
    <w:rsid w:val="00326F90"/>
    <w:rsid w:val="003307CC"/>
    <w:rsid w:val="0033227D"/>
    <w:rsid w:val="00337044"/>
    <w:rsid w:val="00342750"/>
    <w:rsid w:val="003432D2"/>
    <w:rsid w:val="00343766"/>
    <w:rsid w:val="0035685D"/>
    <w:rsid w:val="0036367A"/>
    <w:rsid w:val="00373764"/>
    <w:rsid w:val="0037376E"/>
    <w:rsid w:val="003751B5"/>
    <w:rsid w:val="0038262C"/>
    <w:rsid w:val="00390EA2"/>
    <w:rsid w:val="003A1E63"/>
    <w:rsid w:val="003B024D"/>
    <w:rsid w:val="003D30AA"/>
    <w:rsid w:val="003D5706"/>
    <w:rsid w:val="003E4DA4"/>
    <w:rsid w:val="003E4F14"/>
    <w:rsid w:val="003E6C74"/>
    <w:rsid w:val="003E7B04"/>
    <w:rsid w:val="003F4E82"/>
    <w:rsid w:val="003F5A81"/>
    <w:rsid w:val="003F5DB4"/>
    <w:rsid w:val="004146B5"/>
    <w:rsid w:val="00426B94"/>
    <w:rsid w:val="004315A9"/>
    <w:rsid w:val="00440094"/>
    <w:rsid w:val="004411CD"/>
    <w:rsid w:val="00447A53"/>
    <w:rsid w:val="00450B2B"/>
    <w:rsid w:val="0045246C"/>
    <w:rsid w:val="00457AE2"/>
    <w:rsid w:val="0047197D"/>
    <w:rsid w:val="00480F30"/>
    <w:rsid w:val="00490343"/>
    <w:rsid w:val="00491DE4"/>
    <w:rsid w:val="004A7F34"/>
    <w:rsid w:val="004B01AE"/>
    <w:rsid w:val="004B0592"/>
    <w:rsid w:val="004B2955"/>
    <w:rsid w:val="004B390E"/>
    <w:rsid w:val="004B6799"/>
    <w:rsid w:val="004B78A3"/>
    <w:rsid w:val="004C3A86"/>
    <w:rsid w:val="004D3EEC"/>
    <w:rsid w:val="004D6C32"/>
    <w:rsid w:val="00515DA2"/>
    <w:rsid w:val="00517AAF"/>
    <w:rsid w:val="00521FE7"/>
    <w:rsid w:val="005237E8"/>
    <w:rsid w:val="005320BC"/>
    <w:rsid w:val="00534025"/>
    <w:rsid w:val="0056077F"/>
    <w:rsid w:val="005649F5"/>
    <w:rsid w:val="0056513F"/>
    <w:rsid w:val="005762DD"/>
    <w:rsid w:val="005821C3"/>
    <w:rsid w:val="00582E2C"/>
    <w:rsid w:val="00582EBA"/>
    <w:rsid w:val="00593C1B"/>
    <w:rsid w:val="005B2EA4"/>
    <w:rsid w:val="005D36F5"/>
    <w:rsid w:val="005D6183"/>
    <w:rsid w:val="005E0369"/>
    <w:rsid w:val="005E4846"/>
    <w:rsid w:val="005E7370"/>
    <w:rsid w:val="00607AC1"/>
    <w:rsid w:val="00632ED3"/>
    <w:rsid w:val="00641B63"/>
    <w:rsid w:val="00644AFF"/>
    <w:rsid w:val="00664A78"/>
    <w:rsid w:val="00667FAB"/>
    <w:rsid w:val="00671BFF"/>
    <w:rsid w:val="006829F7"/>
    <w:rsid w:val="00685C1B"/>
    <w:rsid w:val="00686861"/>
    <w:rsid w:val="006960BD"/>
    <w:rsid w:val="0069649C"/>
    <w:rsid w:val="00696FE2"/>
    <w:rsid w:val="006A6170"/>
    <w:rsid w:val="006B1719"/>
    <w:rsid w:val="006C0A16"/>
    <w:rsid w:val="006C21FC"/>
    <w:rsid w:val="006C583B"/>
    <w:rsid w:val="006C5B1F"/>
    <w:rsid w:val="006E37E9"/>
    <w:rsid w:val="006E6288"/>
    <w:rsid w:val="006F00E0"/>
    <w:rsid w:val="0070402F"/>
    <w:rsid w:val="00710690"/>
    <w:rsid w:val="00727A14"/>
    <w:rsid w:val="007344BE"/>
    <w:rsid w:val="0074184F"/>
    <w:rsid w:val="00741F26"/>
    <w:rsid w:val="007521F0"/>
    <w:rsid w:val="007622D3"/>
    <w:rsid w:val="00762C7D"/>
    <w:rsid w:val="00763CD6"/>
    <w:rsid w:val="0076458C"/>
    <w:rsid w:val="007646FF"/>
    <w:rsid w:val="00772BEF"/>
    <w:rsid w:val="0078046E"/>
    <w:rsid w:val="007915DC"/>
    <w:rsid w:val="007A3570"/>
    <w:rsid w:val="007A6733"/>
    <w:rsid w:val="007B4943"/>
    <w:rsid w:val="007B6185"/>
    <w:rsid w:val="007C309E"/>
    <w:rsid w:val="007C3948"/>
    <w:rsid w:val="007C5C16"/>
    <w:rsid w:val="007D0649"/>
    <w:rsid w:val="007D1E9A"/>
    <w:rsid w:val="007D4936"/>
    <w:rsid w:val="007F05EF"/>
    <w:rsid w:val="008009B8"/>
    <w:rsid w:val="0080550E"/>
    <w:rsid w:val="00805DF2"/>
    <w:rsid w:val="00810EA9"/>
    <w:rsid w:val="0081431F"/>
    <w:rsid w:val="00821A19"/>
    <w:rsid w:val="008247E3"/>
    <w:rsid w:val="00824B58"/>
    <w:rsid w:val="00835CEE"/>
    <w:rsid w:val="0084166B"/>
    <w:rsid w:val="00842CF8"/>
    <w:rsid w:val="00843B2D"/>
    <w:rsid w:val="00844267"/>
    <w:rsid w:val="008469B0"/>
    <w:rsid w:val="00860EB4"/>
    <w:rsid w:val="0087067B"/>
    <w:rsid w:val="0087790A"/>
    <w:rsid w:val="00887417"/>
    <w:rsid w:val="008A5FC7"/>
    <w:rsid w:val="008B40B7"/>
    <w:rsid w:val="008C0AA0"/>
    <w:rsid w:val="008D4DA2"/>
    <w:rsid w:val="008D57E9"/>
    <w:rsid w:val="008F1077"/>
    <w:rsid w:val="008F5320"/>
    <w:rsid w:val="008F6184"/>
    <w:rsid w:val="00901156"/>
    <w:rsid w:val="00903007"/>
    <w:rsid w:val="0091468A"/>
    <w:rsid w:val="00916A51"/>
    <w:rsid w:val="00921EE5"/>
    <w:rsid w:val="00926123"/>
    <w:rsid w:val="00926712"/>
    <w:rsid w:val="00931200"/>
    <w:rsid w:val="00936272"/>
    <w:rsid w:val="00937618"/>
    <w:rsid w:val="00951141"/>
    <w:rsid w:val="009578D2"/>
    <w:rsid w:val="00972FA1"/>
    <w:rsid w:val="009730FB"/>
    <w:rsid w:val="00975349"/>
    <w:rsid w:val="009837DE"/>
    <w:rsid w:val="00990AB3"/>
    <w:rsid w:val="009A09C1"/>
    <w:rsid w:val="009A5553"/>
    <w:rsid w:val="009B1C4E"/>
    <w:rsid w:val="009B2174"/>
    <w:rsid w:val="009B69D4"/>
    <w:rsid w:val="009B6D96"/>
    <w:rsid w:val="009C6CEF"/>
    <w:rsid w:val="009C7C7E"/>
    <w:rsid w:val="009D6D70"/>
    <w:rsid w:val="009F017E"/>
    <w:rsid w:val="009F3181"/>
    <w:rsid w:val="00A005AC"/>
    <w:rsid w:val="00A018A9"/>
    <w:rsid w:val="00A05E30"/>
    <w:rsid w:val="00A0704D"/>
    <w:rsid w:val="00A13C23"/>
    <w:rsid w:val="00A13D93"/>
    <w:rsid w:val="00A22874"/>
    <w:rsid w:val="00A24012"/>
    <w:rsid w:val="00A301C3"/>
    <w:rsid w:val="00A308FE"/>
    <w:rsid w:val="00A513B3"/>
    <w:rsid w:val="00A62C44"/>
    <w:rsid w:val="00A63D53"/>
    <w:rsid w:val="00A706FC"/>
    <w:rsid w:val="00A81408"/>
    <w:rsid w:val="00A81EC4"/>
    <w:rsid w:val="00A84211"/>
    <w:rsid w:val="00A852B9"/>
    <w:rsid w:val="00A85663"/>
    <w:rsid w:val="00A86EF0"/>
    <w:rsid w:val="00A96777"/>
    <w:rsid w:val="00AA1D8D"/>
    <w:rsid w:val="00AA4A0B"/>
    <w:rsid w:val="00AA63CF"/>
    <w:rsid w:val="00AB4DCE"/>
    <w:rsid w:val="00AE6C85"/>
    <w:rsid w:val="00AF1B73"/>
    <w:rsid w:val="00AF31B8"/>
    <w:rsid w:val="00B13846"/>
    <w:rsid w:val="00B178CB"/>
    <w:rsid w:val="00B247F7"/>
    <w:rsid w:val="00B47730"/>
    <w:rsid w:val="00B51269"/>
    <w:rsid w:val="00B5256E"/>
    <w:rsid w:val="00B56259"/>
    <w:rsid w:val="00B57E69"/>
    <w:rsid w:val="00B614BF"/>
    <w:rsid w:val="00B642D8"/>
    <w:rsid w:val="00B65595"/>
    <w:rsid w:val="00B71C94"/>
    <w:rsid w:val="00B75CAC"/>
    <w:rsid w:val="00B851E8"/>
    <w:rsid w:val="00B854C6"/>
    <w:rsid w:val="00B85558"/>
    <w:rsid w:val="00BA1D7D"/>
    <w:rsid w:val="00BD0ADC"/>
    <w:rsid w:val="00BF0587"/>
    <w:rsid w:val="00C210A8"/>
    <w:rsid w:val="00C22B5F"/>
    <w:rsid w:val="00C24031"/>
    <w:rsid w:val="00C37C38"/>
    <w:rsid w:val="00C52FB2"/>
    <w:rsid w:val="00C707D0"/>
    <w:rsid w:val="00C977C1"/>
    <w:rsid w:val="00CB0664"/>
    <w:rsid w:val="00CB7CE0"/>
    <w:rsid w:val="00CC716F"/>
    <w:rsid w:val="00CD309C"/>
    <w:rsid w:val="00CD4EFD"/>
    <w:rsid w:val="00CD6D9B"/>
    <w:rsid w:val="00CE5F61"/>
    <w:rsid w:val="00CF33FC"/>
    <w:rsid w:val="00CF596B"/>
    <w:rsid w:val="00CF61A9"/>
    <w:rsid w:val="00CF7014"/>
    <w:rsid w:val="00CF7077"/>
    <w:rsid w:val="00D02C70"/>
    <w:rsid w:val="00D0350D"/>
    <w:rsid w:val="00D16E29"/>
    <w:rsid w:val="00D24D8A"/>
    <w:rsid w:val="00D34B4A"/>
    <w:rsid w:val="00D3677E"/>
    <w:rsid w:val="00D37ADF"/>
    <w:rsid w:val="00D502AA"/>
    <w:rsid w:val="00D503A4"/>
    <w:rsid w:val="00D54009"/>
    <w:rsid w:val="00D6056E"/>
    <w:rsid w:val="00D6495A"/>
    <w:rsid w:val="00D67942"/>
    <w:rsid w:val="00D77DCA"/>
    <w:rsid w:val="00D8030A"/>
    <w:rsid w:val="00D85FC6"/>
    <w:rsid w:val="00DA137E"/>
    <w:rsid w:val="00DA79EA"/>
    <w:rsid w:val="00DC1F8A"/>
    <w:rsid w:val="00DC30D2"/>
    <w:rsid w:val="00DD35B1"/>
    <w:rsid w:val="00DD6CB0"/>
    <w:rsid w:val="00DE0A9C"/>
    <w:rsid w:val="00DE37B1"/>
    <w:rsid w:val="00DE4438"/>
    <w:rsid w:val="00DE5A62"/>
    <w:rsid w:val="00DE6FA3"/>
    <w:rsid w:val="00DF15F3"/>
    <w:rsid w:val="00DF229E"/>
    <w:rsid w:val="00DF3740"/>
    <w:rsid w:val="00E03360"/>
    <w:rsid w:val="00E05048"/>
    <w:rsid w:val="00E172C9"/>
    <w:rsid w:val="00E2422F"/>
    <w:rsid w:val="00E32FA0"/>
    <w:rsid w:val="00E36154"/>
    <w:rsid w:val="00E373FD"/>
    <w:rsid w:val="00E40DE7"/>
    <w:rsid w:val="00E424CA"/>
    <w:rsid w:val="00E47385"/>
    <w:rsid w:val="00E47FEF"/>
    <w:rsid w:val="00E520C5"/>
    <w:rsid w:val="00E62B4E"/>
    <w:rsid w:val="00E65B7D"/>
    <w:rsid w:val="00E679DB"/>
    <w:rsid w:val="00E80407"/>
    <w:rsid w:val="00E913B5"/>
    <w:rsid w:val="00E944C1"/>
    <w:rsid w:val="00E95481"/>
    <w:rsid w:val="00EA0115"/>
    <w:rsid w:val="00EA7325"/>
    <w:rsid w:val="00EB1A77"/>
    <w:rsid w:val="00EB3E16"/>
    <w:rsid w:val="00EB48F2"/>
    <w:rsid w:val="00EB6667"/>
    <w:rsid w:val="00EC6292"/>
    <w:rsid w:val="00EC766E"/>
    <w:rsid w:val="00ED3FF1"/>
    <w:rsid w:val="00ED44FA"/>
    <w:rsid w:val="00ED75A4"/>
    <w:rsid w:val="00EF6930"/>
    <w:rsid w:val="00F0342E"/>
    <w:rsid w:val="00F05BDC"/>
    <w:rsid w:val="00F07017"/>
    <w:rsid w:val="00F165C5"/>
    <w:rsid w:val="00F16856"/>
    <w:rsid w:val="00F22B59"/>
    <w:rsid w:val="00F340F1"/>
    <w:rsid w:val="00F3576C"/>
    <w:rsid w:val="00F409C3"/>
    <w:rsid w:val="00F633F5"/>
    <w:rsid w:val="00F64DBB"/>
    <w:rsid w:val="00F700B7"/>
    <w:rsid w:val="00F712C1"/>
    <w:rsid w:val="00F95A4C"/>
    <w:rsid w:val="00F976BC"/>
    <w:rsid w:val="00FA3A14"/>
    <w:rsid w:val="00FB1A79"/>
    <w:rsid w:val="00FB67C9"/>
    <w:rsid w:val="00FB6AB8"/>
    <w:rsid w:val="00FC5480"/>
    <w:rsid w:val="00FC693F"/>
    <w:rsid w:val="00FC7D7F"/>
    <w:rsid w:val="00FD4263"/>
    <w:rsid w:val="00FE1594"/>
    <w:rsid w:val="00FF6F66"/>
    <w:rsid w:val="00FF73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E409D6"/>
  <w14:defaultImageDpi w14:val="300"/>
  <w15:docId w15:val="{C3FDFE2F-8A6D-451B-81E8-295F0718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7ADF"/>
    <w:rPr>
      <w:rFonts w:ascii="Times New Roman" w:eastAsia="宋体" w:hAnsi="Times New Roman"/>
      <w:sz w:val="24"/>
    </w:rPr>
  </w:style>
  <w:style w:type="paragraph" w:styleId="1">
    <w:name w:val="heading 1"/>
    <w:basedOn w:val="a1"/>
    <w:next w:val="a1"/>
    <w:link w:val="10"/>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a1"/>
    <w:rPr>
      <w:rFonts w:ascii="Consolas" w:eastAsia="Consolas" w:hAnsi="Consolas"/>
      <w:color w:val="282828"/>
      <w:sz w:val="18"/>
    </w:rPr>
  </w:style>
  <w:style w:type="paragraph" w:customStyle="1" w:styleId="ScreenshotNote">
    <w:name w:val="ScreenshotNote"/>
    <w:basedOn w:val="a1"/>
    <w:rPr>
      <w:rFonts w:ascii="宋体" w:hAnsi="宋体"/>
      <w:i/>
      <w:color w:val="C00000"/>
      <w:sz w:val="21"/>
    </w:rPr>
  </w:style>
  <w:style w:type="paragraph" w:styleId="TOC1">
    <w:name w:val="toc 1"/>
    <w:basedOn w:val="a1"/>
    <w:next w:val="a1"/>
    <w:autoRedefine/>
    <w:uiPriority w:val="39"/>
    <w:unhideWhenUsed/>
    <w:rsid w:val="001C05B1"/>
    <w:pPr>
      <w:tabs>
        <w:tab w:val="right" w:leader="dot" w:pos="8778"/>
      </w:tabs>
      <w:spacing w:after="0" w:line="320" w:lineRule="exact"/>
      <w:contextualSpacing/>
    </w:pPr>
  </w:style>
  <w:style w:type="paragraph" w:styleId="TOC2">
    <w:name w:val="toc 2"/>
    <w:basedOn w:val="a1"/>
    <w:next w:val="a1"/>
    <w:autoRedefine/>
    <w:uiPriority w:val="39"/>
    <w:unhideWhenUsed/>
    <w:rsid w:val="00972FA1"/>
    <w:pPr>
      <w:ind w:leftChars="200" w:left="420"/>
    </w:pPr>
  </w:style>
  <w:style w:type="paragraph" w:styleId="TOC3">
    <w:name w:val="toc 3"/>
    <w:basedOn w:val="a1"/>
    <w:next w:val="a1"/>
    <w:autoRedefine/>
    <w:uiPriority w:val="39"/>
    <w:unhideWhenUsed/>
    <w:rsid w:val="00972FA1"/>
    <w:pPr>
      <w:ind w:leftChars="400" w:left="840"/>
    </w:pPr>
  </w:style>
  <w:style w:type="character" w:styleId="aff9">
    <w:name w:val="Hyperlink"/>
    <w:basedOn w:val="a2"/>
    <w:uiPriority w:val="99"/>
    <w:unhideWhenUsed/>
    <w:rsid w:val="00972FA1"/>
    <w:rPr>
      <w:color w:val="0000FF" w:themeColor="hyperlink"/>
      <w:u w:val="single"/>
    </w:rPr>
  </w:style>
  <w:style w:type="paragraph" w:styleId="HTML">
    <w:name w:val="HTML Preformatted"/>
    <w:basedOn w:val="a1"/>
    <w:link w:val="HTML0"/>
    <w:uiPriority w:val="99"/>
    <w:semiHidden/>
    <w:unhideWhenUsed/>
    <w:rsid w:val="00F22B59"/>
    <w:rPr>
      <w:rFonts w:ascii="Courier New" w:hAnsi="Courier New" w:cs="Courier New"/>
      <w:sz w:val="20"/>
      <w:szCs w:val="20"/>
    </w:rPr>
  </w:style>
  <w:style w:type="character" w:customStyle="1" w:styleId="HTML0">
    <w:name w:val="HTML 预设格式 字符"/>
    <w:basedOn w:val="a2"/>
    <w:link w:val="HTML"/>
    <w:uiPriority w:val="99"/>
    <w:semiHidden/>
    <w:rsid w:val="00F22B59"/>
    <w:rPr>
      <w:rFonts w:ascii="Courier New" w:eastAsia="宋体" w:hAnsi="Courier New" w:cs="Courier New"/>
      <w:sz w:val="20"/>
      <w:szCs w:val="20"/>
    </w:rPr>
  </w:style>
  <w:style w:type="character" w:styleId="affa">
    <w:name w:val="Unresolved Mention"/>
    <w:basedOn w:val="a2"/>
    <w:uiPriority w:val="99"/>
    <w:semiHidden/>
    <w:unhideWhenUsed/>
    <w:rsid w:val="00047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74642">
      <w:bodyDiv w:val="1"/>
      <w:marLeft w:val="0"/>
      <w:marRight w:val="0"/>
      <w:marTop w:val="0"/>
      <w:marBottom w:val="0"/>
      <w:divBdr>
        <w:top w:val="none" w:sz="0" w:space="0" w:color="auto"/>
        <w:left w:val="none" w:sz="0" w:space="0" w:color="auto"/>
        <w:bottom w:val="none" w:sz="0" w:space="0" w:color="auto"/>
        <w:right w:val="none" w:sz="0" w:space="0" w:color="auto"/>
      </w:divBdr>
    </w:div>
    <w:div w:id="45765990">
      <w:bodyDiv w:val="1"/>
      <w:marLeft w:val="0"/>
      <w:marRight w:val="0"/>
      <w:marTop w:val="0"/>
      <w:marBottom w:val="0"/>
      <w:divBdr>
        <w:top w:val="none" w:sz="0" w:space="0" w:color="auto"/>
        <w:left w:val="none" w:sz="0" w:space="0" w:color="auto"/>
        <w:bottom w:val="none" w:sz="0" w:space="0" w:color="auto"/>
        <w:right w:val="none" w:sz="0" w:space="0" w:color="auto"/>
      </w:divBdr>
    </w:div>
    <w:div w:id="77212736">
      <w:bodyDiv w:val="1"/>
      <w:marLeft w:val="0"/>
      <w:marRight w:val="0"/>
      <w:marTop w:val="0"/>
      <w:marBottom w:val="0"/>
      <w:divBdr>
        <w:top w:val="none" w:sz="0" w:space="0" w:color="auto"/>
        <w:left w:val="none" w:sz="0" w:space="0" w:color="auto"/>
        <w:bottom w:val="none" w:sz="0" w:space="0" w:color="auto"/>
        <w:right w:val="none" w:sz="0" w:space="0" w:color="auto"/>
      </w:divBdr>
    </w:div>
    <w:div w:id="94520792">
      <w:bodyDiv w:val="1"/>
      <w:marLeft w:val="0"/>
      <w:marRight w:val="0"/>
      <w:marTop w:val="0"/>
      <w:marBottom w:val="0"/>
      <w:divBdr>
        <w:top w:val="none" w:sz="0" w:space="0" w:color="auto"/>
        <w:left w:val="none" w:sz="0" w:space="0" w:color="auto"/>
        <w:bottom w:val="none" w:sz="0" w:space="0" w:color="auto"/>
        <w:right w:val="none" w:sz="0" w:space="0" w:color="auto"/>
      </w:divBdr>
    </w:div>
    <w:div w:id="111287037">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37723008">
      <w:bodyDiv w:val="1"/>
      <w:marLeft w:val="0"/>
      <w:marRight w:val="0"/>
      <w:marTop w:val="0"/>
      <w:marBottom w:val="0"/>
      <w:divBdr>
        <w:top w:val="none" w:sz="0" w:space="0" w:color="auto"/>
        <w:left w:val="none" w:sz="0" w:space="0" w:color="auto"/>
        <w:bottom w:val="none" w:sz="0" w:space="0" w:color="auto"/>
        <w:right w:val="none" w:sz="0" w:space="0" w:color="auto"/>
      </w:divBdr>
    </w:div>
    <w:div w:id="160052796">
      <w:bodyDiv w:val="1"/>
      <w:marLeft w:val="0"/>
      <w:marRight w:val="0"/>
      <w:marTop w:val="0"/>
      <w:marBottom w:val="0"/>
      <w:divBdr>
        <w:top w:val="none" w:sz="0" w:space="0" w:color="auto"/>
        <w:left w:val="none" w:sz="0" w:space="0" w:color="auto"/>
        <w:bottom w:val="none" w:sz="0" w:space="0" w:color="auto"/>
        <w:right w:val="none" w:sz="0" w:space="0" w:color="auto"/>
      </w:divBdr>
    </w:div>
    <w:div w:id="164904825">
      <w:bodyDiv w:val="1"/>
      <w:marLeft w:val="0"/>
      <w:marRight w:val="0"/>
      <w:marTop w:val="0"/>
      <w:marBottom w:val="0"/>
      <w:divBdr>
        <w:top w:val="none" w:sz="0" w:space="0" w:color="auto"/>
        <w:left w:val="none" w:sz="0" w:space="0" w:color="auto"/>
        <w:bottom w:val="none" w:sz="0" w:space="0" w:color="auto"/>
        <w:right w:val="none" w:sz="0" w:space="0" w:color="auto"/>
      </w:divBdr>
    </w:div>
    <w:div w:id="172302878">
      <w:bodyDiv w:val="1"/>
      <w:marLeft w:val="0"/>
      <w:marRight w:val="0"/>
      <w:marTop w:val="0"/>
      <w:marBottom w:val="0"/>
      <w:divBdr>
        <w:top w:val="none" w:sz="0" w:space="0" w:color="auto"/>
        <w:left w:val="none" w:sz="0" w:space="0" w:color="auto"/>
        <w:bottom w:val="none" w:sz="0" w:space="0" w:color="auto"/>
        <w:right w:val="none" w:sz="0" w:space="0" w:color="auto"/>
      </w:divBdr>
      <w:divsChild>
        <w:div w:id="1112437501">
          <w:marLeft w:val="0"/>
          <w:marRight w:val="0"/>
          <w:marTop w:val="0"/>
          <w:marBottom w:val="0"/>
          <w:divBdr>
            <w:top w:val="none" w:sz="0" w:space="0" w:color="auto"/>
            <w:left w:val="none" w:sz="0" w:space="0" w:color="auto"/>
            <w:bottom w:val="none" w:sz="0" w:space="0" w:color="auto"/>
            <w:right w:val="none" w:sz="0" w:space="0" w:color="auto"/>
          </w:divBdr>
        </w:div>
      </w:divsChild>
    </w:div>
    <w:div w:id="172496660">
      <w:bodyDiv w:val="1"/>
      <w:marLeft w:val="0"/>
      <w:marRight w:val="0"/>
      <w:marTop w:val="0"/>
      <w:marBottom w:val="0"/>
      <w:divBdr>
        <w:top w:val="none" w:sz="0" w:space="0" w:color="auto"/>
        <w:left w:val="none" w:sz="0" w:space="0" w:color="auto"/>
        <w:bottom w:val="none" w:sz="0" w:space="0" w:color="auto"/>
        <w:right w:val="none" w:sz="0" w:space="0" w:color="auto"/>
      </w:divBdr>
    </w:div>
    <w:div w:id="188566532">
      <w:bodyDiv w:val="1"/>
      <w:marLeft w:val="0"/>
      <w:marRight w:val="0"/>
      <w:marTop w:val="0"/>
      <w:marBottom w:val="0"/>
      <w:divBdr>
        <w:top w:val="none" w:sz="0" w:space="0" w:color="auto"/>
        <w:left w:val="none" w:sz="0" w:space="0" w:color="auto"/>
        <w:bottom w:val="none" w:sz="0" w:space="0" w:color="auto"/>
        <w:right w:val="none" w:sz="0" w:space="0" w:color="auto"/>
      </w:divBdr>
    </w:div>
    <w:div w:id="192379936">
      <w:bodyDiv w:val="1"/>
      <w:marLeft w:val="0"/>
      <w:marRight w:val="0"/>
      <w:marTop w:val="0"/>
      <w:marBottom w:val="0"/>
      <w:divBdr>
        <w:top w:val="none" w:sz="0" w:space="0" w:color="auto"/>
        <w:left w:val="none" w:sz="0" w:space="0" w:color="auto"/>
        <w:bottom w:val="none" w:sz="0" w:space="0" w:color="auto"/>
        <w:right w:val="none" w:sz="0" w:space="0" w:color="auto"/>
      </w:divBdr>
    </w:div>
    <w:div w:id="193081696">
      <w:bodyDiv w:val="1"/>
      <w:marLeft w:val="0"/>
      <w:marRight w:val="0"/>
      <w:marTop w:val="0"/>
      <w:marBottom w:val="0"/>
      <w:divBdr>
        <w:top w:val="none" w:sz="0" w:space="0" w:color="auto"/>
        <w:left w:val="none" w:sz="0" w:space="0" w:color="auto"/>
        <w:bottom w:val="none" w:sz="0" w:space="0" w:color="auto"/>
        <w:right w:val="none" w:sz="0" w:space="0" w:color="auto"/>
      </w:divBdr>
    </w:div>
    <w:div w:id="205063955">
      <w:bodyDiv w:val="1"/>
      <w:marLeft w:val="0"/>
      <w:marRight w:val="0"/>
      <w:marTop w:val="0"/>
      <w:marBottom w:val="0"/>
      <w:divBdr>
        <w:top w:val="none" w:sz="0" w:space="0" w:color="auto"/>
        <w:left w:val="none" w:sz="0" w:space="0" w:color="auto"/>
        <w:bottom w:val="none" w:sz="0" w:space="0" w:color="auto"/>
        <w:right w:val="none" w:sz="0" w:space="0" w:color="auto"/>
      </w:divBdr>
    </w:div>
    <w:div w:id="221520873">
      <w:bodyDiv w:val="1"/>
      <w:marLeft w:val="0"/>
      <w:marRight w:val="0"/>
      <w:marTop w:val="0"/>
      <w:marBottom w:val="0"/>
      <w:divBdr>
        <w:top w:val="none" w:sz="0" w:space="0" w:color="auto"/>
        <w:left w:val="none" w:sz="0" w:space="0" w:color="auto"/>
        <w:bottom w:val="none" w:sz="0" w:space="0" w:color="auto"/>
        <w:right w:val="none" w:sz="0" w:space="0" w:color="auto"/>
      </w:divBdr>
      <w:divsChild>
        <w:div w:id="1889683945">
          <w:marLeft w:val="0"/>
          <w:marRight w:val="0"/>
          <w:marTop w:val="0"/>
          <w:marBottom w:val="0"/>
          <w:divBdr>
            <w:top w:val="none" w:sz="0" w:space="0" w:color="auto"/>
            <w:left w:val="none" w:sz="0" w:space="0" w:color="auto"/>
            <w:bottom w:val="none" w:sz="0" w:space="0" w:color="auto"/>
            <w:right w:val="none" w:sz="0" w:space="0" w:color="auto"/>
          </w:divBdr>
          <w:divsChild>
            <w:div w:id="1693871985">
              <w:marLeft w:val="0"/>
              <w:marRight w:val="0"/>
              <w:marTop w:val="0"/>
              <w:marBottom w:val="0"/>
              <w:divBdr>
                <w:top w:val="none" w:sz="0" w:space="0" w:color="auto"/>
                <w:left w:val="none" w:sz="0" w:space="0" w:color="auto"/>
                <w:bottom w:val="none" w:sz="0" w:space="0" w:color="auto"/>
                <w:right w:val="none" w:sz="0" w:space="0" w:color="auto"/>
              </w:divBdr>
              <w:divsChild>
                <w:div w:id="938099642">
                  <w:marLeft w:val="0"/>
                  <w:marRight w:val="0"/>
                  <w:marTop w:val="0"/>
                  <w:marBottom w:val="0"/>
                  <w:divBdr>
                    <w:top w:val="none" w:sz="0" w:space="0" w:color="auto"/>
                    <w:left w:val="none" w:sz="0" w:space="0" w:color="auto"/>
                    <w:bottom w:val="none" w:sz="0" w:space="0" w:color="auto"/>
                    <w:right w:val="none" w:sz="0" w:space="0" w:color="auto"/>
                  </w:divBdr>
                  <w:divsChild>
                    <w:div w:id="1209143375">
                      <w:marLeft w:val="0"/>
                      <w:marRight w:val="0"/>
                      <w:marTop w:val="0"/>
                      <w:marBottom w:val="0"/>
                      <w:divBdr>
                        <w:top w:val="none" w:sz="0" w:space="0" w:color="auto"/>
                        <w:left w:val="none" w:sz="0" w:space="0" w:color="auto"/>
                        <w:bottom w:val="none" w:sz="0" w:space="0" w:color="auto"/>
                        <w:right w:val="none" w:sz="0" w:space="0" w:color="auto"/>
                      </w:divBdr>
                      <w:divsChild>
                        <w:div w:id="436339550">
                          <w:marLeft w:val="0"/>
                          <w:marRight w:val="0"/>
                          <w:marTop w:val="0"/>
                          <w:marBottom w:val="0"/>
                          <w:divBdr>
                            <w:top w:val="none" w:sz="0" w:space="0" w:color="auto"/>
                            <w:left w:val="none" w:sz="0" w:space="0" w:color="auto"/>
                            <w:bottom w:val="none" w:sz="0" w:space="0" w:color="auto"/>
                            <w:right w:val="none" w:sz="0" w:space="0" w:color="auto"/>
                          </w:divBdr>
                          <w:divsChild>
                            <w:div w:id="1372804456">
                              <w:marLeft w:val="0"/>
                              <w:marRight w:val="0"/>
                              <w:marTop w:val="0"/>
                              <w:marBottom w:val="0"/>
                              <w:divBdr>
                                <w:top w:val="none" w:sz="0" w:space="0" w:color="auto"/>
                                <w:left w:val="none" w:sz="0" w:space="0" w:color="auto"/>
                                <w:bottom w:val="none" w:sz="0" w:space="0" w:color="auto"/>
                                <w:right w:val="none" w:sz="0" w:space="0" w:color="auto"/>
                              </w:divBdr>
                              <w:divsChild>
                                <w:div w:id="462967209">
                                  <w:marLeft w:val="0"/>
                                  <w:marRight w:val="0"/>
                                  <w:marTop w:val="0"/>
                                  <w:marBottom w:val="0"/>
                                  <w:divBdr>
                                    <w:top w:val="none" w:sz="0" w:space="0" w:color="auto"/>
                                    <w:left w:val="none" w:sz="0" w:space="0" w:color="auto"/>
                                    <w:bottom w:val="none" w:sz="0" w:space="0" w:color="auto"/>
                                    <w:right w:val="none" w:sz="0" w:space="0" w:color="auto"/>
                                  </w:divBdr>
                                  <w:divsChild>
                                    <w:div w:id="178203275">
                                      <w:marLeft w:val="0"/>
                                      <w:marRight w:val="0"/>
                                      <w:marTop w:val="0"/>
                                      <w:marBottom w:val="0"/>
                                      <w:divBdr>
                                        <w:top w:val="none" w:sz="0" w:space="0" w:color="auto"/>
                                        <w:left w:val="none" w:sz="0" w:space="0" w:color="auto"/>
                                        <w:bottom w:val="none" w:sz="0" w:space="0" w:color="auto"/>
                                        <w:right w:val="none" w:sz="0" w:space="0" w:color="auto"/>
                                      </w:divBdr>
                                      <w:divsChild>
                                        <w:div w:id="763844257">
                                          <w:marLeft w:val="0"/>
                                          <w:marRight w:val="0"/>
                                          <w:marTop w:val="0"/>
                                          <w:marBottom w:val="0"/>
                                          <w:divBdr>
                                            <w:top w:val="none" w:sz="0" w:space="0" w:color="auto"/>
                                            <w:left w:val="none" w:sz="0" w:space="0" w:color="auto"/>
                                            <w:bottom w:val="none" w:sz="0" w:space="0" w:color="auto"/>
                                            <w:right w:val="none" w:sz="0" w:space="0" w:color="auto"/>
                                          </w:divBdr>
                                          <w:divsChild>
                                            <w:div w:id="347682964">
                                              <w:marLeft w:val="0"/>
                                              <w:marRight w:val="0"/>
                                              <w:marTop w:val="0"/>
                                              <w:marBottom w:val="0"/>
                                              <w:divBdr>
                                                <w:top w:val="none" w:sz="0" w:space="0" w:color="auto"/>
                                                <w:left w:val="none" w:sz="0" w:space="0" w:color="auto"/>
                                                <w:bottom w:val="none" w:sz="0" w:space="0" w:color="auto"/>
                                                <w:right w:val="none" w:sz="0" w:space="0" w:color="auto"/>
                                              </w:divBdr>
                                              <w:divsChild>
                                                <w:div w:id="29307174">
                                                  <w:marLeft w:val="0"/>
                                                  <w:marRight w:val="0"/>
                                                  <w:marTop w:val="0"/>
                                                  <w:marBottom w:val="0"/>
                                                  <w:divBdr>
                                                    <w:top w:val="none" w:sz="0" w:space="0" w:color="auto"/>
                                                    <w:left w:val="none" w:sz="0" w:space="0" w:color="auto"/>
                                                    <w:bottom w:val="none" w:sz="0" w:space="0" w:color="auto"/>
                                                    <w:right w:val="none" w:sz="0" w:space="0" w:color="auto"/>
                                                  </w:divBdr>
                                                  <w:divsChild>
                                                    <w:div w:id="109322037">
                                                      <w:marLeft w:val="0"/>
                                                      <w:marRight w:val="0"/>
                                                      <w:marTop w:val="0"/>
                                                      <w:marBottom w:val="0"/>
                                                      <w:divBdr>
                                                        <w:top w:val="none" w:sz="0" w:space="0" w:color="auto"/>
                                                        <w:left w:val="none" w:sz="0" w:space="0" w:color="auto"/>
                                                        <w:bottom w:val="none" w:sz="0" w:space="0" w:color="auto"/>
                                                        <w:right w:val="none" w:sz="0" w:space="0" w:color="auto"/>
                                                      </w:divBdr>
                                                    </w:div>
                                                    <w:div w:id="9227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06472">
                              <w:marLeft w:val="0"/>
                              <w:marRight w:val="0"/>
                              <w:marTop w:val="0"/>
                              <w:marBottom w:val="0"/>
                              <w:divBdr>
                                <w:top w:val="none" w:sz="0" w:space="0" w:color="auto"/>
                                <w:left w:val="none" w:sz="0" w:space="0" w:color="auto"/>
                                <w:bottom w:val="none" w:sz="0" w:space="0" w:color="auto"/>
                                <w:right w:val="none" w:sz="0" w:space="0" w:color="auto"/>
                              </w:divBdr>
                              <w:divsChild>
                                <w:div w:id="2271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716346">
          <w:marLeft w:val="0"/>
          <w:marRight w:val="0"/>
          <w:marTop w:val="0"/>
          <w:marBottom w:val="0"/>
          <w:divBdr>
            <w:top w:val="none" w:sz="0" w:space="0" w:color="auto"/>
            <w:left w:val="none" w:sz="0" w:space="0" w:color="auto"/>
            <w:bottom w:val="none" w:sz="0" w:space="0" w:color="auto"/>
            <w:right w:val="none" w:sz="0" w:space="0" w:color="auto"/>
          </w:divBdr>
          <w:divsChild>
            <w:div w:id="549999339">
              <w:marLeft w:val="0"/>
              <w:marRight w:val="0"/>
              <w:marTop w:val="0"/>
              <w:marBottom w:val="0"/>
              <w:divBdr>
                <w:top w:val="none" w:sz="0" w:space="0" w:color="auto"/>
                <w:left w:val="none" w:sz="0" w:space="0" w:color="auto"/>
                <w:bottom w:val="none" w:sz="0" w:space="0" w:color="auto"/>
                <w:right w:val="none" w:sz="0" w:space="0" w:color="auto"/>
              </w:divBdr>
              <w:divsChild>
                <w:div w:id="1380935094">
                  <w:marLeft w:val="0"/>
                  <w:marRight w:val="0"/>
                  <w:marTop w:val="0"/>
                  <w:marBottom w:val="0"/>
                  <w:divBdr>
                    <w:top w:val="none" w:sz="0" w:space="0" w:color="auto"/>
                    <w:left w:val="none" w:sz="0" w:space="0" w:color="auto"/>
                    <w:bottom w:val="none" w:sz="0" w:space="0" w:color="auto"/>
                    <w:right w:val="none" w:sz="0" w:space="0" w:color="auto"/>
                  </w:divBdr>
                  <w:divsChild>
                    <w:div w:id="1449658965">
                      <w:marLeft w:val="0"/>
                      <w:marRight w:val="0"/>
                      <w:marTop w:val="0"/>
                      <w:marBottom w:val="0"/>
                      <w:divBdr>
                        <w:top w:val="none" w:sz="0" w:space="0" w:color="auto"/>
                        <w:left w:val="none" w:sz="0" w:space="0" w:color="auto"/>
                        <w:bottom w:val="none" w:sz="0" w:space="0" w:color="auto"/>
                        <w:right w:val="none" w:sz="0" w:space="0" w:color="auto"/>
                      </w:divBdr>
                      <w:divsChild>
                        <w:div w:id="1402944158">
                          <w:marLeft w:val="0"/>
                          <w:marRight w:val="0"/>
                          <w:marTop w:val="0"/>
                          <w:marBottom w:val="0"/>
                          <w:divBdr>
                            <w:top w:val="none" w:sz="0" w:space="0" w:color="auto"/>
                            <w:left w:val="none" w:sz="0" w:space="0" w:color="auto"/>
                            <w:bottom w:val="none" w:sz="0" w:space="0" w:color="auto"/>
                            <w:right w:val="none" w:sz="0" w:space="0" w:color="auto"/>
                          </w:divBdr>
                          <w:divsChild>
                            <w:div w:id="13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79434">
                      <w:marLeft w:val="0"/>
                      <w:marRight w:val="0"/>
                      <w:marTop w:val="0"/>
                      <w:marBottom w:val="0"/>
                      <w:divBdr>
                        <w:top w:val="none" w:sz="0" w:space="0" w:color="auto"/>
                        <w:left w:val="none" w:sz="0" w:space="0" w:color="auto"/>
                        <w:bottom w:val="none" w:sz="0" w:space="0" w:color="auto"/>
                        <w:right w:val="none" w:sz="0" w:space="0" w:color="auto"/>
                      </w:divBdr>
                    </w:div>
                    <w:div w:id="2109764835">
                      <w:marLeft w:val="0"/>
                      <w:marRight w:val="0"/>
                      <w:marTop w:val="0"/>
                      <w:marBottom w:val="0"/>
                      <w:divBdr>
                        <w:top w:val="none" w:sz="0" w:space="0" w:color="auto"/>
                        <w:left w:val="none" w:sz="0" w:space="0" w:color="auto"/>
                        <w:bottom w:val="none" w:sz="0" w:space="0" w:color="auto"/>
                        <w:right w:val="none" w:sz="0" w:space="0" w:color="auto"/>
                      </w:divBdr>
                      <w:divsChild>
                        <w:div w:id="1983728125">
                          <w:marLeft w:val="0"/>
                          <w:marRight w:val="0"/>
                          <w:marTop w:val="0"/>
                          <w:marBottom w:val="0"/>
                          <w:divBdr>
                            <w:top w:val="none" w:sz="0" w:space="0" w:color="auto"/>
                            <w:left w:val="none" w:sz="0" w:space="0" w:color="auto"/>
                            <w:bottom w:val="none" w:sz="0" w:space="0" w:color="auto"/>
                            <w:right w:val="none" w:sz="0" w:space="0" w:color="auto"/>
                          </w:divBdr>
                          <w:divsChild>
                            <w:div w:id="886768023">
                              <w:marLeft w:val="0"/>
                              <w:marRight w:val="0"/>
                              <w:marTop w:val="0"/>
                              <w:marBottom w:val="0"/>
                              <w:divBdr>
                                <w:top w:val="none" w:sz="0" w:space="0" w:color="auto"/>
                                <w:left w:val="none" w:sz="0" w:space="0" w:color="auto"/>
                                <w:bottom w:val="none" w:sz="0" w:space="0" w:color="auto"/>
                                <w:right w:val="none" w:sz="0" w:space="0" w:color="auto"/>
                              </w:divBdr>
                              <w:divsChild>
                                <w:div w:id="171265312">
                                  <w:marLeft w:val="0"/>
                                  <w:marRight w:val="0"/>
                                  <w:marTop w:val="0"/>
                                  <w:marBottom w:val="0"/>
                                  <w:divBdr>
                                    <w:top w:val="none" w:sz="0" w:space="0" w:color="auto"/>
                                    <w:left w:val="none" w:sz="0" w:space="0" w:color="auto"/>
                                    <w:bottom w:val="none" w:sz="0" w:space="0" w:color="auto"/>
                                    <w:right w:val="none" w:sz="0" w:space="0" w:color="auto"/>
                                  </w:divBdr>
                                  <w:divsChild>
                                    <w:div w:id="369378746">
                                      <w:marLeft w:val="0"/>
                                      <w:marRight w:val="0"/>
                                      <w:marTop w:val="0"/>
                                      <w:marBottom w:val="0"/>
                                      <w:divBdr>
                                        <w:top w:val="none" w:sz="0" w:space="0" w:color="auto"/>
                                        <w:left w:val="none" w:sz="0" w:space="0" w:color="auto"/>
                                        <w:bottom w:val="none" w:sz="0" w:space="0" w:color="auto"/>
                                        <w:right w:val="none" w:sz="0" w:space="0" w:color="auto"/>
                                      </w:divBdr>
                                    </w:div>
                                  </w:divsChild>
                                </w:div>
                                <w:div w:id="1869949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937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1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24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3293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970229">
                                  <w:marLeft w:val="0"/>
                                  <w:marRight w:val="0"/>
                                  <w:marTop w:val="0"/>
                                  <w:marBottom w:val="0"/>
                                  <w:divBdr>
                                    <w:top w:val="none" w:sz="0" w:space="0" w:color="auto"/>
                                    <w:left w:val="none" w:sz="0" w:space="0" w:color="auto"/>
                                    <w:bottom w:val="none" w:sz="0" w:space="0" w:color="auto"/>
                                    <w:right w:val="none" w:sz="0" w:space="0" w:color="auto"/>
                                  </w:divBdr>
                                  <w:divsChild>
                                    <w:div w:id="1561869399">
                                      <w:marLeft w:val="0"/>
                                      <w:marRight w:val="0"/>
                                      <w:marTop w:val="0"/>
                                      <w:marBottom w:val="0"/>
                                      <w:divBdr>
                                        <w:top w:val="none" w:sz="0" w:space="0" w:color="auto"/>
                                        <w:left w:val="none" w:sz="0" w:space="0" w:color="auto"/>
                                        <w:bottom w:val="none" w:sz="0" w:space="0" w:color="auto"/>
                                        <w:right w:val="none" w:sz="0" w:space="0" w:color="auto"/>
                                      </w:divBdr>
                                      <w:divsChild>
                                        <w:div w:id="820997177">
                                          <w:marLeft w:val="0"/>
                                          <w:marRight w:val="0"/>
                                          <w:marTop w:val="0"/>
                                          <w:marBottom w:val="0"/>
                                          <w:divBdr>
                                            <w:top w:val="none" w:sz="0" w:space="0" w:color="auto"/>
                                            <w:left w:val="none" w:sz="0" w:space="0" w:color="auto"/>
                                            <w:bottom w:val="none" w:sz="0" w:space="0" w:color="auto"/>
                                            <w:right w:val="none" w:sz="0" w:space="0" w:color="auto"/>
                                          </w:divBdr>
                                          <w:divsChild>
                                            <w:div w:id="857234106">
                                              <w:marLeft w:val="0"/>
                                              <w:marRight w:val="0"/>
                                              <w:marTop w:val="0"/>
                                              <w:marBottom w:val="0"/>
                                              <w:divBdr>
                                                <w:top w:val="none" w:sz="0" w:space="0" w:color="auto"/>
                                                <w:left w:val="none" w:sz="0" w:space="0" w:color="auto"/>
                                                <w:bottom w:val="none" w:sz="0" w:space="0" w:color="auto"/>
                                                <w:right w:val="none" w:sz="0" w:space="0" w:color="auto"/>
                                              </w:divBdr>
                                              <w:divsChild>
                                                <w:div w:id="1102727421">
                                                  <w:marLeft w:val="0"/>
                                                  <w:marRight w:val="0"/>
                                                  <w:marTop w:val="0"/>
                                                  <w:marBottom w:val="0"/>
                                                  <w:divBdr>
                                                    <w:top w:val="none" w:sz="0" w:space="0" w:color="auto"/>
                                                    <w:left w:val="none" w:sz="0" w:space="0" w:color="auto"/>
                                                    <w:bottom w:val="none" w:sz="0" w:space="0" w:color="auto"/>
                                                    <w:right w:val="none" w:sz="0" w:space="0" w:color="auto"/>
                                                  </w:divBdr>
                                                  <w:divsChild>
                                                    <w:div w:id="1613586617">
                                                      <w:marLeft w:val="0"/>
                                                      <w:marRight w:val="0"/>
                                                      <w:marTop w:val="0"/>
                                                      <w:marBottom w:val="0"/>
                                                      <w:divBdr>
                                                        <w:top w:val="none" w:sz="0" w:space="0" w:color="auto"/>
                                                        <w:left w:val="none" w:sz="0" w:space="0" w:color="auto"/>
                                                        <w:bottom w:val="none" w:sz="0" w:space="0" w:color="auto"/>
                                                        <w:right w:val="none" w:sz="0" w:space="0" w:color="auto"/>
                                                      </w:divBdr>
                                                      <w:divsChild>
                                                        <w:div w:id="497623612">
                                                          <w:marLeft w:val="0"/>
                                                          <w:marRight w:val="0"/>
                                                          <w:marTop w:val="0"/>
                                                          <w:marBottom w:val="0"/>
                                                          <w:divBdr>
                                                            <w:top w:val="none" w:sz="0" w:space="0" w:color="auto"/>
                                                            <w:left w:val="none" w:sz="0" w:space="0" w:color="auto"/>
                                                            <w:bottom w:val="none" w:sz="0" w:space="0" w:color="auto"/>
                                                            <w:right w:val="none" w:sz="0" w:space="0" w:color="auto"/>
                                                          </w:divBdr>
                                                          <w:divsChild>
                                                            <w:div w:id="2051034535">
                                                              <w:marLeft w:val="0"/>
                                                              <w:marRight w:val="0"/>
                                                              <w:marTop w:val="0"/>
                                                              <w:marBottom w:val="0"/>
                                                              <w:divBdr>
                                                                <w:top w:val="none" w:sz="0" w:space="0" w:color="auto"/>
                                                                <w:left w:val="none" w:sz="0" w:space="0" w:color="auto"/>
                                                                <w:bottom w:val="none" w:sz="0" w:space="0" w:color="auto"/>
                                                                <w:right w:val="none" w:sz="0" w:space="0" w:color="auto"/>
                                                              </w:divBdr>
                                                              <w:divsChild>
                                                                <w:div w:id="805583532">
                                                                  <w:marLeft w:val="0"/>
                                                                  <w:marRight w:val="0"/>
                                                                  <w:marTop w:val="0"/>
                                                                  <w:marBottom w:val="0"/>
                                                                  <w:divBdr>
                                                                    <w:top w:val="none" w:sz="0" w:space="0" w:color="auto"/>
                                                                    <w:left w:val="none" w:sz="0" w:space="0" w:color="auto"/>
                                                                    <w:bottom w:val="none" w:sz="0" w:space="0" w:color="auto"/>
                                                                    <w:right w:val="none" w:sz="0" w:space="0" w:color="auto"/>
                                                                  </w:divBdr>
                                                                  <w:divsChild>
                                                                    <w:div w:id="556472616">
                                                                      <w:marLeft w:val="0"/>
                                                                      <w:marRight w:val="0"/>
                                                                      <w:marTop w:val="0"/>
                                                                      <w:marBottom w:val="0"/>
                                                                      <w:divBdr>
                                                                        <w:top w:val="none" w:sz="0" w:space="0" w:color="auto"/>
                                                                        <w:left w:val="none" w:sz="0" w:space="0" w:color="auto"/>
                                                                        <w:bottom w:val="none" w:sz="0" w:space="0" w:color="auto"/>
                                                                        <w:right w:val="none" w:sz="0" w:space="0" w:color="auto"/>
                                                                      </w:divBdr>
                                                                      <w:divsChild>
                                                                        <w:div w:id="359552560">
                                                                          <w:marLeft w:val="0"/>
                                                                          <w:marRight w:val="0"/>
                                                                          <w:marTop w:val="0"/>
                                                                          <w:marBottom w:val="0"/>
                                                                          <w:divBdr>
                                                                            <w:top w:val="none" w:sz="0" w:space="0" w:color="auto"/>
                                                                            <w:left w:val="none" w:sz="0" w:space="0" w:color="auto"/>
                                                                            <w:bottom w:val="none" w:sz="0" w:space="0" w:color="auto"/>
                                                                            <w:right w:val="none" w:sz="0" w:space="0" w:color="auto"/>
                                                                          </w:divBdr>
                                                                          <w:divsChild>
                                                                            <w:div w:id="225384203">
                                                                              <w:marLeft w:val="0"/>
                                                                              <w:marRight w:val="0"/>
                                                                              <w:marTop w:val="0"/>
                                                                              <w:marBottom w:val="0"/>
                                                                              <w:divBdr>
                                                                                <w:top w:val="none" w:sz="0" w:space="0" w:color="auto"/>
                                                                                <w:left w:val="none" w:sz="0" w:space="0" w:color="auto"/>
                                                                                <w:bottom w:val="none" w:sz="0" w:space="0" w:color="auto"/>
                                                                                <w:right w:val="none" w:sz="0" w:space="0" w:color="auto"/>
                                                                              </w:divBdr>
                                                                              <w:divsChild>
                                                                                <w:div w:id="5289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4717058">
          <w:marLeft w:val="0"/>
          <w:marRight w:val="0"/>
          <w:marTop w:val="0"/>
          <w:marBottom w:val="0"/>
          <w:divBdr>
            <w:top w:val="none" w:sz="0" w:space="0" w:color="auto"/>
            <w:left w:val="none" w:sz="0" w:space="0" w:color="auto"/>
            <w:bottom w:val="none" w:sz="0" w:space="0" w:color="auto"/>
            <w:right w:val="none" w:sz="0" w:space="0" w:color="auto"/>
          </w:divBdr>
          <w:divsChild>
            <w:div w:id="742027938">
              <w:marLeft w:val="0"/>
              <w:marRight w:val="0"/>
              <w:marTop w:val="0"/>
              <w:marBottom w:val="0"/>
              <w:divBdr>
                <w:top w:val="none" w:sz="0" w:space="0" w:color="auto"/>
                <w:left w:val="none" w:sz="0" w:space="0" w:color="auto"/>
                <w:bottom w:val="none" w:sz="0" w:space="0" w:color="auto"/>
                <w:right w:val="none" w:sz="0" w:space="0" w:color="auto"/>
              </w:divBdr>
              <w:divsChild>
                <w:div w:id="251669872">
                  <w:marLeft w:val="0"/>
                  <w:marRight w:val="0"/>
                  <w:marTop w:val="0"/>
                  <w:marBottom w:val="0"/>
                  <w:divBdr>
                    <w:top w:val="none" w:sz="0" w:space="0" w:color="auto"/>
                    <w:left w:val="none" w:sz="0" w:space="0" w:color="auto"/>
                    <w:bottom w:val="none" w:sz="0" w:space="0" w:color="auto"/>
                    <w:right w:val="none" w:sz="0" w:space="0" w:color="auto"/>
                  </w:divBdr>
                  <w:divsChild>
                    <w:div w:id="1947535524">
                      <w:marLeft w:val="0"/>
                      <w:marRight w:val="0"/>
                      <w:marTop w:val="0"/>
                      <w:marBottom w:val="0"/>
                      <w:divBdr>
                        <w:top w:val="none" w:sz="0" w:space="0" w:color="auto"/>
                        <w:left w:val="none" w:sz="0" w:space="0" w:color="auto"/>
                        <w:bottom w:val="none" w:sz="0" w:space="0" w:color="auto"/>
                        <w:right w:val="none" w:sz="0" w:space="0" w:color="auto"/>
                      </w:divBdr>
                      <w:divsChild>
                        <w:div w:id="1927032371">
                          <w:marLeft w:val="0"/>
                          <w:marRight w:val="0"/>
                          <w:marTop w:val="0"/>
                          <w:marBottom w:val="0"/>
                          <w:divBdr>
                            <w:top w:val="none" w:sz="0" w:space="0" w:color="auto"/>
                            <w:left w:val="none" w:sz="0" w:space="0" w:color="auto"/>
                            <w:bottom w:val="none" w:sz="0" w:space="0" w:color="auto"/>
                            <w:right w:val="none" w:sz="0" w:space="0" w:color="auto"/>
                          </w:divBdr>
                          <w:divsChild>
                            <w:div w:id="1511138032">
                              <w:marLeft w:val="0"/>
                              <w:marRight w:val="0"/>
                              <w:marTop w:val="0"/>
                              <w:marBottom w:val="0"/>
                              <w:divBdr>
                                <w:top w:val="none" w:sz="0" w:space="0" w:color="auto"/>
                                <w:left w:val="none" w:sz="0" w:space="0" w:color="auto"/>
                                <w:bottom w:val="none" w:sz="0" w:space="0" w:color="auto"/>
                                <w:right w:val="none" w:sz="0" w:space="0" w:color="auto"/>
                              </w:divBdr>
                              <w:divsChild>
                                <w:div w:id="13398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68869">
          <w:marLeft w:val="0"/>
          <w:marRight w:val="0"/>
          <w:marTop w:val="0"/>
          <w:marBottom w:val="0"/>
          <w:divBdr>
            <w:top w:val="none" w:sz="0" w:space="0" w:color="auto"/>
            <w:left w:val="none" w:sz="0" w:space="0" w:color="auto"/>
            <w:bottom w:val="none" w:sz="0" w:space="0" w:color="auto"/>
            <w:right w:val="none" w:sz="0" w:space="0" w:color="auto"/>
          </w:divBdr>
          <w:divsChild>
            <w:div w:id="1473598660">
              <w:marLeft w:val="0"/>
              <w:marRight w:val="0"/>
              <w:marTop w:val="0"/>
              <w:marBottom w:val="0"/>
              <w:divBdr>
                <w:top w:val="none" w:sz="0" w:space="0" w:color="auto"/>
                <w:left w:val="none" w:sz="0" w:space="0" w:color="auto"/>
                <w:bottom w:val="none" w:sz="0" w:space="0" w:color="auto"/>
                <w:right w:val="none" w:sz="0" w:space="0" w:color="auto"/>
              </w:divBdr>
              <w:divsChild>
                <w:div w:id="1522284216">
                  <w:marLeft w:val="0"/>
                  <w:marRight w:val="0"/>
                  <w:marTop w:val="0"/>
                  <w:marBottom w:val="0"/>
                  <w:divBdr>
                    <w:top w:val="none" w:sz="0" w:space="0" w:color="auto"/>
                    <w:left w:val="none" w:sz="0" w:space="0" w:color="auto"/>
                    <w:bottom w:val="none" w:sz="0" w:space="0" w:color="auto"/>
                    <w:right w:val="none" w:sz="0" w:space="0" w:color="auto"/>
                  </w:divBdr>
                  <w:divsChild>
                    <w:div w:id="1949383490">
                      <w:marLeft w:val="0"/>
                      <w:marRight w:val="0"/>
                      <w:marTop w:val="0"/>
                      <w:marBottom w:val="0"/>
                      <w:divBdr>
                        <w:top w:val="none" w:sz="0" w:space="0" w:color="auto"/>
                        <w:left w:val="none" w:sz="0" w:space="0" w:color="auto"/>
                        <w:bottom w:val="none" w:sz="0" w:space="0" w:color="auto"/>
                        <w:right w:val="none" w:sz="0" w:space="0" w:color="auto"/>
                      </w:divBdr>
                    </w:div>
                    <w:div w:id="2100102590">
                      <w:marLeft w:val="0"/>
                      <w:marRight w:val="0"/>
                      <w:marTop w:val="0"/>
                      <w:marBottom w:val="0"/>
                      <w:divBdr>
                        <w:top w:val="none" w:sz="0" w:space="0" w:color="auto"/>
                        <w:left w:val="none" w:sz="0" w:space="0" w:color="auto"/>
                        <w:bottom w:val="none" w:sz="0" w:space="0" w:color="auto"/>
                        <w:right w:val="none" w:sz="0" w:space="0" w:color="auto"/>
                      </w:divBdr>
                      <w:divsChild>
                        <w:div w:id="2034958442">
                          <w:marLeft w:val="0"/>
                          <w:marRight w:val="0"/>
                          <w:marTop w:val="0"/>
                          <w:marBottom w:val="0"/>
                          <w:divBdr>
                            <w:top w:val="none" w:sz="0" w:space="0" w:color="auto"/>
                            <w:left w:val="none" w:sz="0" w:space="0" w:color="auto"/>
                            <w:bottom w:val="none" w:sz="0" w:space="0" w:color="auto"/>
                            <w:right w:val="none" w:sz="0" w:space="0" w:color="auto"/>
                          </w:divBdr>
                          <w:divsChild>
                            <w:div w:id="1679845303">
                              <w:marLeft w:val="0"/>
                              <w:marRight w:val="0"/>
                              <w:marTop w:val="0"/>
                              <w:marBottom w:val="0"/>
                              <w:divBdr>
                                <w:top w:val="none" w:sz="0" w:space="0" w:color="auto"/>
                                <w:left w:val="none" w:sz="0" w:space="0" w:color="auto"/>
                                <w:bottom w:val="none" w:sz="0" w:space="0" w:color="auto"/>
                                <w:right w:val="none" w:sz="0" w:space="0" w:color="auto"/>
                              </w:divBdr>
                              <w:divsChild>
                                <w:div w:id="1875534822">
                                  <w:marLeft w:val="0"/>
                                  <w:marRight w:val="0"/>
                                  <w:marTop w:val="0"/>
                                  <w:marBottom w:val="0"/>
                                  <w:divBdr>
                                    <w:top w:val="none" w:sz="0" w:space="0" w:color="auto"/>
                                    <w:left w:val="none" w:sz="0" w:space="0" w:color="auto"/>
                                    <w:bottom w:val="none" w:sz="0" w:space="0" w:color="auto"/>
                                    <w:right w:val="none" w:sz="0" w:space="0" w:color="auto"/>
                                  </w:divBdr>
                                  <w:divsChild>
                                    <w:div w:id="821385232">
                                      <w:marLeft w:val="0"/>
                                      <w:marRight w:val="0"/>
                                      <w:marTop w:val="0"/>
                                      <w:marBottom w:val="0"/>
                                      <w:divBdr>
                                        <w:top w:val="none" w:sz="0" w:space="0" w:color="auto"/>
                                        <w:left w:val="none" w:sz="0" w:space="0" w:color="auto"/>
                                        <w:bottom w:val="none" w:sz="0" w:space="0" w:color="auto"/>
                                        <w:right w:val="none" w:sz="0" w:space="0" w:color="auto"/>
                                      </w:divBdr>
                                      <w:divsChild>
                                        <w:div w:id="1778258846">
                                          <w:marLeft w:val="0"/>
                                          <w:marRight w:val="0"/>
                                          <w:marTop w:val="0"/>
                                          <w:marBottom w:val="0"/>
                                          <w:divBdr>
                                            <w:top w:val="none" w:sz="0" w:space="0" w:color="auto"/>
                                            <w:left w:val="none" w:sz="0" w:space="0" w:color="auto"/>
                                            <w:bottom w:val="none" w:sz="0" w:space="0" w:color="auto"/>
                                            <w:right w:val="none" w:sz="0" w:space="0" w:color="auto"/>
                                          </w:divBdr>
                                          <w:divsChild>
                                            <w:div w:id="29385521">
                                              <w:marLeft w:val="0"/>
                                              <w:marRight w:val="0"/>
                                              <w:marTop w:val="0"/>
                                              <w:marBottom w:val="0"/>
                                              <w:divBdr>
                                                <w:top w:val="none" w:sz="0" w:space="0" w:color="auto"/>
                                                <w:left w:val="none" w:sz="0" w:space="0" w:color="auto"/>
                                                <w:bottom w:val="none" w:sz="0" w:space="0" w:color="auto"/>
                                                <w:right w:val="none" w:sz="0" w:space="0" w:color="auto"/>
                                              </w:divBdr>
                                              <w:divsChild>
                                                <w:div w:id="1185560566">
                                                  <w:marLeft w:val="0"/>
                                                  <w:marRight w:val="0"/>
                                                  <w:marTop w:val="0"/>
                                                  <w:marBottom w:val="0"/>
                                                  <w:divBdr>
                                                    <w:top w:val="none" w:sz="0" w:space="0" w:color="auto"/>
                                                    <w:left w:val="none" w:sz="0" w:space="0" w:color="auto"/>
                                                    <w:bottom w:val="none" w:sz="0" w:space="0" w:color="auto"/>
                                                    <w:right w:val="none" w:sz="0" w:space="0" w:color="auto"/>
                                                  </w:divBdr>
                                                  <w:divsChild>
                                                    <w:div w:id="580991462">
                                                      <w:marLeft w:val="0"/>
                                                      <w:marRight w:val="0"/>
                                                      <w:marTop w:val="0"/>
                                                      <w:marBottom w:val="0"/>
                                                      <w:divBdr>
                                                        <w:top w:val="none" w:sz="0" w:space="0" w:color="auto"/>
                                                        <w:left w:val="none" w:sz="0" w:space="0" w:color="auto"/>
                                                        <w:bottom w:val="none" w:sz="0" w:space="0" w:color="auto"/>
                                                        <w:right w:val="none" w:sz="0" w:space="0" w:color="auto"/>
                                                      </w:divBdr>
                                                      <w:divsChild>
                                                        <w:div w:id="117113176">
                                                          <w:marLeft w:val="0"/>
                                                          <w:marRight w:val="0"/>
                                                          <w:marTop w:val="0"/>
                                                          <w:marBottom w:val="0"/>
                                                          <w:divBdr>
                                                            <w:top w:val="none" w:sz="0" w:space="0" w:color="auto"/>
                                                            <w:left w:val="none" w:sz="0" w:space="0" w:color="auto"/>
                                                            <w:bottom w:val="none" w:sz="0" w:space="0" w:color="auto"/>
                                                            <w:right w:val="none" w:sz="0" w:space="0" w:color="auto"/>
                                                          </w:divBdr>
                                                          <w:divsChild>
                                                            <w:div w:id="1261139700">
                                                              <w:marLeft w:val="0"/>
                                                              <w:marRight w:val="0"/>
                                                              <w:marTop w:val="0"/>
                                                              <w:marBottom w:val="0"/>
                                                              <w:divBdr>
                                                                <w:top w:val="none" w:sz="0" w:space="0" w:color="auto"/>
                                                                <w:left w:val="none" w:sz="0" w:space="0" w:color="auto"/>
                                                                <w:bottom w:val="none" w:sz="0" w:space="0" w:color="auto"/>
                                                                <w:right w:val="none" w:sz="0" w:space="0" w:color="auto"/>
                                                              </w:divBdr>
                                                              <w:divsChild>
                                                                <w:div w:id="1171986816">
                                                                  <w:marLeft w:val="0"/>
                                                                  <w:marRight w:val="0"/>
                                                                  <w:marTop w:val="0"/>
                                                                  <w:marBottom w:val="0"/>
                                                                  <w:divBdr>
                                                                    <w:top w:val="none" w:sz="0" w:space="0" w:color="auto"/>
                                                                    <w:left w:val="none" w:sz="0" w:space="0" w:color="auto"/>
                                                                    <w:bottom w:val="none" w:sz="0" w:space="0" w:color="auto"/>
                                                                    <w:right w:val="none" w:sz="0" w:space="0" w:color="auto"/>
                                                                  </w:divBdr>
                                                                  <w:divsChild>
                                                                    <w:div w:id="646280819">
                                                                      <w:marLeft w:val="0"/>
                                                                      <w:marRight w:val="0"/>
                                                                      <w:marTop w:val="0"/>
                                                                      <w:marBottom w:val="0"/>
                                                                      <w:divBdr>
                                                                        <w:top w:val="none" w:sz="0" w:space="0" w:color="auto"/>
                                                                        <w:left w:val="none" w:sz="0" w:space="0" w:color="auto"/>
                                                                        <w:bottom w:val="none" w:sz="0" w:space="0" w:color="auto"/>
                                                                        <w:right w:val="none" w:sz="0" w:space="0" w:color="auto"/>
                                                                      </w:divBdr>
                                                                      <w:divsChild>
                                                                        <w:div w:id="95173817">
                                                                          <w:marLeft w:val="0"/>
                                                                          <w:marRight w:val="0"/>
                                                                          <w:marTop w:val="0"/>
                                                                          <w:marBottom w:val="0"/>
                                                                          <w:divBdr>
                                                                            <w:top w:val="none" w:sz="0" w:space="0" w:color="auto"/>
                                                                            <w:left w:val="none" w:sz="0" w:space="0" w:color="auto"/>
                                                                            <w:bottom w:val="none" w:sz="0" w:space="0" w:color="auto"/>
                                                                            <w:right w:val="none" w:sz="0" w:space="0" w:color="auto"/>
                                                                          </w:divBdr>
                                                                          <w:divsChild>
                                                                            <w:div w:id="136731491">
                                                                              <w:marLeft w:val="0"/>
                                                                              <w:marRight w:val="0"/>
                                                                              <w:marTop w:val="0"/>
                                                                              <w:marBottom w:val="0"/>
                                                                              <w:divBdr>
                                                                                <w:top w:val="none" w:sz="0" w:space="0" w:color="auto"/>
                                                                                <w:left w:val="none" w:sz="0" w:space="0" w:color="auto"/>
                                                                                <w:bottom w:val="none" w:sz="0" w:space="0" w:color="auto"/>
                                                                                <w:right w:val="none" w:sz="0" w:space="0" w:color="auto"/>
                                                                              </w:divBdr>
                                                                              <w:divsChild>
                                                                                <w:div w:id="21151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31761">
                                  <w:marLeft w:val="0"/>
                                  <w:marRight w:val="0"/>
                                  <w:marTop w:val="0"/>
                                  <w:marBottom w:val="0"/>
                                  <w:divBdr>
                                    <w:top w:val="none" w:sz="0" w:space="0" w:color="auto"/>
                                    <w:left w:val="none" w:sz="0" w:space="0" w:color="auto"/>
                                    <w:bottom w:val="none" w:sz="0" w:space="0" w:color="auto"/>
                                    <w:right w:val="none" w:sz="0" w:space="0" w:color="auto"/>
                                  </w:divBdr>
                                  <w:divsChild>
                                    <w:div w:id="2063405564">
                                      <w:marLeft w:val="0"/>
                                      <w:marRight w:val="0"/>
                                      <w:marTop w:val="0"/>
                                      <w:marBottom w:val="0"/>
                                      <w:divBdr>
                                        <w:top w:val="none" w:sz="0" w:space="0" w:color="auto"/>
                                        <w:left w:val="none" w:sz="0" w:space="0" w:color="auto"/>
                                        <w:bottom w:val="none" w:sz="0" w:space="0" w:color="auto"/>
                                        <w:right w:val="none" w:sz="0" w:space="0" w:color="auto"/>
                                      </w:divBdr>
                                      <w:divsChild>
                                        <w:div w:id="1115709970">
                                          <w:marLeft w:val="0"/>
                                          <w:marRight w:val="0"/>
                                          <w:marTop w:val="0"/>
                                          <w:marBottom w:val="0"/>
                                          <w:divBdr>
                                            <w:top w:val="none" w:sz="0" w:space="0" w:color="auto"/>
                                            <w:left w:val="none" w:sz="0" w:space="0" w:color="auto"/>
                                            <w:bottom w:val="none" w:sz="0" w:space="0" w:color="auto"/>
                                            <w:right w:val="none" w:sz="0" w:space="0" w:color="auto"/>
                                          </w:divBdr>
                                          <w:divsChild>
                                            <w:div w:id="1369378945">
                                              <w:marLeft w:val="0"/>
                                              <w:marRight w:val="0"/>
                                              <w:marTop w:val="0"/>
                                              <w:marBottom w:val="0"/>
                                              <w:divBdr>
                                                <w:top w:val="none" w:sz="0" w:space="0" w:color="auto"/>
                                                <w:left w:val="none" w:sz="0" w:space="0" w:color="auto"/>
                                                <w:bottom w:val="none" w:sz="0" w:space="0" w:color="auto"/>
                                                <w:right w:val="none" w:sz="0" w:space="0" w:color="auto"/>
                                              </w:divBdr>
                                              <w:divsChild>
                                                <w:div w:id="1002246357">
                                                  <w:marLeft w:val="0"/>
                                                  <w:marRight w:val="0"/>
                                                  <w:marTop w:val="0"/>
                                                  <w:marBottom w:val="0"/>
                                                  <w:divBdr>
                                                    <w:top w:val="none" w:sz="0" w:space="0" w:color="auto"/>
                                                    <w:left w:val="none" w:sz="0" w:space="0" w:color="auto"/>
                                                    <w:bottom w:val="none" w:sz="0" w:space="0" w:color="auto"/>
                                                    <w:right w:val="none" w:sz="0" w:space="0" w:color="auto"/>
                                                  </w:divBdr>
                                                  <w:divsChild>
                                                    <w:div w:id="1589071899">
                                                      <w:marLeft w:val="0"/>
                                                      <w:marRight w:val="0"/>
                                                      <w:marTop w:val="0"/>
                                                      <w:marBottom w:val="0"/>
                                                      <w:divBdr>
                                                        <w:top w:val="none" w:sz="0" w:space="0" w:color="auto"/>
                                                        <w:left w:val="none" w:sz="0" w:space="0" w:color="auto"/>
                                                        <w:bottom w:val="none" w:sz="0" w:space="0" w:color="auto"/>
                                                        <w:right w:val="none" w:sz="0" w:space="0" w:color="auto"/>
                                                      </w:divBdr>
                                                      <w:divsChild>
                                                        <w:div w:id="1262758741">
                                                          <w:marLeft w:val="0"/>
                                                          <w:marRight w:val="0"/>
                                                          <w:marTop w:val="0"/>
                                                          <w:marBottom w:val="0"/>
                                                          <w:divBdr>
                                                            <w:top w:val="none" w:sz="0" w:space="0" w:color="auto"/>
                                                            <w:left w:val="none" w:sz="0" w:space="0" w:color="auto"/>
                                                            <w:bottom w:val="none" w:sz="0" w:space="0" w:color="auto"/>
                                                            <w:right w:val="none" w:sz="0" w:space="0" w:color="auto"/>
                                                          </w:divBdr>
                                                          <w:divsChild>
                                                            <w:div w:id="129203471">
                                                              <w:marLeft w:val="0"/>
                                                              <w:marRight w:val="0"/>
                                                              <w:marTop w:val="0"/>
                                                              <w:marBottom w:val="0"/>
                                                              <w:divBdr>
                                                                <w:top w:val="none" w:sz="0" w:space="0" w:color="auto"/>
                                                                <w:left w:val="none" w:sz="0" w:space="0" w:color="auto"/>
                                                                <w:bottom w:val="none" w:sz="0" w:space="0" w:color="auto"/>
                                                                <w:right w:val="none" w:sz="0" w:space="0" w:color="auto"/>
                                                              </w:divBdr>
                                                              <w:divsChild>
                                                                <w:div w:id="2083210608">
                                                                  <w:marLeft w:val="0"/>
                                                                  <w:marRight w:val="0"/>
                                                                  <w:marTop w:val="0"/>
                                                                  <w:marBottom w:val="0"/>
                                                                  <w:divBdr>
                                                                    <w:top w:val="none" w:sz="0" w:space="0" w:color="auto"/>
                                                                    <w:left w:val="none" w:sz="0" w:space="0" w:color="auto"/>
                                                                    <w:bottom w:val="none" w:sz="0" w:space="0" w:color="auto"/>
                                                                    <w:right w:val="none" w:sz="0" w:space="0" w:color="auto"/>
                                                                  </w:divBdr>
                                                                  <w:divsChild>
                                                                    <w:div w:id="1608582624">
                                                                      <w:marLeft w:val="0"/>
                                                                      <w:marRight w:val="0"/>
                                                                      <w:marTop w:val="0"/>
                                                                      <w:marBottom w:val="0"/>
                                                                      <w:divBdr>
                                                                        <w:top w:val="none" w:sz="0" w:space="0" w:color="auto"/>
                                                                        <w:left w:val="none" w:sz="0" w:space="0" w:color="auto"/>
                                                                        <w:bottom w:val="none" w:sz="0" w:space="0" w:color="auto"/>
                                                                        <w:right w:val="none" w:sz="0" w:space="0" w:color="auto"/>
                                                                      </w:divBdr>
                                                                      <w:divsChild>
                                                                        <w:div w:id="458762255">
                                                                          <w:marLeft w:val="0"/>
                                                                          <w:marRight w:val="0"/>
                                                                          <w:marTop w:val="0"/>
                                                                          <w:marBottom w:val="0"/>
                                                                          <w:divBdr>
                                                                            <w:top w:val="none" w:sz="0" w:space="0" w:color="auto"/>
                                                                            <w:left w:val="none" w:sz="0" w:space="0" w:color="auto"/>
                                                                            <w:bottom w:val="none" w:sz="0" w:space="0" w:color="auto"/>
                                                                            <w:right w:val="none" w:sz="0" w:space="0" w:color="auto"/>
                                                                          </w:divBdr>
                                                                          <w:divsChild>
                                                                            <w:div w:id="936408390">
                                                                              <w:marLeft w:val="0"/>
                                                                              <w:marRight w:val="0"/>
                                                                              <w:marTop w:val="0"/>
                                                                              <w:marBottom w:val="0"/>
                                                                              <w:divBdr>
                                                                                <w:top w:val="none" w:sz="0" w:space="0" w:color="auto"/>
                                                                                <w:left w:val="none" w:sz="0" w:space="0" w:color="auto"/>
                                                                                <w:bottom w:val="none" w:sz="0" w:space="0" w:color="auto"/>
                                                                                <w:right w:val="none" w:sz="0" w:space="0" w:color="auto"/>
                                                                              </w:divBdr>
                                                                              <w:divsChild>
                                                                                <w:div w:id="189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720974">
                                  <w:marLeft w:val="0"/>
                                  <w:marRight w:val="0"/>
                                  <w:marTop w:val="0"/>
                                  <w:marBottom w:val="0"/>
                                  <w:divBdr>
                                    <w:top w:val="none" w:sz="0" w:space="0" w:color="auto"/>
                                    <w:left w:val="none" w:sz="0" w:space="0" w:color="auto"/>
                                    <w:bottom w:val="none" w:sz="0" w:space="0" w:color="auto"/>
                                    <w:right w:val="none" w:sz="0" w:space="0" w:color="auto"/>
                                  </w:divBdr>
                                  <w:divsChild>
                                    <w:div w:id="599222727">
                                      <w:marLeft w:val="0"/>
                                      <w:marRight w:val="0"/>
                                      <w:marTop w:val="0"/>
                                      <w:marBottom w:val="0"/>
                                      <w:divBdr>
                                        <w:top w:val="none" w:sz="0" w:space="0" w:color="auto"/>
                                        <w:left w:val="none" w:sz="0" w:space="0" w:color="auto"/>
                                        <w:bottom w:val="none" w:sz="0" w:space="0" w:color="auto"/>
                                        <w:right w:val="none" w:sz="0" w:space="0" w:color="auto"/>
                                      </w:divBdr>
                                      <w:divsChild>
                                        <w:div w:id="1134834092">
                                          <w:marLeft w:val="0"/>
                                          <w:marRight w:val="0"/>
                                          <w:marTop w:val="0"/>
                                          <w:marBottom w:val="0"/>
                                          <w:divBdr>
                                            <w:top w:val="none" w:sz="0" w:space="0" w:color="auto"/>
                                            <w:left w:val="none" w:sz="0" w:space="0" w:color="auto"/>
                                            <w:bottom w:val="none" w:sz="0" w:space="0" w:color="auto"/>
                                            <w:right w:val="none" w:sz="0" w:space="0" w:color="auto"/>
                                          </w:divBdr>
                                          <w:divsChild>
                                            <w:div w:id="2019697755">
                                              <w:marLeft w:val="0"/>
                                              <w:marRight w:val="0"/>
                                              <w:marTop w:val="0"/>
                                              <w:marBottom w:val="0"/>
                                              <w:divBdr>
                                                <w:top w:val="none" w:sz="0" w:space="0" w:color="auto"/>
                                                <w:left w:val="none" w:sz="0" w:space="0" w:color="auto"/>
                                                <w:bottom w:val="none" w:sz="0" w:space="0" w:color="auto"/>
                                                <w:right w:val="none" w:sz="0" w:space="0" w:color="auto"/>
                                              </w:divBdr>
                                              <w:divsChild>
                                                <w:div w:id="962737062">
                                                  <w:marLeft w:val="0"/>
                                                  <w:marRight w:val="0"/>
                                                  <w:marTop w:val="0"/>
                                                  <w:marBottom w:val="0"/>
                                                  <w:divBdr>
                                                    <w:top w:val="none" w:sz="0" w:space="0" w:color="auto"/>
                                                    <w:left w:val="none" w:sz="0" w:space="0" w:color="auto"/>
                                                    <w:bottom w:val="none" w:sz="0" w:space="0" w:color="auto"/>
                                                    <w:right w:val="none" w:sz="0" w:space="0" w:color="auto"/>
                                                  </w:divBdr>
                                                  <w:divsChild>
                                                    <w:div w:id="1325744044">
                                                      <w:marLeft w:val="0"/>
                                                      <w:marRight w:val="0"/>
                                                      <w:marTop w:val="0"/>
                                                      <w:marBottom w:val="0"/>
                                                      <w:divBdr>
                                                        <w:top w:val="none" w:sz="0" w:space="0" w:color="auto"/>
                                                        <w:left w:val="none" w:sz="0" w:space="0" w:color="auto"/>
                                                        <w:bottom w:val="none" w:sz="0" w:space="0" w:color="auto"/>
                                                        <w:right w:val="none" w:sz="0" w:space="0" w:color="auto"/>
                                                      </w:divBdr>
                                                      <w:divsChild>
                                                        <w:div w:id="1999962211">
                                                          <w:marLeft w:val="0"/>
                                                          <w:marRight w:val="0"/>
                                                          <w:marTop w:val="0"/>
                                                          <w:marBottom w:val="0"/>
                                                          <w:divBdr>
                                                            <w:top w:val="none" w:sz="0" w:space="0" w:color="auto"/>
                                                            <w:left w:val="none" w:sz="0" w:space="0" w:color="auto"/>
                                                            <w:bottom w:val="none" w:sz="0" w:space="0" w:color="auto"/>
                                                            <w:right w:val="none" w:sz="0" w:space="0" w:color="auto"/>
                                                          </w:divBdr>
                                                          <w:divsChild>
                                                            <w:div w:id="1943606336">
                                                              <w:marLeft w:val="0"/>
                                                              <w:marRight w:val="0"/>
                                                              <w:marTop w:val="0"/>
                                                              <w:marBottom w:val="0"/>
                                                              <w:divBdr>
                                                                <w:top w:val="none" w:sz="0" w:space="0" w:color="auto"/>
                                                                <w:left w:val="none" w:sz="0" w:space="0" w:color="auto"/>
                                                                <w:bottom w:val="none" w:sz="0" w:space="0" w:color="auto"/>
                                                                <w:right w:val="none" w:sz="0" w:space="0" w:color="auto"/>
                                                              </w:divBdr>
                                                              <w:divsChild>
                                                                <w:div w:id="2133206689">
                                                                  <w:marLeft w:val="0"/>
                                                                  <w:marRight w:val="0"/>
                                                                  <w:marTop w:val="0"/>
                                                                  <w:marBottom w:val="0"/>
                                                                  <w:divBdr>
                                                                    <w:top w:val="none" w:sz="0" w:space="0" w:color="auto"/>
                                                                    <w:left w:val="none" w:sz="0" w:space="0" w:color="auto"/>
                                                                    <w:bottom w:val="none" w:sz="0" w:space="0" w:color="auto"/>
                                                                    <w:right w:val="none" w:sz="0" w:space="0" w:color="auto"/>
                                                                  </w:divBdr>
                                                                  <w:divsChild>
                                                                    <w:div w:id="1073744093">
                                                                      <w:marLeft w:val="0"/>
                                                                      <w:marRight w:val="0"/>
                                                                      <w:marTop w:val="0"/>
                                                                      <w:marBottom w:val="0"/>
                                                                      <w:divBdr>
                                                                        <w:top w:val="none" w:sz="0" w:space="0" w:color="auto"/>
                                                                        <w:left w:val="none" w:sz="0" w:space="0" w:color="auto"/>
                                                                        <w:bottom w:val="none" w:sz="0" w:space="0" w:color="auto"/>
                                                                        <w:right w:val="none" w:sz="0" w:space="0" w:color="auto"/>
                                                                      </w:divBdr>
                                                                      <w:divsChild>
                                                                        <w:div w:id="1712919415">
                                                                          <w:marLeft w:val="0"/>
                                                                          <w:marRight w:val="0"/>
                                                                          <w:marTop w:val="0"/>
                                                                          <w:marBottom w:val="0"/>
                                                                          <w:divBdr>
                                                                            <w:top w:val="none" w:sz="0" w:space="0" w:color="auto"/>
                                                                            <w:left w:val="none" w:sz="0" w:space="0" w:color="auto"/>
                                                                            <w:bottom w:val="none" w:sz="0" w:space="0" w:color="auto"/>
                                                                            <w:right w:val="none" w:sz="0" w:space="0" w:color="auto"/>
                                                                          </w:divBdr>
                                                                          <w:divsChild>
                                                                            <w:div w:id="1072200385">
                                                                              <w:marLeft w:val="0"/>
                                                                              <w:marRight w:val="0"/>
                                                                              <w:marTop w:val="0"/>
                                                                              <w:marBottom w:val="0"/>
                                                                              <w:divBdr>
                                                                                <w:top w:val="none" w:sz="0" w:space="0" w:color="auto"/>
                                                                                <w:left w:val="none" w:sz="0" w:space="0" w:color="auto"/>
                                                                                <w:bottom w:val="none" w:sz="0" w:space="0" w:color="auto"/>
                                                                                <w:right w:val="none" w:sz="0" w:space="0" w:color="auto"/>
                                                                              </w:divBdr>
                                                                              <w:divsChild>
                                                                                <w:div w:id="1748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206125">
                                  <w:marLeft w:val="0"/>
                                  <w:marRight w:val="0"/>
                                  <w:marTop w:val="0"/>
                                  <w:marBottom w:val="0"/>
                                  <w:divBdr>
                                    <w:top w:val="none" w:sz="0" w:space="0" w:color="auto"/>
                                    <w:left w:val="none" w:sz="0" w:space="0" w:color="auto"/>
                                    <w:bottom w:val="none" w:sz="0" w:space="0" w:color="auto"/>
                                    <w:right w:val="none" w:sz="0" w:space="0" w:color="auto"/>
                                  </w:divBdr>
                                  <w:divsChild>
                                    <w:div w:id="1392774399">
                                      <w:marLeft w:val="0"/>
                                      <w:marRight w:val="0"/>
                                      <w:marTop w:val="0"/>
                                      <w:marBottom w:val="0"/>
                                      <w:divBdr>
                                        <w:top w:val="none" w:sz="0" w:space="0" w:color="auto"/>
                                        <w:left w:val="none" w:sz="0" w:space="0" w:color="auto"/>
                                        <w:bottom w:val="none" w:sz="0" w:space="0" w:color="auto"/>
                                        <w:right w:val="none" w:sz="0" w:space="0" w:color="auto"/>
                                      </w:divBdr>
                                      <w:divsChild>
                                        <w:div w:id="10382986">
                                          <w:marLeft w:val="0"/>
                                          <w:marRight w:val="0"/>
                                          <w:marTop w:val="0"/>
                                          <w:marBottom w:val="0"/>
                                          <w:divBdr>
                                            <w:top w:val="none" w:sz="0" w:space="0" w:color="auto"/>
                                            <w:left w:val="none" w:sz="0" w:space="0" w:color="auto"/>
                                            <w:bottom w:val="none" w:sz="0" w:space="0" w:color="auto"/>
                                            <w:right w:val="none" w:sz="0" w:space="0" w:color="auto"/>
                                          </w:divBdr>
                                          <w:divsChild>
                                            <w:div w:id="1237471758">
                                              <w:marLeft w:val="0"/>
                                              <w:marRight w:val="0"/>
                                              <w:marTop w:val="0"/>
                                              <w:marBottom w:val="0"/>
                                              <w:divBdr>
                                                <w:top w:val="none" w:sz="0" w:space="0" w:color="auto"/>
                                                <w:left w:val="none" w:sz="0" w:space="0" w:color="auto"/>
                                                <w:bottom w:val="none" w:sz="0" w:space="0" w:color="auto"/>
                                                <w:right w:val="none" w:sz="0" w:space="0" w:color="auto"/>
                                              </w:divBdr>
                                              <w:divsChild>
                                                <w:div w:id="310402413">
                                                  <w:marLeft w:val="0"/>
                                                  <w:marRight w:val="0"/>
                                                  <w:marTop w:val="0"/>
                                                  <w:marBottom w:val="0"/>
                                                  <w:divBdr>
                                                    <w:top w:val="none" w:sz="0" w:space="0" w:color="auto"/>
                                                    <w:left w:val="none" w:sz="0" w:space="0" w:color="auto"/>
                                                    <w:bottom w:val="none" w:sz="0" w:space="0" w:color="auto"/>
                                                    <w:right w:val="none" w:sz="0" w:space="0" w:color="auto"/>
                                                  </w:divBdr>
                                                  <w:divsChild>
                                                    <w:div w:id="1649942764">
                                                      <w:marLeft w:val="0"/>
                                                      <w:marRight w:val="0"/>
                                                      <w:marTop w:val="0"/>
                                                      <w:marBottom w:val="0"/>
                                                      <w:divBdr>
                                                        <w:top w:val="none" w:sz="0" w:space="0" w:color="auto"/>
                                                        <w:left w:val="none" w:sz="0" w:space="0" w:color="auto"/>
                                                        <w:bottom w:val="none" w:sz="0" w:space="0" w:color="auto"/>
                                                        <w:right w:val="none" w:sz="0" w:space="0" w:color="auto"/>
                                                      </w:divBdr>
                                                      <w:divsChild>
                                                        <w:div w:id="1431927953">
                                                          <w:marLeft w:val="0"/>
                                                          <w:marRight w:val="0"/>
                                                          <w:marTop w:val="0"/>
                                                          <w:marBottom w:val="0"/>
                                                          <w:divBdr>
                                                            <w:top w:val="none" w:sz="0" w:space="0" w:color="auto"/>
                                                            <w:left w:val="none" w:sz="0" w:space="0" w:color="auto"/>
                                                            <w:bottom w:val="none" w:sz="0" w:space="0" w:color="auto"/>
                                                            <w:right w:val="none" w:sz="0" w:space="0" w:color="auto"/>
                                                          </w:divBdr>
                                                          <w:divsChild>
                                                            <w:div w:id="1302268988">
                                                              <w:marLeft w:val="0"/>
                                                              <w:marRight w:val="0"/>
                                                              <w:marTop w:val="0"/>
                                                              <w:marBottom w:val="0"/>
                                                              <w:divBdr>
                                                                <w:top w:val="none" w:sz="0" w:space="0" w:color="auto"/>
                                                                <w:left w:val="none" w:sz="0" w:space="0" w:color="auto"/>
                                                                <w:bottom w:val="none" w:sz="0" w:space="0" w:color="auto"/>
                                                                <w:right w:val="none" w:sz="0" w:space="0" w:color="auto"/>
                                                              </w:divBdr>
                                                              <w:divsChild>
                                                                <w:div w:id="685793933">
                                                                  <w:marLeft w:val="0"/>
                                                                  <w:marRight w:val="0"/>
                                                                  <w:marTop w:val="0"/>
                                                                  <w:marBottom w:val="0"/>
                                                                  <w:divBdr>
                                                                    <w:top w:val="none" w:sz="0" w:space="0" w:color="auto"/>
                                                                    <w:left w:val="none" w:sz="0" w:space="0" w:color="auto"/>
                                                                    <w:bottom w:val="none" w:sz="0" w:space="0" w:color="auto"/>
                                                                    <w:right w:val="none" w:sz="0" w:space="0" w:color="auto"/>
                                                                  </w:divBdr>
                                                                  <w:divsChild>
                                                                    <w:div w:id="1330980974">
                                                                      <w:marLeft w:val="0"/>
                                                                      <w:marRight w:val="0"/>
                                                                      <w:marTop w:val="0"/>
                                                                      <w:marBottom w:val="0"/>
                                                                      <w:divBdr>
                                                                        <w:top w:val="none" w:sz="0" w:space="0" w:color="auto"/>
                                                                        <w:left w:val="none" w:sz="0" w:space="0" w:color="auto"/>
                                                                        <w:bottom w:val="none" w:sz="0" w:space="0" w:color="auto"/>
                                                                        <w:right w:val="none" w:sz="0" w:space="0" w:color="auto"/>
                                                                      </w:divBdr>
                                                                      <w:divsChild>
                                                                        <w:div w:id="1299074386">
                                                                          <w:marLeft w:val="0"/>
                                                                          <w:marRight w:val="0"/>
                                                                          <w:marTop w:val="0"/>
                                                                          <w:marBottom w:val="0"/>
                                                                          <w:divBdr>
                                                                            <w:top w:val="none" w:sz="0" w:space="0" w:color="auto"/>
                                                                            <w:left w:val="none" w:sz="0" w:space="0" w:color="auto"/>
                                                                            <w:bottom w:val="none" w:sz="0" w:space="0" w:color="auto"/>
                                                                            <w:right w:val="none" w:sz="0" w:space="0" w:color="auto"/>
                                                                          </w:divBdr>
                                                                          <w:divsChild>
                                                                            <w:div w:id="1977711623">
                                                                              <w:marLeft w:val="0"/>
                                                                              <w:marRight w:val="0"/>
                                                                              <w:marTop w:val="0"/>
                                                                              <w:marBottom w:val="0"/>
                                                                              <w:divBdr>
                                                                                <w:top w:val="none" w:sz="0" w:space="0" w:color="auto"/>
                                                                                <w:left w:val="none" w:sz="0" w:space="0" w:color="auto"/>
                                                                                <w:bottom w:val="none" w:sz="0" w:space="0" w:color="auto"/>
                                                                                <w:right w:val="none" w:sz="0" w:space="0" w:color="auto"/>
                                                                              </w:divBdr>
                                                                              <w:divsChild>
                                                                                <w:div w:id="16349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481482">
                                  <w:marLeft w:val="0"/>
                                  <w:marRight w:val="0"/>
                                  <w:marTop w:val="0"/>
                                  <w:marBottom w:val="0"/>
                                  <w:divBdr>
                                    <w:top w:val="none" w:sz="0" w:space="0" w:color="auto"/>
                                    <w:left w:val="none" w:sz="0" w:space="0" w:color="auto"/>
                                    <w:bottom w:val="none" w:sz="0" w:space="0" w:color="auto"/>
                                    <w:right w:val="none" w:sz="0" w:space="0" w:color="auto"/>
                                  </w:divBdr>
                                  <w:divsChild>
                                    <w:div w:id="1384866813">
                                      <w:marLeft w:val="0"/>
                                      <w:marRight w:val="0"/>
                                      <w:marTop w:val="0"/>
                                      <w:marBottom w:val="0"/>
                                      <w:divBdr>
                                        <w:top w:val="none" w:sz="0" w:space="0" w:color="auto"/>
                                        <w:left w:val="none" w:sz="0" w:space="0" w:color="auto"/>
                                        <w:bottom w:val="none" w:sz="0" w:space="0" w:color="auto"/>
                                        <w:right w:val="none" w:sz="0" w:space="0" w:color="auto"/>
                                      </w:divBdr>
                                      <w:divsChild>
                                        <w:div w:id="1887910418">
                                          <w:marLeft w:val="0"/>
                                          <w:marRight w:val="0"/>
                                          <w:marTop w:val="0"/>
                                          <w:marBottom w:val="0"/>
                                          <w:divBdr>
                                            <w:top w:val="none" w:sz="0" w:space="0" w:color="auto"/>
                                            <w:left w:val="none" w:sz="0" w:space="0" w:color="auto"/>
                                            <w:bottom w:val="none" w:sz="0" w:space="0" w:color="auto"/>
                                            <w:right w:val="none" w:sz="0" w:space="0" w:color="auto"/>
                                          </w:divBdr>
                                          <w:divsChild>
                                            <w:div w:id="1161385072">
                                              <w:marLeft w:val="0"/>
                                              <w:marRight w:val="0"/>
                                              <w:marTop w:val="0"/>
                                              <w:marBottom w:val="0"/>
                                              <w:divBdr>
                                                <w:top w:val="none" w:sz="0" w:space="0" w:color="auto"/>
                                                <w:left w:val="none" w:sz="0" w:space="0" w:color="auto"/>
                                                <w:bottom w:val="none" w:sz="0" w:space="0" w:color="auto"/>
                                                <w:right w:val="none" w:sz="0" w:space="0" w:color="auto"/>
                                              </w:divBdr>
                                              <w:divsChild>
                                                <w:div w:id="1442609719">
                                                  <w:marLeft w:val="0"/>
                                                  <w:marRight w:val="0"/>
                                                  <w:marTop w:val="0"/>
                                                  <w:marBottom w:val="0"/>
                                                  <w:divBdr>
                                                    <w:top w:val="none" w:sz="0" w:space="0" w:color="auto"/>
                                                    <w:left w:val="none" w:sz="0" w:space="0" w:color="auto"/>
                                                    <w:bottom w:val="none" w:sz="0" w:space="0" w:color="auto"/>
                                                    <w:right w:val="none" w:sz="0" w:space="0" w:color="auto"/>
                                                  </w:divBdr>
                                                  <w:divsChild>
                                                    <w:div w:id="696003536">
                                                      <w:marLeft w:val="0"/>
                                                      <w:marRight w:val="0"/>
                                                      <w:marTop w:val="0"/>
                                                      <w:marBottom w:val="0"/>
                                                      <w:divBdr>
                                                        <w:top w:val="none" w:sz="0" w:space="0" w:color="auto"/>
                                                        <w:left w:val="none" w:sz="0" w:space="0" w:color="auto"/>
                                                        <w:bottom w:val="none" w:sz="0" w:space="0" w:color="auto"/>
                                                        <w:right w:val="none" w:sz="0" w:space="0" w:color="auto"/>
                                                      </w:divBdr>
                                                      <w:divsChild>
                                                        <w:div w:id="240914954">
                                                          <w:marLeft w:val="0"/>
                                                          <w:marRight w:val="0"/>
                                                          <w:marTop w:val="0"/>
                                                          <w:marBottom w:val="0"/>
                                                          <w:divBdr>
                                                            <w:top w:val="none" w:sz="0" w:space="0" w:color="auto"/>
                                                            <w:left w:val="none" w:sz="0" w:space="0" w:color="auto"/>
                                                            <w:bottom w:val="none" w:sz="0" w:space="0" w:color="auto"/>
                                                            <w:right w:val="none" w:sz="0" w:space="0" w:color="auto"/>
                                                          </w:divBdr>
                                                          <w:divsChild>
                                                            <w:div w:id="1953970704">
                                                              <w:marLeft w:val="0"/>
                                                              <w:marRight w:val="0"/>
                                                              <w:marTop w:val="0"/>
                                                              <w:marBottom w:val="0"/>
                                                              <w:divBdr>
                                                                <w:top w:val="none" w:sz="0" w:space="0" w:color="auto"/>
                                                                <w:left w:val="none" w:sz="0" w:space="0" w:color="auto"/>
                                                                <w:bottom w:val="none" w:sz="0" w:space="0" w:color="auto"/>
                                                                <w:right w:val="none" w:sz="0" w:space="0" w:color="auto"/>
                                                              </w:divBdr>
                                                              <w:divsChild>
                                                                <w:div w:id="1643845970">
                                                                  <w:marLeft w:val="0"/>
                                                                  <w:marRight w:val="0"/>
                                                                  <w:marTop w:val="0"/>
                                                                  <w:marBottom w:val="0"/>
                                                                  <w:divBdr>
                                                                    <w:top w:val="none" w:sz="0" w:space="0" w:color="auto"/>
                                                                    <w:left w:val="none" w:sz="0" w:space="0" w:color="auto"/>
                                                                    <w:bottom w:val="none" w:sz="0" w:space="0" w:color="auto"/>
                                                                    <w:right w:val="none" w:sz="0" w:space="0" w:color="auto"/>
                                                                  </w:divBdr>
                                                                  <w:divsChild>
                                                                    <w:div w:id="1863587387">
                                                                      <w:marLeft w:val="0"/>
                                                                      <w:marRight w:val="0"/>
                                                                      <w:marTop w:val="0"/>
                                                                      <w:marBottom w:val="0"/>
                                                                      <w:divBdr>
                                                                        <w:top w:val="none" w:sz="0" w:space="0" w:color="auto"/>
                                                                        <w:left w:val="none" w:sz="0" w:space="0" w:color="auto"/>
                                                                        <w:bottom w:val="none" w:sz="0" w:space="0" w:color="auto"/>
                                                                        <w:right w:val="none" w:sz="0" w:space="0" w:color="auto"/>
                                                                      </w:divBdr>
                                                                      <w:divsChild>
                                                                        <w:div w:id="1070343580">
                                                                          <w:marLeft w:val="0"/>
                                                                          <w:marRight w:val="0"/>
                                                                          <w:marTop w:val="0"/>
                                                                          <w:marBottom w:val="0"/>
                                                                          <w:divBdr>
                                                                            <w:top w:val="none" w:sz="0" w:space="0" w:color="auto"/>
                                                                            <w:left w:val="none" w:sz="0" w:space="0" w:color="auto"/>
                                                                            <w:bottom w:val="none" w:sz="0" w:space="0" w:color="auto"/>
                                                                            <w:right w:val="none" w:sz="0" w:space="0" w:color="auto"/>
                                                                          </w:divBdr>
                                                                          <w:divsChild>
                                                                            <w:div w:id="573198543">
                                                                              <w:marLeft w:val="0"/>
                                                                              <w:marRight w:val="0"/>
                                                                              <w:marTop w:val="0"/>
                                                                              <w:marBottom w:val="0"/>
                                                                              <w:divBdr>
                                                                                <w:top w:val="none" w:sz="0" w:space="0" w:color="auto"/>
                                                                                <w:left w:val="none" w:sz="0" w:space="0" w:color="auto"/>
                                                                                <w:bottom w:val="none" w:sz="0" w:space="0" w:color="auto"/>
                                                                                <w:right w:val="none" w:sz="0" w:space="0" w:color="auto"/>
                                                                              </w:divBdr>
                                                                              <w:divsChild>
                                                                                <w:div w:id="17564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361891">
                                  <w:marLeft w:val="0"/>
                                  <w:marRight w:val="0"/>
                                  <w:marTop w:val="0"/>
                                  <w:marBottom w:val="0"/>
                                  <w:divBdr>
                                    <w:top w:val="none" w:sz="0" w:space="0" w:color="auto"/>
                                    <w:left w:val="none" w:sz="0" w:space="0" w:color="auto"/>
                                    <w:bottom w:val="none" w:sz="0" w:space="0" w:color="auto"/>
                                    <w:right w:val="none" w:sz="0" w:space="0" w:color="auto"/>
                                  </w:divBdr>
                                  <w:divsChild>
                                    <w:div w:id="763110315">
                                      <w:marLeft w:val="0"/>
                                      <w:marRight w:val="0"/>
                                      <w:marTop w:val="0"/>
                                      <w:marBottom w:val="0"/>
                                      <w:divBdr>
                                        <w:top w:val="none" w:sz="0" w:space="0" w:color="auto"/>
                                        <w:left w:val="none" w:sz="0" w:space="0" w:color="auto"/>
                                        <w:bottom w:val="none" w:sz="0" w:space="0" w:color="auto"/>
                                        <w:right w:val="none" w:sz="0" w:space="0" w:color="auto"/>
                                      </w:divBdr>
                                      <w:divsChild>
                                        <w:div w:id="22291203">
                                          <w:marLeft w:val="0"/>
                                          <w:marRight w:val="0"/>
                                          <w:marTop w:val="0"/>
                                          <w:marBottom w:val="0"/>
                                          <w:divBdr>
                                            <w:top w:val="none" w:sz="0" w:space="0" w:color="auto"/>
                                            <w:left w:val="none" w:sz="0" w:space="0" w:color="auto"/>
                                            <w:bottom w:val="none" w:sz="0" w:space="0" w:color="auto"/>
                                            <w:right w:val="none" w:sz="0" w:space="0" w:color="auto"/>
                                          </w:divBdr>
                                          <w:divsChild>
                                            <w:div w:id="981346183">
                                              <w:marLeft w:val="0"/>
                                              <w:marRight w:val="0"/>
                                              <w:marTop w:val="0"/>
                                              <w:marBottom w:val="0"/>
                                              <w:divBdr>
                                                <w:top w:val="none" w:sz="0" w:space="0" w:color="auto"/>
                                                <w:left w:val="none" w:sz="0" w:space="0" w:color="auto"/>
                                                <w:bottom w:val="none" w:sz="0" w:space="0" w:color="auto"/>
                                                <w:right w:val="none" w:sz="0" w:space="0" w:color="auto"/>
                                              </w:divBdr>
                                              <w:divsChild>
                                                <w:div w:id="2001155424">
                                                  <w:marLeft w:val="0"/>
                                                  <w:marRight w:val="0"/>
                                                  <w:marTop w:val="0"/>
                                                  <w:marBottom w:val="0"/>
                                                  <w:divBdr>
                                                    <w:top w:val="none" w:sz="0" w:space="0" w:color="auto"/>
                                                    <w:left w:val="none" w:sz="0" w:space="0" w:color="auto"/>
                                                    <w:bottom w:val="none" w:sz="0" w:space="0" w:color="auto"/>
                                                    <w:right w:val="none" w:sz="0" w:space="0" w:color="auto"/>
                                                  </w:divBdr>
                                                  <w:divsChild>
                                                    <w:div w:id="1386368349">
                                                      <w:marLeft w:val="0"/>
                                                      <w:marRight w:val="0"/>
                                                      <w:marTop w:val="0"/>
                                                      <w:marBottom w:val="0"/>
                                                      <w:divBdr>
                                                        <w:top w:val="none" w:sz="0" w:space="0" w:color="auto"/>
                                                        <w:left w:val="none" w:sz="0" w:space="0" w:color="auto"/>
                                                        <w:bottom w:val="none" w:sz="0" w:space="0" w:color="auto"/>
                                                        <w:right w:val="none" w:sz="0" w:space="0" w:color="auto"/>
                                                      </w:divBdr>
                                                      <w:divsChild>
                                                        <w:div w:id="1468741354">
                                                          <w:marLeft w:val="0"/>
                                                          <w:marRight w:val="0"/>
                                                          <w:marTop w:val="0"/>
                                                          <w:marBottom w:val="0"/>
                                                          <w:divBdr>
                                                            <w:top w:val="none" w:sz="0" w:space="0" w:color="auto"/>
                                                            <w:left w:val="none" w:sz="0" w:space="0" w:color="auto"/>
                                                            <w:bottom w:val="none" w:sz="0" w:space="0" w:color="auto"/>
                                                            <w:right w:val="none" w:sz="0" w:space="0" w:color="auto"/>
                                                          </w:divBdr>
                                                          <w:divsChild>
                                                            <w:div w:id="650212956">
                                                              <w:marLeft w:val="0"/>
                                                              <w:marRight w:val="0"/>
                                                              <w:marTop w:val="0"/>
                                                              <w:marBottom w:val="0"/>
                                                              <w:divBdr>
                                                                <w:top w:val="none" w:sz="0" w:space="0" w:color="auto"/>
                                                                <w:left w:val="none" w:sz="0" w:space="0" w:color="auto"/>
                                                                <w:bottom w:val="none" w:sz="0" w:space="0" w:color="auto"/>
                                                                <w:right w:val="none" w:sz="0" w:space="0" w:color="auto"/>
                                                              </w:divBdr>
                                                              <w:divsChild>
                                                                <w:div w:id="1063941426">
                                                                  <w:marLeft w:val="0"/>
                                                                  <w:marRight w:val="0"/>
                                                                  <w:marTop w:val="0"/>
                                                                  <w:marBottom w:val="0"/>
                                                                  <w:divBdr>
                                                                    <w:top w:val="none" w:sz="0" w:space="0" w:color="auto"/>
                                                                    <w:left w:val="none" w:sz="0" w:space="0" w:color="auto"/>
                                                                    <w:bottom w:val="none" w:sz="0" w:space="0" w:color="auto"/>
                                                                    <w:right w:val="none" w:sz="0" w:space="0" w:color="auto"/>
                                                                  </w:divBdr>
                                                                  <w:divsChild>
                                                                    <w:div w:id="1203637117">
                                                                      <w:marLeft w:val="0"/>
                                                                      <w:marRight w:val="0"/>
                                                                      <w:marTop w:val="0"/>
                                                                      <w:marBottom w:val="0"/>
                                                                      <w:divBdr>
                                                                        <w:top w:val="none" w:sz="0" w:space="0" w:color="auto"/>
                                                                        <w:left w:val="none" w:sz="0" w:space="0" w:color="auto"/>
                                                                        <w:bottom w:val="none" w:sz="0" w:space="0" w:color="auto"/>
                                                                        <w:right w:val="none" w:sz="0" w:space="0" w:color="auto"/>
                                                                      </w:divBdr>
                                                                      <w:divsChild>
                                                                        <w:div w:id="113255091">
                                                                          <w:marLeft w:val="0"/>
                                                                          <w:marRight w:val="0"/>
                                                                          <w:marTop w:val="0"/>
                                                                          <w:marBottom w:val="0"/>
                                                                          <w:divBdr>
                                                                            <w:top w:val="none" w:sz="0" w:space="0" w:color="auto"/>
                                                                            <w:left w:val="none" w:sz="0" w:space="0" w:color="auto"/>
                                                                            <w:bottom w:val="none" w:sz="0" w:space="0" w:color="auto"/>
                                                                            <w:right w:val="none" w:sz="0" w:space="0" w:color="auto"/>
                                                                          </w:divBdr>
                                                                          <w:divsChild>
                                                                            <w:div w:id="1088841242">
                                                                              <w:marLeft w:val="0"/>
                                                                              <w:marRight w:val="0"/>
                                                                              <w:marTop w:val="0"/>
                                                                              <w:marBottom w:val="0"/>
                                                                              <w:divBdr>
                                                                                <w:top w:val="none" w:sz="0" w:space="0" w:color="auto"/>
                                                                                <w:left w:val="none" w:sz="0" w:space="0" w:color="auto"/>
                                                                                <w:bottom w:val="none" w:sz="0" w:space="0" w:color="auto"/>
                                                                                <w:right w:val="none" w:sz="0" w:space="0" w:color="auto"/>
                                                                              </w:divBdr>
                                                                              <w:divsChild>
                                                                                <w:div w:id="504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338210">
                                  <w:marLeft w:val="0"/>
                                  <w:marRight w:val="0"/>
                                  <w:marTop w:val="0"/>
                                  <w:marBottom w:val="0"/>
                                  <w:divBdr>
                                    <w:top w:val="none" w:sz="0" w:space="0" w:color="auto"/>
                                    <w:left w:val="none" w:sz="0" w:space="0" w:color="auto"/>
                                    <w:bottom w:val="none" w:sz="0" w:space="0" w:color="auto"/>
                                    <w:right w:val="none" w:sz="0" w:space="0" w:color="auto"/>
                                  </w:divBdr>
                                  <w:divsChild>
                                    <w:div w:id="1450050606">
                                      <w:marLeft w:val="0"/>
                                      <w:marRight w:val="0"/>
                                      <w:marTop w:val="0"/>
                                      <w:marBottom w:val="0"/>
                                      <w:divBdr>
                                        <w:top w:val="none" w:sz="0" w:space="0" w:color="auto"/>
                                        <w:left w:val="none" w:sz="0" w:space="0" w:color="auto"/>
                                        <w:bottom w:val="none" w:sz="0" w:space="0" w:color="auto"/>
                                        <w:right w:val="none" w:sz="0" w:space="0" w:color="auto"/>
                                      </w:divBdr>
                                      <w:divsChild>
                                        <w:div w:id="1109659398">
                                          <w:marLeft w:val="0"/>
                                          <w:marRight w:val="0"/>
                                          <w:marTop w:val="0"/>
                                          <w:marBottom w:val="0"/>
                                          <w:divBdr>
                                            <w:top w:val="none" w:sz="0" w:space="0" w:color="auto"/>
                                            <w:left w:val="none" w:sz="0" w:space="0" w:color="auto"/>
                                            <w:bottom w:val="none" w:sz="0" w:space="0" w:color="auto"/>
                                            <w:right w:val="none" w:sz="0" w:space="0" w:color="auto"/>
                                          </w:divBdr>
                                          <w:divsChild>
                                            <w:div w:id="1850676807">
                                              <w:marLeft w:val="0"/>
                                              <w:marRight w:val="0"/>
                                              <w:marTop w:val="0"/>
                                              <w:marBottom w:val="0"/>
                                              <w:divBdr>
                                                <w:top w:val="none" w:sz="0" w:space="0" w:color="auto"/>
                                                <w:left w:val="none" w:sz="0" w:space="0" w:color="auto"/>
                                                <w:bottom w:val="none" w:sz="0" w:space="0" w:color="auto"/>
                                                <w:right w:val="none" w:sz="0" w:space="0" w:color="auto"/>
                                              </w:divBdr>
                                              <w:divsChild>
                                                <w:div w:id="1771466873">
                                                  <w:marLeft w:val="0"/>
                                                  <w:marRight w:val="0"/>
                                                  <w:marTop w:val="0"/>
                                                  <w:marBottom w:val="0"/>
                                                  <w:divBdr>
                                                    <w:top w:val="none" w:sz="0" w:space="0" w:color="auto"/>
                                                    <w:left w:val="none" w:sz="0" w:space="0" w:color="auto"/>
                                                    <w:bottom w:val="none" w:sz="0" w:space="0" w:color="auto"/>
                                                    <w:right w:val="none" w:sz="0" w:space="0" w:color="auto"/>
                                                  </w:divBdr>
                                                  <w:divsChild>
                                                    <w:div w:id="828249449">
                                                      <w:marLeft w:val="0"/>
                                                      <w:marRight w:val="0"/>
                                                      <w:marTop w:val="0"/>
                                                      <w:marBottom w:val="0"/>
                                                      <w:divBdr>
                                                        <w:top w:val="none" w:sz="0" w:space="0" w:color="auto"/>
                                                        <w:left w:val="none" w:sz="0" w:space="0" w:color="auto"/>
                                                        <w:bottom w:val="none" w:sz="0" w:space="0" w:color="auto"/>
                                                        <w:right w:val="none" w:sz="0" w:space="0" w:color="auto"/>
                                                      </w:divBdr>
                                                      <w:divsChild>
                                                        <w:div w:id="465665327">
                                                          <w:marLeft w:val="0"/>
                                                          <w:marRight w:val="0"/>
                                                          <w:marTop w:val="0"/>
                                                          <w:marBottom w:val="0"/>
                                                          <w:divBdr>
                                                            <w:top w:val="none" w:sz="0" w:space="0" w:color="auto"/>
                                                            <w:left w:val="none" w:sz="0" w:space="0" w:color="auto"/>
                                                            <w:bottom w:val="none" w:sz="0" w:space="0" w:color="auto"/>
                                                            <w:right w:val="none" w:sz="0" w:space="0" w:color="auto"/>
                                                          </w:divBdr>
                                                          <w:divsChild>
                                                            <w:div w:id="600603450">
                                                              <w:marLeft w:val="0"/>
                                                              <w:marRight w:val="0"/>
                                                              <w:marTop w:val="0"/>
                                                              <w:marBottom w:val="0"/>
                                                              <w:divBdr>
                                                                <w:top w:val="none" w:sz="0" w:space="0" w:color="auto"/>
                                                                <w:left w:val="none" w:sz="0" w:space="0" w:color="auto"/>
                                                                <w:bottom w:val="none" w:sz="0" w:space="0" w:color="auto"/>
                                                                <w:right w:val="none" w:sz="0" w:space="0" w:color="auto"/>
                                                              </w:divBdr>
                                                              <w:divsChild>
                                                                <w:div w:id="1056901709">
                                                                  <w:marLeft w:val="0"/>
                                                                  <w:marRight w:val="0"/>
                                                                  <w:marTop w:val="0"/>
                                                                  <w:marBottom w:val="0"/>
                                                                  <w:divBdr>
                                                                    <w:top w:val="none" w:sz="0" w:space="0" w:color="auto"/>
                                                                    <w:left w:val="none" w:sz="0" w:space="0" w:color="auto"/>
                                                                    <w:bottom w:val="none" w:sz="0" w:space="0" w:color="auto"/>
                                                                    <w:right w:val="none" w:sz="0" w:space="0" w:color="auto"/>
                                                                  </w:divBdr>
                                                                  <w:divsChild>
                                                                    <w:div w:id="351733171">
                                                                      <w:marLeft w:val="0"/>
                                                                      <w:marRight w:val="0"/>
                                                                      <w:marTop w:val="0"/>
                                                                      <w:marBottom w:val="0"/>
                                                                      <w:divBdr>
                                                                        <w:top w:val="none" w:sz="0" w:space="0" w:color="auto"/>
                                                                        <w:left w:val="none" w:sz="0" w:space="0" w:color="auto"/>
                                                                        <w:bottom w:val="none" w:sz="0" w:space="0" w:color="auto"/>
                                                                        <w:right w:val="none" w:sz="0" w:space="0" w:color="auto"/>
                                                                      </w:divBdr>
                                                                      <w:divsChild>
                                                                        <w:div w:id="64883006">
                                                                          <w:marLeft w:val="0"/>
                                                                          <w:marRight w:val="0"/>
                                                                          <w:marTop w:val="0"/>
                                                                          <w:marBottom w:val="0"/>
                                                                          <w:divBdr>
                                                                            <w:top w:val="none" w:sz="0" w:space="0" w:color="auto"/>
                                                                            <w:left w:val="none" w:sz="0" w:space="0" w:color="auto"/>
                                                                            <w:bottom w:val="none" w:sz="0" w:space="0" w:color="auto"/>
                                                                            <w:right w:val="none" w:sz="0" w:space="0" w:color="auto"/>
                                                                          </w:divBdr>
                                                                          <w:divsChild>
                                                                            <w:div w:id="1439448312">
                                                                              <w:marLeft w:val="0"/>
                                                                              <w:marRight w:val="0"/>
                                                                              <w:marTop w:val="0"/>
                                                                              <w:marBottom w:val="0"/>
                                                                              <w:divBdr>
                                                                                <w:top w:val="none" w:sz="0" w:space="0" w:color="auto"/>
                                                                                <w:left w:val="none" w:sz="0" w:space="0" w:color="auto"/>
                                                                                <w:bottom w:val="none" w:sz="0" w:space="0" w:color="auto"/>
                                                                                <w:right w:val="none" w:sz="0" w:space="0" w:color="auto"/>
                                                                              </w:divBdr>
                                                                              <w:divsChild>
                                                                                <w:div w:id="8445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80835">
                                  <w:marLeft w:val="0"/>
                                  <w:marRight w:val="0"/>
                                  <w:marTop w:val="0"/>
                                  <w:marBottom w:val="0"/>
                                  <w:divBdr>
                                    <w:top w:val="none" w:sz="0" w:space="0" w:color="auto"/>
                                    <w:left w:val="none" w:sz="0" w:space="0" w:color="auto"/>
                                    <w:bottom w:val="none" w:sz="0" w:space="0" w:color="auto"/>
                                    <w:right w:val="none" w:sz="0" w:space="0" w:color="auto"/>
                                  </w:divBdr>
                                  <w:divsChild>
                                    <w:div w:id="708410418">
                                      <w:marLeft w:val="0"/>
                                      <w:marRight w:val="0"/>
                                      <w:marTop w:val="0"/>
                                      <w:marBottom w:val="0"/>
                                      <w:divBdr>
                                        <w:top w:val="none" w:sz="0" w:space="0" w:color="auto"/>
                                        <w:left w:val="none" w:sz="0" w:space="0" w:color="auto"/>
                                        <w:bottom w:val="none" w:sz="0" w:space="0" w:color="auto"/>
                                        <w:right w:val="none" w:sz="0" w:space="0" w:color="auto"/>
                                      </w:divBdr>
                                      <w:divsChild>
                                        <w:div w:id="107163479">
                                          <w:marLeft w:val="0"/>
                                          <w:marRight w:val="0"/>
                                          <w:marTop w:val="0"/>
                                          <w:marBottom w:val="0"/>
                                          <w:divBdr>
                                            <w:top w:val="none" w:sz="0" w:space="0" w:color="auto"/>
                                            <w:left w:val="none" w:sz="0" w:space="0" w:color="auto"/>
                                            <w:bottom w:val="none" w:sz="0" w:space="0" w:color="auto"/>
                                            <w:right w:val="none" w:sz="0" w:space="0" w:color="auto"/>
                                          </w:divBdr>
                                          <w:divsChild>
                                            <w:div w:id="456795449">
                                              <w:marLeft w:val="0"/>
                                              <w:marRight w:val="0"/>
                                              <w:marTop w:val="0"/>
                                              <w:marBottom w:val="0"/>
                                              <w:divBdr>
                                                <w:top w:val="none" w:sz="0" w:space="0" w:color="auto"/>
                                                <w:left w:val="none" w:sz="0" w:space="0" w:color="auto"/>
                                                <w:bottom w:val="none" w:sz="0" w:space="0" w:color="auto"/>
                                                <w:right w:val="none" w:sz="0" w:space="0" w:color="auto"/>
                                              </w:divBdr>
                                              <w:divsChild>
                                                <w:div w:id="1858499419">
                                                  <w:marLeft w:val="0"/>
                                                  <w:marRight w:val="0"/>
                                                  <w:marTop w:val="0"/>
                                                  <w:marBottom w:val="0"/>
                                                  <w:divBdr>
                                                    <w:top w:val="none" w:sz="0" w:space="0" w:color="auto"/>
                                                    <w:left w:val="none" w:sz="0" w:space="0" w:color="auto"/>
                                                    <w:bottom w:val="none" w:sz="0" w:space="0" w:color="auto"/>
                                                    <w:right w:val="none" w:sz="0" w:space="0" w:color="auto"/>
                                                  </w:divBdr>
                                                  <w:divsChild>
                                                    <w:div w:id="1574469440">
                                                      <w:marLeft w:val="0"/>
                                                      <w:marRight w:val="0"/>
                                                      <w:marTop w:val="0"/>
                                                      <w:marBottom w:val="0"/>
                                                      <w:divBdr>
                                                        <w:top w:val="none" w:sz="0" w:space="0" w:color="auto"/>
                                                        <w:left w:val="none" w:sz="0" w:space="0" w:color="auto"/>
                                                        <w:bottom w:val="none" w:sz="0" w:space="0" w:color="auto"/>
                                                        <w:right w:val="none" w:sz="0" w:space="0" w:color="auto"/>
                                                      </w:divBdr>
                                                      <w:divsChild>
                                                        <w:div w:id="964891378">
                                                          <w:marLeft w:val="0"/>
                                                          <w:marRight w:val="0"/>
                                                          <w:marTop w:val="0"/>
                                                          <w:marBottom w:val="0"/>
                                                          <w:divBdr>
                                                            <w:top w:val="none" w:sz="0" w:space="0" w:color="auto"/>
                                                            <w:left w:val="none" w:sz="0" w:space="0" w:color="auto"/>
                                                            <w:bottom w:val="none" w:sz="0" w:space="0" w:color="auto"/>
                                                            <w:right w:val="none" w:sz="0" w:space="0" w:color="auto"/>
                                                          </w:divBdr>
                                                          <w:divsChild>
                                                            <w:div w:id="1008992307">
                                                              <w:marLeft w:val="0"/>
                                                              <w:marRight w:val="0"/>
                                                              <w:marTop w:val="0"/>
                                                              <w:marBottom w:val="0"/>
                                                              <w:divBdr>
                                                                <w:top w:val="none" w:sz="0" w:space="0" w:color="auto"/>
                                                                <w:left w:val="none" w:sz="0" w:space="0" w:color="auto"/>
                                                                <w:bottom w:val="none" w:sz="0" w:space="0" w:color="auto"/>
                                                                <w:right w:val="none" w:sz="0" w:space="0" w:color="auto"/>
                                                              </w:divBdr>
                                                              <w:divsChild>
                                                                <w:div w:id="1601719947">
                                                                  <w:marLeft w:val="0"/>
                                                                  <w:marRight w:val="0"/>
                                                                  <w:marTop w:val="0"/>
                                                                  <w:marBottom w:val="0"/>
                                                                  <w:divBdr>
                                                                    <w:top w:val="none" w:sz="0" w:space="0" w:color="auto"/>
                                                                    <w:left w:val="none" w:sz="0" w:space="0" w:color="auto"/>
                                                                    <w:bottom w:val="none" w:sz="0" w:space="0" w:color="auto"/>
                                                                    <w:right w:val="none" w:sz="0" w:space="0" w:color="auto"/>
                                                                  </w:divBdr>
                                                                  <w:divsChild>
                                                                    <w:div w:id="1709334103">
                                                                      <w:marLeft w:val="0"/>
                                                                      <w:marRight w:val="0"/>
                                                                      <w:marTop w:val="0"/>
                                                                      <w:marBottom w:val="0"/>
                                                                      <w:divBdr>
                                                                        <w:top w:val="none" w:sz="0" w:space="0" w:color="auto"/>
                                                                        <w:left w:val="none" w:sz="0" w:space="0" w:color="auto"/>
                                                                        <w:bottom w:val="none" w:sz="0" w:space="0" w:color="auto"/>
                                                                        <w:right w:val="none" w:sz="0" w:space="0" w:color="auto"/>
                                                                      </w:divBdr>
                                                                      <w:divsChild>
                                                                        <w:div w:id="2094430449">
                                                                          <w:marLeft w:val="0"/>
                                                                          <w:marRight w:val="0"/>
                                                                          <w:marTop w:val="0"/>
                                                                          <w:marBottom w:val="0"/>
                                                                          <w:divBdr>
                                                                            <w:top w:val="none" w:sz="0" w:space="0" w:color="auto"/>
                                                                            <w:left w:val="none" w:sz="0" w:space="0" w:color="auto"/>
                                                                            <w:bottom w:val="none" w:sz="0" w:space="0" w:color="auto"/>
                                                                            <w:right w:val="none" w:sz="0" w:space="0" w:color="auto"/>
                                                                          </w:divBdr>
                                                                          <w:divsChild>
                                                                            <w:div w:id="2079553387">
                                                                              <w:marLeft w:val="0"/>
                                                                              <w:marRight w:val="0"/>
                                                                              <w:marTop w:val="0"/>
                                                                              <w:marBottom w:val="0"/>
                                                                              <w:divBdr>
                                                                                <w:top w:val="none" w:sz="0" w:space="0" w:color="auto"/>
                                                                                <w:left w:val="none" w:sz="0" w:space="0" w:color="auto"/>
                                                                                <w:bottom w:val="none" w:sz="0" w:space="0" w:color="auto"/>
                                                                                <w:right w:val="none" w:sz="0" w:space="0" w:color="auto"/>
                                                                              </w:divBdr>
                                                                              <w:divsChild>
                                                                                <w:div w:id="14879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877353">
                                  <w:marLeft w:val="0"/>
                                  <w:marRight w:val="0"/>
                                  <w:marTop w:val="0"/>
                                  <w:marBottom w:val="0"/>
                                  <w:divBdr>
                                    <w:top w:val="none" w:sz="0" w:space="0" w:color="auto"/>
                                    <w:left w:val="none" w:sz="0" w:space="0" w:color="auto"/>
                                    <w:bottom w:val="none" w:sz="0" w:space="0" w:color="auto"/>
                                    <w:right w:val="none" w:sz="0" w:space="0" w:color="auto"/>
                                  </w:divBdr>
                                  <w:divsChild>
                                    <w:div w:id="680163772">
                                      <w:marLeft w:val="0"/>
                                      <w:marRight w:val="0"/>
                                      <w:marTop w:val="0"/>
                                      <w:marBottom w:val="0"/>
                                      <w:divBdr>
                                        <w:top w:val="none" w:sz="0" w:space="0" w:color="auto"/>
                                        <w:left w:val="none" w:sz="0" w:space="0" w:color="auto"/>
                                        <w:bottom w:val="none" w:sz="0" w:space="0" w:color="auto"/>
                                        <w:right w:val="none" w:sz="0" w:space="0" w:color="auto"/>
                                      </w:divBdr>
                                      <w:divsChild>
                                        <w:div w:id="1704093204">
                                          <w:marLeft w:val="0"/>
                                          <w:marRight w:val="0"/>
                                          <w:marTop w:val="0"/>
                                          <w:marBottom w:val="0"/>
                                          <w:divBdr>
                                            <w:top w:val="none" w:sz="0" w:space="0" w:color="auto"/>
                                            <w:left w:val="none" w:sz="0" w:space="0" w:color="auto"/>
                                            <w:bottom w:val="none" w:sz="0" w:space="0" w:color="auto"/>
                                            <w:right w:val="none" w:sz="0" w:space="0" w:color="auto"/>
                                          </w:divBdr>
                                          <w:divsChild>
                                            <w:div w:id="165830785">
                                              <w:marLeft w:val="0"/>
                                              <w:marRight w:val="0"/>
                                              <w:marTop w:val="0"/>
                                              <w:marBottom w:val="0"/>
                                              <w:divBdr>
                                                <w:top w:val="none" w:sz="0" w:space="0" w:color="auto"/>
                                                <w:left w:val="none" w:sz="0" w:space="0" w:color="auto"/>
                                                <w:bottom w:val="none" w:sz="0" w:space="0" w:color="auto"/>
                                                <w:right w:val="none" w:sz="0" w:space="0" w:color="auto"/>
                                              </w:divBdr>
                                              <w:divsChild>
                                                <w:div w:id="1732657537">
                                                  <w:marLeft w:val="0"/>
                                                  <w:marRight w:val="0"/>
                                                  <w:marTop w:val="0"/>
                                                  <w:marBottom w:val="0"/>
                                                  <w:divBdr>
                                                    <w:top w:val="none" w:sz="0" w:space="0" w:color="auto"/>
                                                    <w:left w:val="none" w:sz="0" w:space="0" w:color="auto"/>
                                                    <w:bottom w:val="none" w:sz="0" w:space="0" w:color="auto"/>
                                                    <w:right w:val="none" w:sz="0" w:space="0" w:color="auto"/>
                                                  </w:divBdr>
                                                  <w:divsChild>
                                                    <w:div w:id="1167553934">
                                                      <w:marLeft w:val="0"/>
                                                      <w:marRight w:val="0"/>
                                                      <w:marTop w:val="0"/>
                                                      <w:marBottom w:val="0"/>
                                                      <w:divBdr>
                                                        <w:top w:val="none" w:sz="0" w:space="0" w:color="auto"/>
                                                        <w:left w:val="none" w:sz="0" w:space="0" w:color="auto"/>
                                                        <w:bottom w:val="none" w:sz="0" w:space="0" w:color="auto"/>
                                                        <w:right w:val="none" w:sz="0" w:space="0" w:color="auto"/>
                                                      </w:divBdr>
                                                      <w:divsChild>
                                                        <w:div w:id="1971394220">
                                                          <w:marLeft w:val="0"/>
                                                          <w:marRight w:val="0"/>
                                                          <w:marTop w:val="0"/>
                                                          <w:marBottom w:val="0"/>
                                                          <w:divBdr>
                                                            <w:top w:val="none" w:sz="0" w:space="0" w:color="auto"/>
                                                            <w:left w:val="none" w:sz="0" w:space="0" w:color="auto"/>
                                                            <w:bottom w:val="none" w:sz="0" w:space="0" w:color="auto"/>
                                                            <w:right w:val="none" w:sz="0" w:space="0" w:color="auto"/>
                                                          </w:divBdr>
                                                          <w:divsChild>
                                                            <w:div w:id="895166353">
                                                              <w:marLeft w:val="0"/>
                                                              <w:marRight w:val="0"/>
                                                              <w:marTop w:val="0"/>
                                                              <w:marBottom w:val="0"/>
                                                              <w:divBdr>
                                                                <w:top w:val="none" w:sz="0" w:space="0" w:color="auto"/>
                                                                <w:left w:val="none" w:sz="0" w:space="0" w:color="auto"/>
                                                                <w:bottom w:val="none" w:sz="0" w:space="0" w:color="auto"/>
                                                                <w:right w:val="none" w:sz="0" w:space="0" w:color="auto"/>
                                                              </w:divBdr>
                                                              <w:divsChild>
                                                                <w:div w:id="844251552">
                                                                  <w:marLeft w:val="0"/>
                                                                  <w:marRight w:val="0"/>
                                                                  <w:marTop w:val="0"/>
                                                                  <w:marBottom w:val="0"/>
                                                                  <w:divBdr>
                                                                    <w:top w:val="none" w:sz="0" w:space="0" w:color="auto"/>
                                                                    <w:left w:val="none" w:sz="0" w:space="0" w:color="auto"/>
                                                                    <w:bottom w:val="none" w:sz="0" w:space="0" w:color="auto"/>
                                                                    <w:right w:val="none" w:sz="0" w:space="0" w:color="auto"/>
                                                                  </w:divBdr>
                                                                  <w:divsChild>
                                                                    <w:div w:id="1366758800">
                                                                      <w:marLeft w:val="0"/>
                                                                      <w:marRight w:val="0"/>
                                                                      <w:marTop w:val="0"/>
                                                                      <w:marBottom w:val="0"/>
                                                                      <w:divBdr>
                                                                        <w:top w:val="none" w:sz="0" w:space="0" w:color="auto"/>
                                                                        <w:left w:val="none" w:sz="0" w:space="0" w:color="auto"/>
                                                                        <w:bottom w:val="none" w:sz="0" w:space="0" w:color="auto"/>
                                                                        <w:right w:val="none" w:sz="0" w:space="0" w:color="auto"/>
                                                                      </w:divBdr>
                                                                      <w:divsChild>
                                                                        <w:div w:id="158421820">
                                                                          <w:marLeft w:val="0"/>
                                                                          <w:marRight w:val="0"/>
                                                                          <w:marTop w:val="0"/>
                                                                          <w:marBottom w:val="0"/>
                                                                          <w:divBdr>
                                                                            <w:top w:val="none" w:sz="0" w:space="0" w:color="auto"/>
                                                                            <w:left w:val="none" w:sz="0" w:space="0" w:color="auto"/>
                                                                            <w:bottom w:val="none" w:sz="0" w:space="0" w:color="auto"/>
                                                                            <w:right w:val="none" w:sz="0" w:space="0" w:color="auto"/>
                                                                          </w:divBdr>
                                                                          <w:divsChild>
                                                                            <w:div w:id="273560403">
                                                                              <w:marLeft w:val="0"/>
                                                                              <w:marRight w:val="0"/>
                                                                              <w:marTop w:val="0"/>
                                                                              <w:marBottom w:val="0"/>
                                                                              <w:divBdr>
                                                                                <w:top w:val="none" w:sz="0" w:space="0" w:color="auto"/>
                                                                                <w:left w:val="none" w:sz="0" w:space="0" w:color="auto"/>
                                                                                <w:bottom w:val="none" w:sz="0" w:space="0" w:color="auto"/>
                                                                                <w:right w:val="none" w:sz="0" w:space="0" w:color="auto"/>
                                                                              </w:divBdr>
                                                                              <w:divsChild>
                                                                                <w:div w:id="12924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975866">
                                  <w:marLeft w:val="0"/>
                                  <w:marRight w:val="0"/>
                                  <w:marTop w:val="0"/>
                                  <w:marBottom w:val="0"/>
                                  <w:divBdr>
                                    <w:top w:val="none" w:sz="0" w:space="0" w:color="auto"/>
                                    <w:left w:val="none" w:sz="0" w:space="0" w:color="auto"/>
                                    <w:bottom w:val="none" w:sz="0" w:space="0" w:color="auto"/>
                                    <w:right w:val="none" w:sz="0" w:space="0" w:color="auto"/>
                                  </w:divBdr>
                                  <w:divsChild>
                                    <w:div w:id="1648825588">
                                      <w:marLeft w:val="0"/>
                                      <w:marRight w:val="0"/>
                                      <w:marTop w:val="0"/>
                                      <w:marBottom w:val="0"/>
                                      <w:divBdr>
                                        <w:top w:val="none" w:sz="0" w:space="0" w:color="auto"/>
                                        <w:left w:val="none" w:sz="0" w:space="0" w:color="auto"/>
                                        <w:bottom w:val="none" w:sz="0" w:space="0" w:color="auto"/>
                                        <w:right w:val="none" w:sz="0" w:space="0" w:color="auto"/>
                                      </w:divBdr>
                                      <w:divsChild>
                                        <w:div w:id="610479523">
                                          <w:marLeft w:val="0"/>
                                          <w:marRight w:val="0"/>
                                          <w:marTop w:val="0"/>
                                          <w:marBottom w:val="0"/>
                                          <w:divBdr>
                                            <w:top w:val="none" w:sz="0" w:space="0" w:color="auto"/>
                                            <w:left w:val="none" w:sz="0" w:space="0" w:color="auto"/>
                                            <w:bottom w:val="none" w:sz="0" w:space="0" w:color="auto"/>
                                            <w:right w:val="none" w:sz="0" w:space="0" w:color="auto"/>
                                          </w:divBdr>
                                          <w:divsChild>
                                            <w:div w:id="1902130521">
                                              <w:marLeft w:val="0"/>
                                              <w:marRight w:val="0"/>
                                              <w:marTop w:val="0"/>
                                              <w:marBottom w:val="0"/>
                                              <w:divBdr>
                                                <w:top w:val="none" w:sz="0" w:space="0" w:color="auto"/>
                                                <w:left w:val="none" w:sz="0" w:space="0" w:color="auto"/>
                                                <w:bottom w:val="none" w:sz="0" w:space="0" w:color="auto"/>
                                                <w:right w:val="none" w:sz="0" w:space="0" w:color="auto"/>
                                              </w:divBdr>
                                              <w:divsChild>
                                                <w:div w:id="1169255031">
                                                  <w:marLeft w:val="0"/>
                                                  <w:marRight w:val="0"/>
                                                  <w:marTop w:val="0"/>
                                                  <w:marBottom w:val="0"/>
                                                  <w:divBdr>
                                                    <w:top w:val="none" w:sz="0" w:space="0" w:color="auto"/>
                                                    <w:left w:val="none" w:sz="0" w:space="0" w:color="auto"/>
                                                    <w:bottom w:val="none" w:sz="0" w:space="0" w:color="auto"/>
                                                    <w:right w:val="none" w:sz="0" w:space="0" w:color="auto"/>
                                                  </w:divBdr>
                                                  <w:divsChild>
                                                    <w:div w:id="1316497302">
                                                      <w:marLeft w:val="0"/>
                                                      <w:marRight w:val="0"/>
                                                      <w:marTop w:val="0"/>
                                                      <w:marBottom w:val="0"/>
                                                      <w:divBdr>
                                                        <w:top w:val="none" w:sz="0" w:space="0" w:color="auto"/>
                                                        <w:left w:val="none" w:sz="0" w:space="0" w:color="auto"/>
                                                        <w:bottom w:val="none" w:sz="0" w:space="0" w:color="auto"/>
                                                        <w:right w:val="none" w:sz="0" w:space="0" w:color="auto"/>
                                                      </w:divBdr>
                                                      <w:divsChild>
                                                        <w:div w:id="409011913">
                                                          <w:marLeft w:val="0"/>
                                                          <w:marRight w:val="0"/>
                                                          <w:marTop w:val="0"/>
                                                          <w:marBottom w:val="0"/>
                                                          <w:divBdr>
                                                            <w:top w:val="none" w:sz="0" w:space="0" w:color="auto"/>
                                                            <w:left w:val="none" w:sz="0" w:space="0" w:color="auto"/>
                                                            <w:bottom w:val="none" w:sz="0" w:space="0" w:color="auto"/>
                                                            <w:right w:val="none" w:sz="0" w:space="0" w:color="auto"/>
                                                          </w:divBdr>
                                                          <w:divsChild>
                                                            <w:div w:id="460151648">
                                                              <w:marLeft w:val="0"/>
                                                              <w:marRight w:val="0"/>
                                                              <w:marTop w:val="0"/>
                                                              <w:marBottom w:val="0"/>
                                                              <w:divBdr>
                                                                <w:top w:val="none" w:sz="0" w:space="0" w:color="auto"/>
                                                                <w:left w:val="none" w:sz="0" w:space="0" w:color="auto"/>
                                                                <w:bottom w:val="none" w:sz="0" w:space="0" w:color="auto"/>
                                                                <w:right w:val="none" w:sz="0" w:space="0" w:color="auto"/>
                                                              </w:divBdr>
                                                              <w:divsChild>
                                                                <w:div w:id="302852029">
                                                                  <w:marLeft w:val="0"/>
                                                                  <w:marRight w:val="0"/>
                                                                  <w:marTop w:val="0"/>
                                                                  <w:marBottom w:val="0"/>
                                                                  <w:divBdr>
                                                                    <w:top w:val="none" w:sz="0" w:space="0" w:color="auto"/>
                                                                    <w:left w:val="none" w:sz="0" w:space="0" w:color="auto"/>
                                                                    <w:bottom w:val="none" w:sz="0" w:space="0" w:color="auto"/>
                                                                    <w:right w:val="none" w:sz="0" w:space="0" w:color="auto"/>
                                                                  </w:divBdr>
                                                                  <w:divsChild>
                                                                    <w:div w:id="858130560">
                                                                      <w:marLeft w:val="0"/>
                                                                      <w:marRight w:val="0"/>
                                                                      <w:marTop w:val="0"/>
                                                                      <w:marBottom w:val="0"/>
                                                                      <w:divBdr>
                                                                        <w:top w:val="none" w:sz="0" w:space="0" w:color="auto"/>
                                                                        <w:left w:val="none" w:sz="0" w:space="0" w:color="auto"/>
                                                                        <w:bottom w:val="none" w:sz="0" w:space="0" w:color="auto"/>
                                                                        <w:right w:val="none" w:sz="0" w:space="0" w:color="auto"/>
                                                                      </w:divBdr>
                                                                      <w:divsChild>
                                                                        <w:div w:id="2032949929">
                                                                          <w:marLeft w:val="0"/>
                                                                          <w:marRight w:val="0"/>
                                                                          <w:marTop w:val="0"/>
                                                                          <w:marBottom w:val="0"/>
                                                                          <w:divBdr>
                                                                            <w:top w:val="none" w:sz="0" w:space="0" w:color="auto"/>
                                                                            <w:left w:val="none" w:sz="0" w:space="0" w:color="auto"/>
                                                                            <w:bottom w:val="none" w:sz="0" w:space="0" w:color="auto"/>
                                                                            <w:right w:val="none" w:sz="0" w:space="0" w:color="auto"/>
                                                                          </w:divBdr>
                                                                          <w:divsChild>
                                                                            <w:div w:id="637613296">
                                                                              <w:marLeft w:val="0"/>
                                                                              <w:marRight w:val="0"/>
                                                                              <w:marTop w:val="0"/>
                                                                              <w:marBottom w:val="0"/>
                                                                              <w:divBdr>
                                                                                <w:top w:val="none" w:sz="0" w:space="0" w:color="auto"/>
                                                                                <w:left w:val="none" w:sz="0" w:space="0" w:color="auto"/>
                                                                                <w:bottom w:val="none" w:sz="0" w:space="0" w:color="auto"/>
                                                                                <w:right w:val="none" w:sz="0" w:space="0" w:color="auto"/>
                                                                              </w:divBdr>
                                                                              <w:divsChild>
                                                                                <w:div w:id="16736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032623">
                                  <w:marLeft w:val="0"/>
                                  <w:marRight w:val="0"/>
                                  <w:marTop w:val="0"/>
                                  <w:marBottom w:val="0"/>
                                  <w:divBdr>
                                    <w:top w:val="none" w:sz="0" w:space="0" w:color="auto"/>
                                    <w:left w:val="none" w:sz="0" w:space="0" w:color="auto"/>
                                    <w:bottom w:val="none" w:sz="0" w:space="0" w:color="auto"/>
                                    <w:right w:val="none" w:sz="0" w:space="0" w:color="auto"/>
                                  </w:divBdr>
                                  <w:divsChild>
                                    <w:div w:id="989482985">
                                      <w:marLeft w:val="0"/>
                                      <w:marRight w:val="0"/>
                                      <w:marTop w:val="0"/>
                                      <w:marBottom w:val="0"/>
                                      <w:divBdr>
                                        <w:top w:val="none" w:sz="0" w:space="0" w:color="auto"/>
                                        <w:left w:val="none" w:sz="0" w:space="0" w:color="auto"/>
                                        <w:bottom w:val="none" w:sz="0" w:space="0" w:color="auto"/>
                                        <w:right w:val="none" w:sz="0" w:space="0" w:color="auto"/>
                                      </w:divBdr>
                                      <w:divsChild>
                                        <w:div w:id="344213857">
                                          <w:marLeft w:val="0"/>
                                          <w:marRight w:val="0"/>
                                          <w:marTop w:val="0"/>
                                          <w:marBottom w:val="0"/>
                                          <w:divBdr>
                                            <w:top w:val="none" w:sz="0" w:space="0" w:color="auto"/>
                                            <w:left w:val="none" w:sz="0" w:space="0" w:color="auto"/>
                                            <w:bottom w:val="none" w:sz="0" w:space="0" w:color="auto"/>
                                            <w:right w:val="none" w:sz="0" w:space="0" w:color="auto"/>
                                          </w:divBdr>
                                          <w:divsChild>
                                            <w:div w:id="271254302">
                                              <w:marLeft w:val="0"/>
                                              <w:marRight w:val="0"/>
                                              <w:marTop w:val="0"/>
                                              <w:marBottom w:val="0"/>
                                              <w:divBdr>
                                                <w:top w:val="none" w:sz="0" w:space="0" w:color="auto"/>
                                                <w:left w:val="none" w:sz="0" w:space="0" w:color="auto"/>
                                                <w:bottom w:val="none" w:sz="0" w:space="0" w:color="auto"/>
                                                <w:right w:val="none" w:sz="0" w:space="0" w:color="auto"/>
                                              </w:divBdr>
                                              <w:divsChild>
                                                <w:div w:id="1104691722">
                                                  <w:marLeft w:val="0"/>
                                                  <w:marRight w:val="0"/>
                                                  <w:marTop w:val="0"/>
                                                  <w:marBottom w:val="0"/>
                                                  <w:divBdr>
                                                    <w:top w:val="none" w:sz="0" w:space="0" w:color="auto"/>
                                                    <w:left w:val="none" w:sz="0" w:space="0" w:color="auto"/>
                                                    <w:bottom w:val="none" w:sz="0" w:space="0" w:color="auto"/>
                                                    <w:right w:val="none" w:sz="0" w:space="0" w:color="auto"/>
                                                  </w:divBdr>
                                                  <w:divsChild>
                                                    <w:div w:id="559053364">
                                                      <w:marLeft w:val="0"/>
                                                      <w:marRight w:val="0"/>
                                                      <w:marTop w:val="0"/>
                                                      <w:marBottom w:val="0"/>
                                                      <w:divBdr>
                                                        <w:top w:val="none" w:sz="0" w:space="0" w:color="auto"/>
                                                        <w:left w:val="none" w:sz="0" w:space="0" w:color="auto"/>
                                                        <w:bottom w:val="none" w:sz="0" w:space="0" w:color="auto"/>
                                                        <w:right w:val="none" w:sz="0" w:space="0" w:color="auto"/>
                                                      </w:divBdr>
                                                      <w:divsChild>
                                                        <w:div w:id="67655697">
                                                          <w:marLeft w:val="0"/>
                                                          <w:marRight w:val="0"/>
                                                          <w:marTop w:val="0"/>
                                                          <w:marBottom w:val="0"/>
                                                          <w:divBdr>
                                                            <w:top w:val="none" w:sz="0" w:space="0" w:color="auto"/>
                                                            <w:left w:val="none" w:sz="0" w:space="0" w:color="auto"/>
                                                            <w:bottom w:val="none" w:sz="0" w:space="0" w:color="auto"/>
                                                            <w:right w:val="none" w:sz="0" w:space="0" w:color="auto"/>
                                                          </w:divBdr>
                                                          <w:divsChild>
                                                            <w:div w:id="1430543930">
                                                              <w:marLeft w:val="0"/>
                                                              <w:marRight w:val="0"/>
                                                              <w:marTop w:val="0"/>
                                                              <w:marBottom w:val="0"/>
                                                              <w:divBdr>
                                                                <w:top w:val="none" w:sz="0" w:space="0" w:color="auto"/>
                                                                <w:left w:val="none" w:sz="0" w:space="0" w:color="auto"/>
                                                                <w:bottom w:val="none" w:sz="0" w:space="0" w:color="auto"/>
                                                                <w:right w:val="none" w:sz="0" w:space="0" w:color="auto"/>
                                                              </w:divBdr>
                                                              <w:divsChild>
                                                                <w:div w:id="628973026">
                                                                  <w:marLeft w:val="0"/>
                                                                  <w:marRight w:val="0"/>
                                                                  <w:marTop w:val="0"/>
                                                                  <w:marBottom w:val="0"/>
                                                                  <w:divBdr>
                                                                    <w:top w:val="none" w:sz="0" w:space="0" w:color="auto"/>
                                                                    <w:left w:val="none" w:sz="0" w:space="0" w:color="auto"/>
                                                                    <w:bottom w:val="none" w:sz="0" w:space="0" w:color="auto"/>
                                                                    <w:right w:val="none" w:sz="0" w:space="0" w:color="auto"/>
                                                                  </w:divBdr>
                                                                  <w:divsChild>
                                                                    <w:div w:id="573054108">
                                                                      <w:marLeft w:val="0"/>
                                                                      <w:marRight w:val="0"/>
                                                                      <w:marTop w:val="0"/>
                                                                      <w:marBottom w:val="0"/>
                                                                      <w:divBdr>
                                                                        <w:top w:val="none" w:sz="0" w:space="0" w:color="auto"/>
                                                                        <w:left w:val="none" w:sz="0" w:space="0" w:color="auto"/>
                                                                        <w:bottom w:val="none" w:sz="0" w:space="0" w:color="auto"/>
                                                                        <w:right w:val="none" w:sz="0" w:space="0" w:color="auto"/>
                                                                      </w:divBdr>
                                                                      <w:divsChild>
                                                                        <w:div w:id="927034970">
                                                                          <w:marLeft w:val="0"/>
                                                                          <w:marRight w:val="0"/>
                                                                          <w:marTop w:val="0"/>
                                                                          <w:marBottom w:val="0"/>
                                                                          <w:divBdr>
                                                                            <w:top w:val="none" w:sz="0" w:space="0" w:color="auto"/>
                                                                            <w:left w:val="none" w:sz="0" w:space="0" w:color="auto"/>
                                                                            <w:bottom w:val="none" w:sz="0" w:space="0" w:color="auto"/>
                                                                            <w:right w:val="none" w:sz="0" w:space="0" w:color="auto"/>
                                                                          </w:divBdr>
                                                                          <w:divsChild>
                                                                            <w:div w:id="632102061">
                                                                              <w:marLeft w:val="0"/>
                                                                              <w:marRight w:val="0"/>
                                                                              <w:marTop w:val="0"/>
                                                                              <w:marBottom w:val="0"/>
                                                                              <w:divBdr>
                                                                                <w:top w:val="none" w:sz="0" w:space="0" w:color="auto"/>
                                                                                <w:left w:val="none" w:sz="0" w:space="0" w:color="auto"/>
                                                                                <w:bottom w:val="none" w:sz="0" w:space="0" w:color="auto"/>
                                                                                <w:right w:val="none" w:sz="0" w:space="0" w:color="auto"/>
                                                                              </w:divBdr>
                                                                              <w:divsChild>
                                                                                <w:div w:id="885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9131">
                                  <w:marLeft w:val="0"/>
                                  <w:marRight w:val="0"/>
                                  <w:marTop w:val="0"/>
                                  <w:marBottom w:val="0"/>
                                  <w:divBdr>
                                    <w:top w:val="none" w:sz="0" w:space="0" w:color="auto"/>
                                    <w:left w:val="none" w:sz="0" w:space="0" w:color="auto"/>
                                    <w:bottom w:val="none" w:sz="0" w:space="0" w:color="auto"/>
                                    <w:right w:val="none" w:sz="0" w:space="0" w:color="auto"/>
                                  </w:divBdr>
                                  <w:divsChild>
                                    <w:div w:id="1185364283">
                                      <w:marLeft w:val="0"/>
                                      <w:marRight w:val="0"/>
                                      <w:marTop w:val="0"/>
                                      <w:marBottom w:val="0"/>
                                      <w:divBdr>
                                        <w:top w:val="none" w:sz="0" w:space="0" w:color="auto"/>
                                        <w:left w:val="none" w:sz="0" w:space="0" w:color="auto"/>
                                        <w:bottom w:val="none" w:sz="0" w:space="0" w:color="auto"/>
                                        <w:right w:val="none" w:sz="0" w:space="0" w:color="auto"/>
                                      </w:divBdr>
                                      <w:divsChild>
                                        <w:div w:id="1523477270">
                                          <w:marLeft w:val="0"/>
                                          <w:marRight w:val="0"/>
                                          <w:marTop w:val="0"/>
                                          <w:marBottom w:val="0"/>
                                          <w:divBdr>
                                            <w:top w:val="none" w:sz="0" w:space="0" w:color="auto"/>
                                            <w:left w:val="none" w:sz="0" w:space="0" w:color="auto"/>
                                            <w:bottom w:val="none" w:sz="0" w:space="0" w:color="auto"/>
                                            <w:right w:val="none" w:sz="0" w:space="0" w:color="auto"/>
                                          </w:divBdr>
                                          <w:divsChild>
                                            <w:div w:id="2085838570">
                                              <w:marLeft w:val="0"/>
                                              <w:marRight w:val="0"/>
                                              <w:marTop w:val="0"/>
                                              <w:marBottom w:val="0"/>
                                              <w:divBdr>
                                                <w:top w:val="none" w:sz="0" w:space="0" w:color="auto"/>
                                                <w:left w:val="none" w:sz="0" w:space="0" w:color="auto"/>
                                                <w:bottom w:val="none" w:sz="0" w:space="0" w:color="auto"/>
                                                <w:right w:val="none" w:sz="0" w:space="0" w:color="auto"/>
                                              </w:divBdr>
                                              <w:divsChild>
                                                <w:div w:id="67581532">
                                                  <w:marLeft w:val="0"/>
                                                  <w:marRight w:val="0"/>
                                                  <w:marTop w:val="0"/>
                                                  <w:marBottom w:val="0"/>
                                                  <w:divBdr>
                                                    <w:top w:val="none" w:sz="0" w:space="0" w:color="auto"/>
                                                    <w:left w:val="none" w:sz="0" w:space="0" w:color="auto"/>
                                                    <w:bottom w:val="none" w:sz="0" w:space="0" w:color="auto"/>
                                                    <w:right w:val="none" w:sz="0" w:space="0" w:color="auto"/>
                                                  </w:divBdr>
                                                  <w:divsChild>
                                                    <w:div w:id="341125303">
                                                      <w:marLeft w:val="0"/>
                                                      <w:marRight w:val="0"/>
                                                      <w:marTop w:val="0"/>
                                                      <w:marBottom w:val="0"/>
                                                      <w:divBdr>
                                                        <w:top w:val="none" w:sz="0" w:space="0" w:color="auto"/>
                                                        <w:left w:val="none" w:sz="0" w:space="0" w:color="auto"/>
                                                        <w:bottom w:val="none" w:sz="0" w:space="0" w:color="auto"/>
                                                        <w:right w:val="none" w:sz="0" w:space="0" w:color="auto"/>
                                                      </w:divBdr>
                                                      <w:divsChild>
                                                        <w:div w:id="187718146">
                                                          <w:marLeft w:val="0"/>
                                                          <w:marRight w:val="0"/>
                                                          <w:marTop w:val="0"/>
                                                          <w:marBottom w:val="0"/>
                                                          <w:divBdr>
                                                            <w:top w:val="none" w:sz="0" w:space="0" w:color="auto"/>
                                                            <w:left w:val="none" w:sz="0" w:space="0" w:color="auto"/>
                                                            <w:bottom w:val="none" w:sz="0" w:space="0" w:color="auto"/>
                                                            <w:right w:val="none" w:sz="0" w:space="0" w:color="auto"/>
                                                          </w:divBdr>
                                                          <w:divsChild>
                                                            <w:div w:id="1507746870">
                                                              <w:marLeft w:val="0"/>
                                                              <w:marRight w:val="0"/>
                                                              <w:marTop w:val="0"/>
                                                              <w:marBottom w:val="0"/>
                                                              <w:divBdr>
                                                                <w:top w:val="none" w:sz="0" w:space="0" w:color="auto"/>
                                                                <w:left w:val="none" w:sz="0" w:space="0" w:color="auto"/>
                                                                <w:bottom w:val="none" w:sz="0" w:space="0" w:color="auto"/>
                                                                <w:right w:val="none" w:sz="0" w:space="0" w:color="auto"/>
                                                              </w:divBdr>
                                                              <w:divsChild>
                                                                <w:div w:id="169107228">
                                                                  <w:marLeft w:val="0"/>
                                                                  <w:marRight w:val="0"/>
                                                                  <w:marTop w:val="0"/>
                                                                  <w:marBottom w:val="0"/>
                                                                  <w:divBdr>
                                                                    <w:top w:val="none" w:sz="0" w:space="0" w:color="auto"/>
                                                                    <w:left w:val="none" w:sz="0" w:space="0" w:color="auto"/>
                                                                    <w:bottom w:val="none" w:sz="0" w:space="0" w:color="auto"/>
                                                                    <w:right w:val="none" w:sz="0" w:space="0" w:color="auto"/>
                                                                  </w:divBdr>
                                                                  <w:divsChild>
                                                                    <w:div w:id="1056901604">
                                                                      <w:marLeft w:val="0"/>
                                                                      <w:marRight w:val="0"/>
                                                                      <w:marTop w:val="0"/>
                                                                      <w:marBottom w:val="0"/>
                                                                      <w:divBdr>
                                                                        <w:top w:val="none" w:sz="0" w:space="0" w:color="auto"/>
                                                                        <w:left w:val="none" w:sz="0" w:space="0" w:color="auto"/>
                                                                        <w:bottom w:val="none" w:sz="0" w:space="0" w:color="auto"/>
                                                                        <w:right w:val="none" w:sz="0" w:space="0" w:color="auto"/>
                                                                      </w:divBdr>
                                                                      <w:divsChild>
                                                                        <w:div w:id="1727409974">
                                                                          <w:marLeft w:val="0"/>
                                                                          <w:marRight w:val="0"/>
                                                                          <w:marTop w:val="0"/>
                                                                          <w:marBottom w:val="0"/>
                                                                          <w:divBdr>
                                                                            <w:top w:val="none" w:sz="0" w:space="0" w:color="auto"/>
                                                                            <w:left w:val="none" w:sz="0" w:space="0" w:color="auto"/>
                                                                            <w:bottom w:val="none" w:sz="0" w:space="0" w:color="auto"/>
                                                                            <w:right w:val="none" w:sz="0" w:space="0" w:color="auto"/>
                                                                          </w:divBdr>
                                                                          <w:divsChild>
                                                                            <w:div w:id="1427964397">
                                                                              <w:marLeft w:val="0"/>
                                                                              <w:marRight w:val="0"/>
                                                                              <w:marTop w:val="0"/>
                                                                              <w:marBottom w:val="0"/>
                                                                              <w:divBdr>
                                                                                <w:top w:val="none" w:sz="0" w:space="0" w:color="auto"/>
                                                                                <w:left w:val="none" w:sz="0" w:space="0" w:color="auto"/>
                                                                                <w:bottom w:val="none" w:sz="0" w:space="0" w:color="auto"/>
                                                                                <w:right w:val="none" w:sz="0" w:space="0" w:color="auto"/>
                                                                              </w:divBdr>
                                                                              <w:divsChild>
                                                                                <w:div w:id="15058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244791">
                                  <w:marLeft w:val="0"/>
                                  <w:marRight w:val="0"/>
                                  <w:marTop w:val="0"/>
                                  <w:marBottom w:val="0"/>
                                  <w:divBdr>
                                    <w:top w:val="none" w:sz="0" w:space="0" w:color="auto"/>
                                    <w:left w:val="none" w:sz="0" w:space="0" w:color="auto"/>
                                    <w:bottom w:val="none" w:sz="0" w:space="0" w:color="auto"/>
                                    <w:right w:val="none" w:sz="0" w:space="0" w:color="auto"/>
                                  </w:divBdr>
                                  <w:divsChild>
                                    <w:div w:id="861170137">
                                      <w:marLeft w:val="0"/>
                                      <w:marRight w:val="0"/>
                                      <w:marTop w:val="0"/>
                                      <w:marBottom w:val="0"/>
                                      <w:divBdr>
                                        <w:top w:val="none" w:sz="0" w:space="0" w:color="auto"/>
                                        <w:left w:val="none" w:sz="0" w:space="0" w:color="auto"/>
                                        <w:bottom w:val="none" w:sz="0" w:space="0" w:color="auto"/>
                                        <w:right w:val="none" w:sz="0" w:space="0" w:color="auto"/>
                                      </w:divBdr>
                                      <w:divsChild>
                                        <w:div w:id="395904559">
                                          <w:marLeft w:val="0"/>
                                          <w:marRight w:val="0"/>
                                          <w:marTop w:val="0"/>
                                          <w:marBottom w:val="0"/>
                                          <w:divBdr>
                                            <w:top w:val="none" w:sz="0" w:space="0" w:color="auto"/>
                                            <w:left w:val="none" w:sz="0" w:space="0" w:color="auto"/>
                                            <w:bottom w:val="none" w:sz="0" w:space="0" w:color="auto"/>
                                            <w:right w:val="none" w:sz="0" w:space="0" w:color="auto"/>
                                          </w:divBdr>
                                          <w:divsChild>
                                            <w:div w:id="1566180453">
                                              <w:marLeft w:val="0"/>
                                              <w:marRight w:val="0"/>
                                              <w:marTop w:val="0"/>
                                              <w:marBottom w:val="0"/>
                                              <w:divBdr>
                                                <w:top w:val="none" w:sz="0" w:space="0" w:color="auto"/>
                                                <w:left w:val="none" w:sz="0" w:space="0" w:color="auto"/>
                                                <w:bottom w:val="none" w:sz="0" w:space="0" w:color="auto"/>
                                                <w:right w:val="none" w:sz="0" w:space="0" w:color="auto"/>
                                              </w:divBdr>
                                              <w:divsChild>
                                                <w:div w:id="659816714">
                                                  <w:marLeft w:val="0"/>
                                                  <w:marRight w:val="0"/>
                                                  <w:marTop w:val="0"/>
                                                  <w:marBottom w:val="0"/>
                                                  <w:divBdr>
                                                    <w:top w:val="none" w:sz="0" w:space="0" w:color="auto"/>
                                                    <w:left w:val="none" w:sz="0" w:space="0" w:color="auto"/>
                                                    <w:bottom w:val="none" w:sz="0" w:space="0" w:color="auto"/>
                                                    <w:right w:val="none" w:sz="0" w:space="0" w:color="auto"/>
                                                  </w:divBdr>
                                                  <w:divsChild>
                                                    <w:div w:id="917445101">
                                                      <w:marLeft w:val="0"/>
                                                      <w:marRight w:val="0"/>
                                                      <w:marTop w:val="0"/>
                                                      <w:marBottom w:val="0"/>
                                                      <w:divBdr>
                                                        <w:top w:val="none" w:sz="0" w:space="0" w:color="auto"/>
                                                        <w:left w:val="none" w:sz="0" w:space="0" w:color="auto"/>
                                                        <w:bottom w:val="none" w:sz="0" w:space="0" w:color="auto"/>
                                                        <w:right w:val="none" w:sz="0" w:space="0" w:color="auto"/>
                                                      </w:divBdr>
                                                      <w:divsChild>
                                                        <w:div w:id="1321352588">
                                                          <w:marLeft w:val="0"/>
                                                          <w:marRight w:val="0"/>
                                                          <w:marTop w:val="0"/>
                                                          <w:marBottom w:val="0"/>
                                                          <w:divBdr>
                                                            <w:top w:val="none" w:sz="0" w:space="0" w:color="auto"/>
                                                            <w:left w:val="none" w:sz="0" w:space="0" w:color="auto"/>
                                                            <w:bottom w:val="none" w:sz="0" w:space="0" w:color="auto"/>
                                                            <w:right w:val="none" w:sz="0" w:space="0" w:color="auto"/>
                                                          </w:divBdr>
                                                          <w:divsChild>
                                                            <w:div w:id="1433552973">
                                                              <w:marLeft w:val="0"/>
                                                              <w:marRight w:val="0"/>
                                                              <w:marTop w:val="0"/>
                                                              <w:marBottom w:val="0"/>
                                                              <w:divBdr>
                                                                <w:top w:val="none" w:sz="0" w:space="0" w:color="auto"/>
                                                                <w:left w:val="none" w:sz="0" w:space="0" w:color="auto"/>
                                                                <w:bottom w:val="none" w:sz="0" w:space="0" w:color="auto"/>
                                                                <w:right w:val="none" w:sz="0" w:space="0" w:color="auto"/>
                                                              </w:divBdr>
                                                              <w:divsChild>
                                                                <w:div w:id="1891990082">
                                                                  <w:marLeft w:val="0"/>
                                                                  <w:marRight w:val="0"/>
                                                                  <w:marTop w:val="0"/>
                                                                  <w:marBottom w:val="0"/>
                                                                  <w:divBdr>
                                                                    <w:top w:val="none" w:sz="0" w:space="0" w:color="auto"/>
                                                                    <w:left w:val="none" w:sz="0" w:space="0" w:color="auto"/>
                                                                    <w:bottom w:val="none" w:sz="0" w:space="0" w:color="auto"/>
                                                                    <w:right w:val="none" w:sz="0" w:space="0" w:color="auto"/>
                                                                  </w:divBdr>
                                                                  <w:divsChild>
                                                                    <w:div w:id="1936086455">
                                                                      <w:marLeft w:val="0"/>
                                                                      <w:marRight w:val="0"/>
                                                                      <w:marTop w:val="0"/>
                                                                      <w:marBottom w:val="0"/>
                                                                      <w:divBdr>
                                                                        <w:top w:val="none" w:sz="0" w:space="0" w:color="auto"/>
                                                                        <w:left w:val="none" w:sz="0" w:space="0" w:color="auto"/>
                                                                        <w:bottom w:val="none" w:sz="0" w:space="0" w:color="auto"/>
                                                                        <w:right w:val="none" w:sz="0" w:space="0" w:color="auto"/>
                                                                      </w:divBdr>
                                                                      <w:divsChild>
                                                                        <w:div w:id="993487782">
                                                                          <w:marLeft w:val="0"/>
                                                                          <w:marRight w:val="0"/>
                                                                          <w:marTop w:val="0"/>
                                                                          <w:marBottom w:val="0"/>
                                                                          <w:divBdr>
                                                                            <w:top w:val="none" w:sz="0" w:space="0" w:color="auto"/>
                                                                            <w:left w:val="none" w:sz="0" w:space="0" w:color="auto"/>
                                                                            <w:bottom w:val="none" w:sz="0" w:space="0" w:color="auto"/>
                                                                            <w:right w:val="none" w:sz="0" w:space="0" w:color="auto"/>
                                                                          </w:divBdr>
                                                                          <w:divsChild>
                                                                            <w:div w:id="411003242">
                                                                              <w:marLeft w:val="0"/>
                                                                              <w:marRight w:val="0"/>
                                                                              <w:marTop w:val="0"/>
                                                                              <w:marBottom w:val="0"/>
                                                                              <w:divBdr>
                                                                                <w:top w:val="none" w:sz="0" w:space="0" w:color="auto"/>
                                                                                <w:left w:val="none" w:sz="0" w:space="0" w:color="auto"/>
                                                                                <w:bottom w:val="none" w:sz="0" w:space="0" w:color="auto"/>
                                                                                <w:right w:val="none" w:sz="0" w:space="0" w:color="auto"/>
                                                                              </w:divBdr>
                                                                              <w:divsChild>
                                                                                <w:div w:id="18685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757136">
                                  <w:marLeft w:val="0"/>
                                  <w:marRight w:val="0"/>
                                  <w:marTop w:val="0"/>
                                  <w:marBottom w:val="0"/>
                                  <w:divBdr>
                                    <w:top w:val="none" w:sz="0" w:space="0" w:color="auto"/>
                                    <w:left w:val="none" w:sz="0" w:space="0" w:color="auto"/>
                                    <w:bottom w:val="none" w:sz="0" w:space="0" w:color="auto"/>
                                    <w:right w:val="none" w:sz="0" w:space="0" w:color="auto"/>
                                  </w:divBdr>
                                  <w:divsChild>
                                    <w:div w:id="326785765">
                                      <w:marLeft w:val="0"/>
                                      <w:marRight w:val="0"/>
                                      <w:marTop w:val="0"/>
                                      <w:marBottom w:val="0"/>
                                      <w:divBdr>
                                        <w:top w:val="none" w:sz="0" w:space="0" w:color="auto"/>
                                        <w:left w:val="none" w:sz="0" w:space="0" w:color="auto"/>
                                        <w:bottom w:val="none" w:sz="0" w:space="0" w:color="auto"/>
                                        <w:right w:val="none" w:sz="0" w:space="0" w:color="auto"/>
                                      </w:divBdr>
                                      <w:divsChild>
                                        <w:div w:id="864055368">
                                          <w:marLeft w:val="0"/>
                                          <w:marRight w:val="0"/>
                                          <w:marTop w:val="0"/>
                                          <w:marBottom w:val="0"/>
                                          <w:divBdr>
                                            <w:top w:val="none" w:sz="0" w:space="0" w:color="auto"/>
                                            <w:left w:val="none" w:sz="0" w:space="0" w:color="auto"/>
                                            <w:bottom w:val="none" w:sz="0" w:space="0" w:color="auto"/>
                                            <w:right w:val="none" w:sz="0" w:space="0" w:color="auto"/>
                                          </w:divBdr>
                                          <w:divsChild>
                                            <w:div w:id="1150559186">
                                              <w:marLeft w:val="0"/>
                                              <w:marRight w:val="0"/>
                                              <w:marTop w:val="0"/>
                                              <w:marBottom w:val="0"/>
                                              <w:divBdr>
                                                <w:top w:val="none" w:sz="0" w:space="0" w:color="auto"/>
                                                <w:left w:val="none" w:sz="0" w:space="0" w:color="auto"/>
                                                <w:bottom w:val="none" w:sz="0" w:space="0" w:color="auto"/>
                                                <w:right w:val="none" w:sz="0" w:space="0" w:color="auto"/>
                                              </w:divBdr>
                                              <w:divsChild>
                                                <w:div w:id="1081564535">
                                                  <w:marLeft w:val="0"/>
                                                  <w:marRight w:val="0"/>
                                                  <w:marTop w:val="0"/>
                                                  <w:marBottom w:val="0"/>
                                                  <w:divBdr>
                                                    <w:top w:val="none" w:sz="0" w:space="0" w:color="auto"/>
                                                    <w:left w:val="none" w:sz="0" w:space="0" w:color="auto"/>
                                                    <w:bottom w:val="none" w:sz="0" w:space="0" w:color="auto"/>
                                                    <w:right w:val="none" w:sz="0" w:space="0" w:color="auto"/>
                                                  </w:divBdr>
                                                  <w:divsChild>
                                                    <w:div w:id="1388994084">
                                                      <w:marLeft w:val="0"/>
                                                      <w:marRight w:val="0"/>
                                                      <w:marTop w:val="0"/>
                                                      <w:marBottom w:val="0"/>
                                                      <w:divBdr>
                                                        <w:top w:val="none" w:sz="0" w:space="0" w:color="auto"/>
                                                        <w:left w:val="none" w:sz="0" w:space="0" w:color="auto"/>
                                                        <w:bottom w:val="none" w:sz="0" w:space="0" w:color="auto"/>
                                                        <w:right w:val="none" w:sz="0" w:space="0" w:color="auto"/>
                                                      </w:divBdr>
                                                      <w:divsChild>
                                                        <w:div w:id="1657686887">
                                                          <w:marLeft w:val="0"/>
                                                          <w:marRight w:val="0"/>
                                                          <w:marTop w:val="0"/>
                                                          <w:marBottom w:val="0"/>
                                                          <w:divBdr>
                                                            <w:top w:val="none" w:sz="0" w:space="0" w:color="auto"/>
                                                            <w:left w:val="none" w:sz="0" w:space="0" w:color="auto"/>
                                                            <w:bottom w:val="none" w:sz="0" w:space="0" w:color="auto"/>
                                                            <w:right w:val="none" w:sz="0" w:space="0" w:color="auto"/>
                                                          </w:divBdr>
                                                          <w:divsChild>
                                                            <w:div w:id="633096637">
                                                              <w:marLeft w:val="0"/>
                                                              <w:marRight w:val="0"/>
                                                              <w:marTop w:val="0"/>
                                                              <w:marBottom w:val="0"/>
                                                              <w:divBdr>
                                                                <w:top w:val="none" w:sz="0" w:space="0" w:color="auto"/>
                                                                <w:left w:val="none" w:sz="0" w:space="0" w:color="auto"/>
                                                                <w:bottom w:val="none" w:sz="0" w:space="0" w:color="auto"/>
                                                                <w:right w:val="none" w:sz="0" w:space="0" w:color="auto"/>
                                                              </w:divBdr>
                                                              <w:divsChild>
                                                                <w:div w:id="1755545370">
                                                                  <w:marLeft w:val="0"/>
                                                                  <w:marRight w:val="0"/>
                                                                  <w:marTop w:val="0"/>
                                                                  <w:marBottom w:val="0"/>
                                                                  <w:divBdr>
                                                                    <w:top w:val="none" w:sz="0" w:space="0" w:color="auto"/>
                                                                    <w:left w:val="none" w:sz="0" w:space="0" w:color="auto"/>
                                                                    <w:bottom w:val="none" w:sz="0" w:space="0" w:color="auto"/>
                                                                    <w:right w:val="none" w:sz="0" w:space="0" w:color="auto"/>
                                                                  </w:divBdr>
                                                                  <w:divsChild>
                                                                    <w:div w:id="1808157574">
                                                                      <w:marLeft w:val="0"/>
                                                                      <w:marRight w:val="0"/>
                                                                      <w:marTop w:val="0"/>
                                                                      <w:marBottom w:val="0"/>
                                                                      <w:divBdr>
                                                                        <w:top w:val="none" w:sz="0" w:space="0" w:color="auto"/>
                                                                        <w:left w:val="none" w:sz="0" w:space="0" w:color="auto"/>
                                                                        <w:bottom w:val="none" w:sz="0" w:space="0" w:color="auto"/>
                                                                        <w:right w:val="none" w:sz="0" w:space="0" w:color="auto"/>
                                                                      </w:divBdr>
                                                                      <w:divsChild>
                                                                        <w:div w:id="1550337275">
                                                                          <w:marLeft w:val="0"/>
                                                                          <w:marRight w:val="0"/>
                                                                          <w:marTop w:val="0"/>
                                                                          <w:marBottom w:val="0"/>
                                                                          <w:divBdr>
                                                                            <w:top w:val="none" w:sz="0" w:space="0" w:color="auto"/>
                                                                            <w:left w:val="none" w:sz="0" w:space="0" w:color="auto"/>
                                                                            <w:bottom w:val="none" w:sz="0" w:space="0" w:color="auto"/>
                                                                            <w:right w:val="none" w:sz="0" w:space="0" w:color="auto"/>
                                                                          </w:divBdr>
                                                                          <w:divsChild>
                                                                            <w:div w:id="2003652556">
                                                                              <w:marLeft w:val="0"/>
                                                                              <w:marRight w:val="0"/>
                                                                              <w:marTop w:val="0"/>
                                                                              <w:marBottom w:val="0"/>
                                                                              <w:divBdr>
                                                                                <w:top w:val="none" w:sz="0" w:space="0" w:color="auto"/>
                                                                                <w:left w:val="none" w:sz="0" w:space="0" w:color="auto"/>
                                                                                <w:bottom w:val="none" w:sz="0" w:space="0" w:color="auto"/>
                                                                                <w:right w:val="none" w:sz="0" w:space="0" w:color="auto"/>
                                                                              </w:divBdr>
                                                                              <w:divsChild>
                                                                                <w:div w:id="21389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980318">
                                  <w:marLeft w:val="0"/>
                                  <w:marRight w:val="0"/>
                                  <w:marTop w:val="0"/>
                                  <w:marBottom w:val="0"/>
                                  <w:divBdr>
                                    <w:top w:val="none" w:sz="0" w:space="0" w:color="auto"/>
                                    <w:left w:val="none" w:sz="0" w:space="0" w:color="auto"/>
                                    <w:bottom w:val="none" w:sz="0" w:space="0" w:color="auto"/>
                                    <w:right w:val="none" w:sz="0" w:space="0" w:color="auto"/>
                                  </w:divBdr>
                                  <w:divsChild>
                                    <w:div w:id="879509761">
                                      <w:marLeft w:val="0"/>
                                      <w:marRight w:val="0"/>
                                      <w:marTop w:val="0"/>
                                      <w:marBottom w:val="0"/>
                                      <w:divBdr>
                                        <w:top w:val="none" w:sz="0" w:space="0" w:color="auto"/>
                                        <w:left w:val="none" w:sz="0" w:space="0" w:color="auto"/>
                                        <w:bottom w:val="none" w:sz="0" w:space="0" w:color="auto"/>
                                        <w:right w:val="none" w:sz="0" w:space="0" w:color="auto"/>
                                      </w:divBdr>
                                      <w:divsChild>
                                        <w:div w:id="1769160483">
                                          <w:marLeft w:val="0"/>
                                          <w:marRight w:val="0"/>
                                          <w:marTop w:val="0"/>
                                          <w:marBottom w:val="0"/>
                                          <w:divBdr>
                                            <w:top w:val="none" w:sz="0" w:space="0" w:color="auto"/>
                                            <w:left w:val="none" w:sz="0" w:space="0" w:color="auto"/>
                                            <w:bottom w:val="none" w:sz="0" w:space="0" w:color="auto"/>
                                            <w:right w:val="none" w:sz="0" w:space="0" w:color="auto"/>
                                          </w:divBdr>
                                          <w:divsChild>
                                            <w:div w:id="2054502583">
                                              <w:marLeft w:val="0"/>
                                              <w:marRight w:val="0"/>
                                              <w:marTop w:val="0"/>
                                              <w:marBottom w:val="0"/>
                                              <w:divBdr>
                                                <w:top w:val="none" w:sz="0" w:space="0" w:color="auto"/>
                                                <w:left w:val="none" w:sz="0" w:space="0" w:color="auto"/>
                                                <w:bottom w:val="none" w:sz="0" w:space="0" w:color="auto"/>
                                                <w:right w:val="none" w:sz="0" w:space="0" w:color="auto"/>
                                              </w:divBdr>
                                              <w:divsChild>
                                                <w:div w:id="1125927330">
                                                  <w:marLeft w:val="0"/>
                                                  <w:marRight w:val="0"/>
                                                  <w:marTop w:val="0"/>
                                                  <w:marBottom w:val="0"/>
                                                  <w:divBdr>
                                                    <w:top w:val="none" w:sz="0" w:space="0" w:color="auto"/>
                                                    <w:left w:val="none" w:sz="0" w:space="0" w:color="auto"/>
                                                    <w:bottom w:val="none" w:sz="0" w:space="0" w:color="auto"/>
                                                    <w:right w:val="none" w:sz="0" w:space="0" w:color="auto"/>
                                                  </w:divBdr>
                                                  <w:divsChild>
                                                    <w:div w:id="783691527">
                                                      <w:marLeft w:val="0"/>
                                                      <w:marRight w:val="0"/>
                                                      <w:marTop w:val="0"/>
                                                      <w:marBottom w:val="0"/>
                                                      <w:divBdr>
                                                        <w:top w:val="none" w:sz="0" w:space="0" w:color="auto"/>
                                                        <w:left w:val="none" w:sz="0" w:space="0" w:color="auto"/>
                                                        <w:bottom w:val="none" w:sz="0" w:space="0" w:color="auto"/>
                                                        <w:right w:val="none" w:sz="0" w:space="0" w:color="auto"/>
                                                      </w:divBdr>
                                                      <w:divsChild>
                                                        <w:div w:id="1038702005">
                                                          <w:marLeft w:val="0"/>
                                                          <w:marRight w:val="0"/>
                                                          <w:marTop w:val="0"/>
                                                          <w:marBottom w:val="0"/>
                                                          <w:divBdr>
                                                            <w:top w:val="none" w:sz="0" w:space="0" w:color="auto"/>
                                                            <w:left w:val="none" w:sz="0" w:space="0" w:color="auto"/>
                                                            <w:bottom w:val="none" w:sz="0" w:space="0" w:color="auto"/>
                                                            <w:right w:val="none" w:sz="0" w:space="0" w:color="auto"/>
                                                          </w:divBdr>
                                                          <w:divsChild>
                                                            <w:div w:id="615522922">
                                                              <w:marLeft w:val="0"/>
                                                              <w:marRight w:val="0"/>
                                                              <w:marTop w:val="0"/>
                                                              <w:marBottom w:val="0"/>
                                                              <w:divBdr>
                                                                <w:top w:val="none" w:sz="0" w:space="0" w:color="auto"/>
                                                                <w:left w:val="none" w:sz="0" w:space="0" w:color="auto"/>
                                                                <w:bottom w:val="none" w:sz="0" w:space="0" w:color="auto"/>
                                                                <w:right w:val="none" w:sz="0" w:space="0" w:color="auto"/>
                                                              </w:divBdr>
                                                              <w:divsChild>
                                                                <w:div w:id="1433357475">
                                                                  <w:marLeft w:val="0"/>
                                                                  <w:marRight w:val="0"/>
                                                                  <w:marTop w:val="0"/>
                                                                  <w:marBottom w:val="0"/>
                                                                  <w:divBdr>
                                                                    <w:top w:val="none" w:sz="0" w:space="0" w:color="auto"/>
                                                                    <w:left w:val="none" w:sz="0" w:space="0" w:color="auto"/>
                                                                    <w:bottom w:val="none" w:sz="0" w:space="0" w:color="auto"/>
                                                                    <w:right w:val="none" w:sz="0" w:space="0" w:color="auto"/>
                                                                  </w:divBdr>
                                                                  <w:divsChild>
                                                                    <w:div w:id="192428782">
                                                                      <w:marLeft w:val="0"/>
                                                                      <w:marRight w:val="0"/>
                                                                      <w:marTop w:val="0"/>
                                                                      <w:marBottom w:val="0"/>
                                                                      <w:divBdr>
                                                                        <w:top w:val="none" w:sz="0" w:space="0" w:color="auto"/>
                                                                        <w:left w:val="none" w:sz="0" w:space="0" w:color="auto"/>
                                                                        <w:bottom w:val="none" w:sz="0" w:space="0" w:color="auto"/>
                                                                        <w:right w:val="none" w:sz="0" w:space="0" w:color="auto"/>
                                                                      </w:divBdr>
                                                                      <w:divsChild>
                                                                        <w:div w:id="355473763">
                                                                          <w:marLeft w:val="0"/>
                                                                          <w:marRight w:val="0"/>
                                                                          <w:marTop w:val="0"/>
                                                                          <w:marBottom w:val="0"/>
                                                                          <w:divBdr>
                                                                            <w:top w:val="none" w:sz="0" w:space="0" w:color="auto"/>
                                                                            <w:left w:val="none" w:sz="0" w:space="0" w:color="auto"/>
                                                                            <w:bottom w:val="none" w:sz="0" w:space="0" w:color="auto"/>
                                                                            <w:right w:val="none" w:sz="0" w:space="0" w:color="auto"/>
                                                                          </w:divBdr>
                                                                          <w:divsChild>
                                                                            <w:div w:id="232129280">
                                                                              <w:marLeft w:val="0"/>
                                                                              <w:marRight w:val="0"/>
                                                                              <w:marTop w:val="0"/>
                                                                              <w:marBottom w:val="0"/>
                                                                              <w:divBdr>
                                                                                <w:top w:val="none" w:sz="0" w:space="0" w:color="auto"/>
                                                                                <w:left w:val="none" w:sz="0" w:space="0" w:color="auto"/>
                                                                                <w:bottom w:val="none" w:sz="0" w:space="0" w:color="auto"/>
                                                                                <w:right w:val="none" w:sz="0" w:space="0" w:color="auto"/>
                                                                              </w:divBdr>
                                                                              <w:divsChild>
                                                                                <w:div w:id="11832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58625">
                                  <w:marLeft w:val="0"/>
                                  <w:marRight w:val="0"/>
                                  <w:marTop w:val="0"/>
                                  <w:marBottom w:val="0"/>
                                  <w:divBdr>
                                    <w:top w:val="none" w:sz="0" w:space="0" w:color="auto"/>
                                    <w:left w:val="none" w:sz="0" w:space="0" w:color="auto"/>
                                    <w:bottom w:val="none" w:sz="0" w:space="0" w:color="auto"/>
                                    <w:right w:val="none" w:sz="0" w:space="0" w:color="auto"/>
                                  </w:divBdr>
                                  <w:divsChild>
                                    <w:div w:id="1926719599">
                                      <w:marLeft w:val="0"/>
                                      <w:marRight w:val="0"/>
                                      <w:marTop w:val="0"/>
                                      <w:marBottom w:val="0"/>
                                      <w:divBdr>
                                        <w:top w:val="none" w:sz="0" w:space="0" w:color="auto"/>
                                        <w:left w:val="none" w:sz="0" w:space="0" w:color="auto"/>
                                        <w:bottom w:val="none" w:sz="0" w:space="0" w:color="auto"/>
                                        <w:right w:val="none" w:sz="0" w:space="0" w:color="auto"/>
                                      </w:divBdr>
                                      <w:divsChild>
                                        <w:div w:id="430126360">
                                          <w:marLeft w:val="0"/>
                                          <w:marRight w:val="0"/>
                                          <w:marTop w:val="0"/>
                                          <w:marBottom w:val="0"/>
                                          <w:divBdr>
                                            <w:top w:val="none" w:sz="0" w:space="0" w:color="auto"/>
                                            <w:left w:val="none" w:sz="0" w:space="0" w:color="auto"/>
                                            <w:bottom w:val="none" w:sz="0" w:space="0" w:color="auto"/>
                                            <w:right w:val="none" w:sz="0" w:space="0" w:color="auto"/>
                                          </w:divBdr>
                                          <w:divsChild>
                                            <w:div w:id="1904833782">
                                              <w:marLeft w:val="0"/>
                                              <w:marRight w:val="0"/>
                                              <w:marTop w:val="0"/>
                                              <w:marBottom w:val="0"/>
                                              <w:divBdr>
                                                <w:top w:val="none" w:sz="0" w:space="0" w:color="auto"/>
                                                <w:left w:val="none" w:sz="0" w:space="0" w:color="auto"/>
                                                <w:bottom w:val="none" w:sz="0" w:space="0" w:color="auto"/>
                                                <w:right w:val="none" w:sz="0" w:space="0" w:color="auto"/>
                                              </w:divBdr>
                                              <w:divsChild>
                                                <w:div w:id="1328751344">
                                                  <w:marLeft w:val="0"/>
                                                  <w:marRight w:val="0"/>
                                                  <w:marTop w:val="0"/>
                                                  <w:marBottom w:val="0"/>
                                                  <w:divBdr>
                                                    <w:top w:val="none" w:sz="0" w:space="0" w:color="auto"/>
                                                    <w:left w:val="none" w:sz="0" w:space="0" w:color="auto"/>
                                                    <w:bottom w:val="none" w:sz="0" w:space="0" w:color="auto"/>
                                                    <w:right w:val="none" w:sz="0" w:space="0" w:color="auto"/>
                                                  </w:divBdr>
                                                  <w:divsChild>
                                                    <w:div w:id="819998655">
                                                      <w:marLeft w:val="0"/>
                                                      <w:marRight w:val="0"/>
                                                      <w:marTop w:val="0"/>
                                                      <w:marBottom w:val="0"/>
                                                      <w:divBdr>
                                                        <w:top w:val="none" w:sz="0" w:space="0" w:color="auto"/>
                                                        <w:left w:val="none" w:sz="0" w:space="0" w:color="auto"/>
                                                        <w:bottom w:val="none" w:sz="0" w:space="0" w:color="auto"/>
                                                        <w:right w:val="none" w:sz="0" w:space="0" w:color="auto"/>
                                                      </w:divBdr>
                                                      <w:divsChild>
                                                        <w:div w:id="70852675">
                                                          <w:marLeft w:val="0"/>
                                                          <w:marRight w:val="0"/>
                                                          <w:marTop w:val="0"/>
                                                          <w:marBottom w:val="0"/>
                                                          <w:divBdr>
                                                            <w:top w:val="none" w:sz="0" w:space="0" w:color="auto"/>
                                                            <w:left w:val="none" w:sz="0" w:space="0" w:color="auto"/>
                                                            <w:bottom w:val="none" w:sz="0" w:space="0" w:color="auto"/>
                                                            <w:right w:val="none" w:sz="0" w:space="0" w:color="auto"/>
                                                          </w:divBdr>
                                                          <w:divsChild>
                                                            <w:div w:id="595286236">
                                                              <w:marLeft w:val="0"/>
                                                              <w:marRight w:val="0"/>
                                                              <w:marTop w:val="0"/>
                                                              <w:marBottom w:val="0"/>
                                                              <w:divBdr>
                                                                <w:top w:val="none" w:sz="0" w:space="0" w:color="auto"/>
                                                                <w:left w:val="none" w:sz="0" w:space="0" w:color="auto"/>
                                                                <w:bottom w:val="none" w:sz="0" w:space="0" w:color="auto"/>
                                                                <w:right w:val="none" w:sz="0" w:space="0" w:color="auto"/>
                                                              </w:divBdr>
                                                              <w:divsChild>
                                                                <w:div w:id="1033847423">
                                                                  <w:marLeft w:val="0"/>
                                                                  <w:marRight w:val="0"/>
                                                                  <w:marTop w:val="0"/>
                                                                  <w:marBottom w:val="0"/>
                                                                  <w:divBdr>
                                                                    <w:top w:val="none" w:sz="0" w:space="0" w:color="auto"/>
                                                                    <w:left w:val="none" w:sz="0" w:space="0" w:color="auto"/>
                                                                    <w:bottom w:val="none" w:sz="0" w:space="0" w:color="auto"/>
                                                                    <w:right w:val="none" w:sz="0" w:space="0" w:color="auto"/>
                                                                  </w:divBdr>
                                                                  <w:divsChild>
                                                                    <w:div w:id="1155074574">
                                                                      <w:marLeft w:val="0"/>
                                                                      <w:marRight w:val="0"/>
                                                                      <w:marTop w:val="0"/>
                                                                      <w:marBottom w:val="0"/>
                                                                      <w:divBdr>
                                                                        <w:top w:val="none" w:sz="0" w:space="0" w:color="auto"/>
                                                                        <w:left w:val="none" w:sz="0" w:space="0" w:color="auto"/>
                                                                        <w:bottom w:val="none" w:sz="0" w:space="0" w:color="auto"/>
                                                                        <w:right w:val="none" w:sz="0" w:space="0" w:color="auto"/>
                                                                      </w:divBdr>
                                                                      <w:divsChild>
                                                                        <w:div w:id="1367214432">
                                                                          <w:marLeft w:val="0"/>
                                                                          <w:marRight w:val="0"/>
                                                                          <w:marTop w:val="0"/>
                                                                          <w:marBottom w:val="0"/>
                                                                          <w:divBdr>
                                                                            <w:top w:val="none" w:sz="0" w:space="0" w:color="auto"/>
                                                                            <w:left w:val="none" w:sz="0" w:space="0" w:color="auto"/>
                                                                            <w:bottom w:val="none" w:sz="0" w:space="0" w:color="auto"/>
                                                                            <w:right w:val="none" w:sz="0" w:space="0" w:color="auto"/>
                                                                          </w:divBdr>
                                                                          <w:divsChild>
                                                                            <w:div w:id="3943749">
                                                                              <w:marLeft w:val="0"/>
                                                                              <w:marRight w:val="0"/>
                                                                              <w:marTop w:val="0"/>
                                                                              <w:marBottom w:val="0"/>
                                                                              <w:divBdr>
                                                                                <w:top w:val="none" w:sz="0" w:space="0" w:color="auto"/>
                                                                                <w:left w:val="none" w:sz="0" w:space="0" w:color="auto"/>
                                                                                <w:bottom w:val="none" w:sz="0" w:space="0" w:color="auto"/>
                                                                                <w:right w:val="none" w:sz="0" w:space="0" w:color="auto"/>
                                                                              </w:divBdr>
                                                                              <w:divsChild>
                                                                                <w:div w:id="178523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3029">
                                  <w:marLeft w:val="0"/>
                                  <w:marRight w:val="0"/>
                                  <w:marTop w:val="0"/>
                                  <w:marBottom w:val="0"/>
                                  <w:divBdr>
                                    <w:top w:val="none" w:sz="0" w:space="0" w:color="auto"/>
                                    <w:left w:val="none" w:sz="0" w:space="0" w:color="auto"/>
                                    <w:bottom w:val="none" w:sz="0" w:space="0" w:color="auto"/>
                                    <w:right w:val="none" w:sz="0" w:space="0" w:color="auto"/>
                                  </w:divBdr>
                                  <w:divsChild>
                                    <w:div w:id="316568532">
                                      <w:marLeft w:val="0"/>
                                      <w:marRight w:val="0"/>
                                      <w:marTop w:val="0"/>
                                      <w:marBottom w:val="0"/>
                                      <w:divBdr>
                                        <w:top w:val="none" w:sz="0" w:space="0" w:color="auto"/>
                                        <w:left w:val="none" w:sz="0" w:space="0" w:color="auto"/>
                                        <w:bottom w:val="none" w:sz="0" w:space="0" w:color="auto"/>
                                        <w:right w:val="none" w:sz="0" w:space="0" w:color="auto"/>
                                      </w:divBdr>
                                      <w:divsChild>
                                        <w:div w:id="64300265">
                                          <w:marLeft w:val="0"/>
                                          <w:marRight w:val="0"/>
                                          <w:marTop w:val="0"/>
                                          <w:marBottom w:val="0"/>
                                          <w:divBdr>
                                            <w:top w:val="none" w:sz="0" w:space="0" w:color="auto"/>
                                            <w:left w:val="none" w:sz="0" w:space="0" w:color="auto"/>
                                            <w:bottom w:val="none" w:sz="0" w:space="0" w:color="auto"/>
                                            <w:right w:val="none" w:sz="0" w:space="0" w:color="auto"/>
                                          </w:divBdr>
                                          <w:divsChild>
                                            <w:div w:id="1976174973">
                                              <w:marLeft w:val="0"/>
                                              <w:marRight w:val="0"/>
                                              <w:marTop w:val="0"/>
                                              <w:marBottom w:val="0"/>
                                              <w:divBdr>
                                                <w:top w:val="none" w:sz="0" w:space="0" w:color="auto"/>
                                                <w:left w:val="none" w:sz="0" w:space="0" w:color="auto"/>
                                                <w:bottom w:val="none" w:sz="0" w:space="0" w:color="auto"/>
                                                <w:right w:val="none" w:sz="0" w:space="0" w:color="auto"/>
                                              </w:divBdr>
                                              <w:divsChild>
                                                <w:div w:id="323358334">
                                                  <w:marLeft w:val="0"/>
                                                  <w:marRight w:val="0"/>
                                                  <w:marTop w:val="0"/>
                                                  <w:marBottom w:val="0"/>
                                                  <w:divBdr>
                                                    <w:top w:val="none" w:sz="0" w:space="0" w:color="auto"/>
                                                    <w:left w:val="none" w:sz="0" w:space="0" w:color="auto"/>
                                                    <w:bottom w:val="none" w:sz="0" w:space="0" w:color="auto"/>
                                                    <w:right w:val="none" w:sz="0" w:space="0" w:color="auto"/>
                                                  </w:divBdr>
                                                  <w:divsChild>
                                                    <w:div w:id="1540119726">
                                                      <w:marLeft w:val="0"/>
                                                      <w:marRight w:val="0"/>
                                                      <w:marTop w:val="0"/>
                                                      <w:marBottom w:val="0"/>
                                                      <w:divBdr>
                                                        <w:top w:val="none" w:sz="0" w:space="0" w:color="auto"/>
                                                        <w:left w:val="none" w:sz="0" w:space="0" w:color="auto"/>
                                                        <w:bottom w:val="none" w:sz="0" w:space="0" w:color="auto"/>
                                                        <w:right w:val="none" w:sz="0" w:space="0" w:color="auto"/>
                                                      </w:divBdr>
                                                      <w:divsChild>
                                                        <w:div w:id="55906417">
                                                          <w:marLeft w:val="0"/>
                                                          <w:marRight w:val="0"/>
                                                          <w:marTop w:val="0"/>
                                                          <w:marBottom w:val="0"/>
                                                          <w:divBdr>
                                                            <w:top w:val="none" w:sz="0" w:space="0" w:color="auto"/>
                                                            <w:left w:val="none" w:sz="0" w:space="0" w:color="auto"/>
                                                            <w:bottom w:val="none" w:sz="0" w:space="0" w:color="auto"/>
                                                            <w:right w:val="none" w:sz="0" w:space="0" w:color="auto"/>
                                                          </w:divBdr>
                                                          <w:divsChild>
                                                            <w:div w:id="1040323819">
                                                              <w:marLeft w:val="0"/>
                                                              <w:marRight w:val="0"/>
                                                              <w:marTop w:val="0"/>
                                                              <w:marBottom w:val="0"/>
                                                              <w:divBdr>
                                                                <w:top w:val="none" w:sz="0" w:space="0" w:color="auto"/>
                                                                <w:left w:val="none" w:sz="0" w:space="0" w:color="auto"/>
                                                                <w:bottom w:val="none" w:sz="0" w:space="0" w:color="auto"/>
                                                                <w:right w:val="none" w:sz="0" w:space="0" w:color="auto"/>
                                                              </w:divBdr>
                                                              <w:divsChild>
                                                                <w:div w:id="1034774714">
                                                                  <w:marLeft w:val="0"/>
                                                                  <w:marRight w:val="0"/>
                                                                  <w:marTop w:val="0"/>
                                                                  <w:marBottom w:val="0"/>
                                                                  <w:divBdr>
                                                                    <w:top w:val="none" w:sz="0" w:space="0" w:color="auto"/>
                                                                    <w:left w:val="none" w:sz="0" w:space="0" w:color="auto"/>
                                                                    <w:bottom w:val="none" w:sz="0" w:space="0" w:color="auto"/>
                                                                    <w:right w:val="none" w:sz="0" w:space="0" w:color="auto"/>
                                                                  </w:divBdr>
                                                                  <w:divsChild>
                                                                    <w:div w:id="2051688928">
                                                                      <w:marLeft w:val="0"/>
                                                                      <w:marRight w:val="0"/>
                                                                      <w:marTop w:val="0"/>
                                                                      <w:marBottom w:val="0"/>
                                                                      <w:divBdr>
                                                                        <w:top w:val="none" w:sz="0" w:space="0" w:color="auto"/>
                                                                        <w:left w:val="none" w:sz="0" w:space="0" w:color="auto"/>
                                                                        <w:bottom w:val="none" w:sz="0" w:space="0" w:color="auto"/>
                                                                        <w:right w:val="none" w:sz="0" w:space="0" w:color="auto"/>
                                                                      </w:divBdr>
                                                                      <w:divsChild>
                                                                        <w:div w:id="703791838">
                                                                          <w:marLeft w:val="0"/>
                                                                          <w:marRight w:val="0"/>
                                                                          <w:marTop w:val="0"/>
                                                                          <w:marBottom w:val="0"/>
                                                                          <w:divBdr>
                                                                            <w:top w:val="none" w:sz="0" w:space="0" w:color="auto"/>
                                                                            <w:left w:val="none" w:sz="0" w:space="0" w:color="auto"/>
                                                                            <w:bottom w:val="none" w:sz="0" w:space="0" w:color="auto"/>
                                                                            <w:right w:val="none" w:sz="0" w:space="0" w:color="auto"/>
                                                                          </w:divBdr>
                                                                          <w:divsChild>
                                                                            <w:div w:id="694384346">
                                                                              <w:marLeft w:val="0"/>
                                                                              <w:marRight w:val="0"/>
                                                                              <w:marTop w:val="0"/>
                                                                              <w:marBottom w:val="0"/>
                                                                              <w:divBdr>
                                                                                <w:top w:val="none" w:sz="0" w:space="0" w:color="auto"/>
                                                                                <w:left w:val="none" w:sz="0" w:space="0" w:color="auto"/>
                                                                                <w:bottom w:val="none" w:sz="0" w:space="0" w:color="auto"/>
                                                                                <w:right w:val="none" w:sz="0" w:space="0" w:color="auto"/>
                                                                              </w:divBdr>
                                                                              <w:divsChild>
                                                                                <w:div w:id="119080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8412809">
          <w:marLeft w:val="0"/>
          <w:marRight w:val="0"/>
          <w:marTop w:val="0"/>
          <w:marBottom w:val="0"/>
          <w:divBdr>
            <w:top w:val="none" w:sz="0" w:space="0" w:color="auto"/>
            <w:left w:val="none" w:sz="0" w:space="0" w:color="auto"/>
            <w:bottom w:val="none" w:sz="0" w:space="0" w:color="auto"/>
            <w:right w:val="none" w:sz="0" w:space="0" w:color="auto"/>
          </w:divBdr>
          <w:divsChild>
            <w:div w:id="921446928">
              <w:marLeft w:val="0"/>
              <w:marRight w:val="0"/>
              <w:marTop w:val="0"/>
              <w:marBottom w:val="0"/>
              <w:divBdr>
                <w:top w:val="none" w:sz="0" w:space="0" w:color="auto"/>
                <w:left w:val="none" w:sz="0" w:space="0" w:color="auto"/>
                <w:bottom w:val="none" w:sz="0" w:space="0" w:color="auto"/>
                <w:right w:val="none" w:sz="0" w:space="0" w:color="auto"/>
              </w:divBdr>
              <w:divsChild>
                <w:div w:id="1229534283">
                  <w:marLeft w:val="0"/>
                  <w:marRight w:val="0"/>
                  <w:marTop w:val="0"/>
                  <w:marBottom w:val="0"/>
                  <w:divBdr>
                    <w:top w:val="none" w:sz="0" w:space="0" w:color="auto"/>
                    <w:left w:val="none" w:sz="0" w:space="0" w:color="auto"/>
                    <w:bottom w:val="none" w:sz="0" w:space="0" w:color="auto"/>
                    <w:right w:val="none" w:sz="0" w:space="0" w:color="auto"/>
                  </w:divBdr>
                  <w:divsChild>
                    <w:div w:id="2139447565">
                      <w:marLeft w:val="0"/>
                      <w:marRight w:val="0"/>
                      <w:marTop w:val="0"/>
                      <w:marBottom w:val="0"/>
                      <w:divBdr>
                        <w:top w:val="none" w:sz="0" w:space="0" w:color="auto"/>
                        <w:left w:val="none" w:sz="0" w:space="0" w:color="auto"/>
                        <w:bottom w:val="none" w:sz="0" w:space="0" w:color="auto"/>
                        <w:right w:val="none" w:sz="0" w:space="0" w:color="auto"/>
                      </w:divBdr>
                      <w:divsChild>
                        <w:div w:id="1320384984">
                          <w:marLeft w:val="0"/>
                          <w:marRight w:val="0"/>
                          <w:marTop w:val="0"/>
                          <w:marBottom w:val="0"/>
                          <w:divBdr>
                            <w:top w:val="none" w:sz="0" w:space="0" w:color="auto"/>
                            <w:left w:val="none" w:sz="0" w:space="0" w:color="auto"/>
                            <w:bottom w:val="none" w:sz="0" w:space="0" w:color="auto"/>
                            <w:right w:val="none" w:sz="0" w:space="0" w:color="auto"/>
                          </w:divBdr>
                          <w:divsChild>
                            <w:div w:id="25253285">
                              <w:marLeft w:val="0"/>
                              <w:marRight w:val="0"/>
                              <w:marTop w:val="0"/>
                              <w:marBottom w:val="0"/>
                              <w:divBdr>
                                <w:top w:val="none" w:sz="0" w:space="0" w:color="auto"/>
                                <w:left w:val="none" w:sz="0" w:space="0" w:color="auto"/>
                                <w:bottom w:val="none" w:sz="0" w:space="0" w:color="auto"/>
                                <w:right w:val="none" w:sz="0" w:space="0" w:color="auto"/>
                              </w:divBdr>
                              <w:divsChild>
                                <w:div w:id="1978560330">
                                  <w:marLeft w:val="0"/>
                                  <w:marRight w:val="0"/>
                                  <w:marTop w:val="0"/>
                                  <w:marBottom w:val="0"/>
                                  <w:divBdr>
                                    <w:top w:val="none" w:sz="0" w:space="0" w:color="auto"/>
                                    <w:left w:val="none" w:sz="0" w:space="0" w:color="auto"/>
                                    <w:bottom w:val="none" w:sz="0" w:space="0" w:color="auto"/>
                                    <w:right w:val="none" w:sz="0" w:space="0" w:color="auto"/>
                                  </w:divBdr>
                                  <w:divsChild>
                                    <w:div w:id="99571588">
                                      <w:marLeft w:val="0"/>
                                      <w:marRight w:val="0"/>
                                      <w:marTop w:val="0"/>
                                      <w:marBottom w:val="0"/>
                                      <w:divBdr>
                                        <w:top w:val="none" w:sz="0" w:space="0" w:color="auto"/>
                                        <w:left w:val="none" w:sz="0" w:space="0" w:color="auto"/>
                                        <w:bottom w:val="none" w:sz="0" w:space="0" w:color="auto"/>
                                        <w:right w:val="none" w:sz="0" w:space="0" w:color="auto"/>
                                      </w:divBdr>
                                      <w:divsChild>
                                        <w:div w:id="4657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524555">
          <w:marLeft w:val="0"/>
          <w:marRight w:val="0"/>
          <w:marTop w:val="0"/>
          <w:marBottom w:val="0"/>
          <w:divBdr>
            <w:top w:val="none" w:sz="0" w:space="0" w:color="auto"/>
            <w:left w:val="none" w:sz="0" w:space="0" w:color="auto"/>
            <w:bottom w:val="none" w:sz="0" w:space="0" w:color="auto"/>
            <w:right w:val="none" w:sz="0" w:space="0" w:color="auto"/>
          </w:divBdr>
          <w:divsChild>
            <w:div w:id="1682705910">
              <w:marLeft w:val="0"/>
              <w:marRight w:val="0"/>
              <w:marTop w:val="0"/>
              <w:marBottom w:val="0"/>
              <w:divBdr>
                <w:top w:val="none" w:sz="0" w:space="0" w:color="auto"/>
                <w:left w:val="none" w:sz="0" w:space="0" w:color="auto"/>
                <w:bottom w:val="none" w:sz="0" w:space="0" w:color="auto"/>
                <w:right w:val="none" w:sz="0" w:space="0" w:color="auto"/>
              </w:divBdr>
              <w:divsChild>
                <w:div w:id="1615484026">
                  <w:marLeft w:val="0"/>
                  <w:marRight w:val="0"/>
                  <w:marTop w:val="0"/>
                  <w:marBottom w:val="0"/>
                  <w:divBdr>
                    <w:top w:val="none" w:sz="0" w:space="0" w:color="auto"/>
                    <w:left w:val="none" w:sz="0" w:space="0" w:color="auto"/>
                    <w:bottom w:val="none" w:sz="0" w:space="0" w:color="auto"/>
                    <w:right w:val="none" w:sz="0" w:space="0" w:color="auto"/>
                  </w:divBdr>
                  <w:divsChild>
                    <w:div w:id="1980302650">
                      <w:marLeft w:val="0"/>
                      <w:marRight w:val="0"/>
                      <w:marTop w:val="0"/>
                      <w:marBottom w:val="0"/>
                      <w:divBdr>
                        <w:top w:val="none" w:sz="0" w:space="0" w:color="auto"/>
                        <w:left w:val="none" w:sz="0" w:space="0" w:color="auto"/>
                        <w:bottom w:val="none" w:sz="0" w:space="0" w:color="auto"/>
                        <w:right w:val="none" w:sz="0" w:space="0" w:color="auto"/>
                      </w:divBdr>
                    </w:div>
                    <w:div w:id="435440978">
                      <w:marLeft w:val="0"/>
                      <w:marRight w:val="0"/>
                      <w:marTop w:val="0"/>
                      <w:marBottom w:val="0"/>
                      <w:divBdr>
                        <w:top w:val="none" w:sz="0" w:space="0" w:color="auto"/>
                        <w:left w:val="none" w:sz="0" w:space="0" w:color="auto"/>
                        <w:bottom w:val="none" w:sz="0" w:space="0" w:color="auto"/>
                        <w:right w:val="none" w:sz="0" w:space="0" w:color="auto"/>
                      </w:divBdr>
                      <w:divsChild>
                        <w:div w:id="1496333517">
                          <w:marLeft w:val="0"/>
                          <w:marRight w:val="0"/>
                          <w:marTop w:val="0"/>
                          <w:marBottom w:val="0"/>
                          <w:divBdr>
                            <w:top w:val="none" w:sz="0" w:space="0" w:color="auto"/>
                            <w:left w:val="none" w:sz="0" w:space="0" w:color="auto"/>
                            <w:bottom w:val="none" w:sz="0" w:space="0" w:color="auto"/>
                            <w:right w:val="none" w:sz="0" w:space="0" w:color="auto"/>
                          </w:divBdr>
                          <w:divsChild>
                            <w:div w:id="1977682016">
                              <w:marLeft w:val="0"/>
                              <w:marRight w:val="0"/>
                              <w:marTop w:val="0"/>
                              <w:marBottom w:val="0"/>
                              <w:divBdr>
                                <w:top w:val="none" w:sz="0" w:space="0" w:color="auto"/>
                                <w:left w:val="none" w:sz="0" w:space="0" w:color="auto"/>
                                <w:bottom w:val="none" w:sz="0" w:space="0" w:color="auto"/>
                                <w:right w:val="none" w:sz="0" w:space="0" w:color="auto"/>
                              </w:divBdr>
                              <w:divsChild>
                                <w:div w:id="331295849">
                                  <w:marLeft w:val="0"/>
                                  <w:marRight w:val="0"/>
                                  <w:marTop w:val="0"/>
                                  <w:marBottom w:val="0"/>
                                  <w:divBdr>
                                    <w:top w:val="none" w:sz="0" w:space="0" w:color="auto"/>
                                    <w:left w:val="none" w:sz="0" w:space="0" w:color="auto"/>
                                    <w:bottom w:val="none" w:sz="0" w:space="0" w:color="auto"/>
                                    <w:right w:val="none" w:sz="0" w:space="0" w:color="auto"/>
                                  </w:divBdr>
                                  <w:divsChild>
                                    <w:div w:id="1357656665">
                                      <w:marLeft w:val="0"/>
                                      <w:marRight w:val="0"/>
                                      <w:marTop w:val="0"/>
                                      <w:marBottom w:val="0"/>
                                      <w:divBdr>
                                        <w:top w:val="none" w:sz="0" w:space="0" w:color="auto"/>
                                        <w:left w:val="none" w:sz="0" w:space="0" w:color="auto"/>
                                        <w:bottom w:val="none" w:sz="0" w:space="0" w:color="auto"/>
                                        <w:right w:val="none" w:sz="0" w:space="0" w:color="auto"/>
                                      </w:divBdr>
                                      <w:divsChild>
                                        <w:div w:id="1049886995">
                                          <w:marLeft w:val="0"/>
                                          <w:marRight w:val="0"/>
                                          <w:marTop w:val="0"/>
                                          <w:marBottom w:val="0"/>
                                          <w:divBdr>
                                            <w:top w:val="none" w:sz="0" w:space="0" w:color="auto"/>
                                            <w:left w:val="none" w:sz="0" w:space="0" w:color="auto"/>
                                            <w:bottom w:val="none" w:sz="0" w:space="0" w:color="auto"/>
                                            <w:right w:val="none" w:sz="0" w:space="0" w:color="auto"/>
                                          </w:divBdr>
                                          <w:divsChild>
                                            <w:div w:id="1895237774">
                                              <w:marLeft w:val="0"/>
                                              <w:marRight w:val="0"/>
                                              <w:marTop w:val="0"/>
                                              <w:marBottom w:val="0"/>
                                              <w:divBdr>
                                                <w:top w:val="none" w:sz="0" w:space="0" w:color="auto"/>
                                                <w:left w:val="none" w:sz="0" w:space="0" w:color="auto"/>
                                                <w:bottom w:val="none" w:sz="0" w:space="0" w:color="auto"/>
                                                <w:right w:val="none" w:sz="0" w:space="0" w:color="auto"/>
                                              </w:divBdr>
                                              <w:divsChild>
                                                <w:div w:id="396166361">
                                                  <w:marLeft w:val="0"/>
                                                  <w:marRight w:val="0"/>
                                                  <w:marTop w:val="0"/>
                                                  <w:marBottom w:val="0"/>
                                                  <w:divBdr>
                                                    <w:top w:val="none" w:sz="0" w:space="0" w:color="auto"/>
                                                    <w:left w:val="none" w:sz="0" w:space="0" w:color="auto"/>
                                                    <w:bottom w:val="none" w:sz="0" w:space="0" w:color="auto"/>
                                                    <w:right w:val="none" w:sz="0" w:space="0" w:color="auto"/>
                                                  </w:divBdr>
                                                  <w:divsChild>
                                                    <w:div w:id="2104567334">
                                                      <w:marLeft w:val="0"/>
                                                      <w:marRight w:val="0"/>
                                                      <w:marTop w:val="0"/>
                                                      <w:marBottom w:val="0"/>
                                                      <w:divBdr>
                                                        <w:top w:val="none" w:sz="0" w:space="0" w:color="auto"/>
                                                        <w:left w:val="none" w:sz="0" w:space="0" w:color="auto"/>
                                                        <w:bottom w:val="none" w:sz="0" w:space="0" w:color="auto"/>
                                                        <w:right w:val="none" w:sz="0" w:space="0" w:color="auto"/>
                                                      </w:divBdr>
                                                      <w:divsChild>
                                                        <w:div w:id="593246916">
                                                          <w:marLeft w:val="0"/>
                                                          <w:marRight w:val="0"/>
                                                          <w:marTop w:val="0"/>
                                                          <w:marBottom w:val="0"/>
                                                          <w:divBdr>
                                                            <w:top w:val="none" w:sz="0" w:space="0" w:color="auto"/>
                                                            <w:left w:val="none" w:sz="0" w:space="0" w:color="auto"/>
                                                            <w:bottom w:val="none" w:sz="0" w:space="0" w:color="auto"/>
                                                            <w:right w:val="none" w:sz="0" w:space="0" w:color="auto"/>
                                                          </w:divBdr>
                                                          <w:divsChild>
                                                            <w:div w:id="1730153083">
                                                              <w:marLeft w:val="0"/>
                                                              <w:marRight w:val="0"/>
                                                              <w:marTop w:val="0"/>
                                                              <w:marBottom w:val="0"/>
                                                              <w:divBdr>
                                                                <w:top w:val="none" w:sz="0" w:space="0" w:color="auto"/>
                                                                <w:left w:val="none" w:sz="0" w:space="0" w:color="auto"/>
                                                                <w:bottom w:val="none" w:sz="0" w:space="0" w:color="auto"/>
                                                                <w:right w:val="none" w:sz="0" w:space="0" w:color="auto"/>
                                                              </w:divBdr>
                                                              <w:divsChild>
                                                                <w:div w:id="1714695083">
                                                                  <w:marLeft w:val="0"/>
                                                                  <w:marRight w:val="0"/>
                                                                  <w:marTop w:val="0"/>
                                                                  <w:marBottom w:val="0"/>
                                                                  <w:divBdr>
                                                                    <w:top w:val="none" w:sz="0" w:space="0" w:color="auto"/>
                                                                    <w:left w:val="none" w:sz="0" w:space="0" w:color="auto"/>
                                                                    <w:bottom w:val="none" w:sz="0" w:space="0" w:color="auto"/>
                                                                    <w:right w:val="none" w:sz="0" w:space="0" w:color="auto"/>
                                                                  </w:divBdr>
                                                                  <w:divsChild>
                                                                    <w:div w:id="1765686245">
                                                                      <w:marLeft w:val="0"/>
                                                                      <w:marRight w:val="0"/>
                                                                      <w:marTop w:val="0"/>
                                                                      <w:marBottom w:val="0"/>
                                                                      <w:divBdr>
                                                                        <w:top w:val="none" w:sz="0" w:space="0" w:color="auto"/>
                                                                        <w:left w:val="none" w:sz="0" w:space="0" w:color="auto"/>
                                                                        <w:bottom w:val="none" w:sz="0" w:space="0" w:color="auto"/>
                                                                        <w:right w:val="none" w:sz="0" w:space="0" w:color="auto"/>
                                                                      </w:divBdr>
                                                                      <w:divsChild>
                                                                        <w:div w:id="1161045127">
                                                                          <w:marLeft w:val="0"/>
                                                                          <w:marRight w:val="0"/>
                                                                          <w:marTop w:val="0"/>
                                                                          <w:marBottom w:val="0"/>
                                                                          <w:divBdr>
                                                                            <w:top w:val="none" w:sz="0" w:space="0" w:color="auto"/>
                                                                            <w:left w:val="none" w:sz="0" w:space="0" w:color="auto"/>
                                                                            <w:bottom w:val="none" w:sz="0" w:space="0" w:color="auto"/>
                                                                            <w:right w:val="none" w:sz="0" w:space="0" w:color="auto"/>
                                                                          </w:divBdr>
                                                                          <w:divsChild>
                                                                            <w:div w:id="1495947542">
                                                                              <w:marLeft w:val="0"/>
                                                                              <w:marRight w:val="0"/>
                                                                              <w:marTop w:val="0"/>
                                                                              <w:marBottom w:val="0"/>
                                                                              <w:divBdr>
                                                                                <w:top w:val="none" w:sz="0" w:space="0" w:color="auto"/>
                                                                                <w:left w:val="none" w:sz="0" w:space="0" w:color="auto"/>
                                                                                <w:bottom w:val="none" w:sz="0" w:space="0" w:color="auto"/>
                                                                                <w:right w:val="none" w:sz="0" w:space="0" w:color="auto"/>
                                                                              </w:divBdr>
                                                                              <w:divsChild>
                                                                                <w:div w:id="96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923729">
                                  <w:marLeft w:val="0"/>
                                  <w:marRight w:val="0"/>
                                  <w:marTop w:val="0"/>
                                  <w:marBottom w:val="0"/>
                                  <w:divBdr>
                                    <w:top w:val="none" w:sz="0" w:space="0" w:color="auto"/>
                                    <w:left w:val="none" w:sz="0" w:space="0" w:color="auto"/>
                                    <w:bottom w:val="none" w:sz="0" w:space="0" w:color="auto"/>
                                    <w:right w:val="none" w:sz="0" w:space="0" w:color="auto"/>
                                  </w:divBdr>
                                  <w:divsChild>
                                    <w:div w:id="239172649">
                                      <w:marLeft w:val="0"/>
                                      <w:marRight w:val="0"/>
                                      <w:marTop w:val="0"/>
                                      <w:marBottom w:val="0"/>
                                      <w:divBdr>
                                        <w:top w:val="none" w:sz="0" w:space="0" w:color="auto"/>
                                        <w:left w:val="none" w:sz="0" w:space="0" w:color="auto"/>
                                        <w:bottom w:val="none" w:sz="0" w:space="0" w:color="auto"/>
                                        <w:right w:val="none" w:sz="0" w:space="0" w:color="auto"/>
                                      </w:divBdr>
                                      <w:divsChild>
                                        <w:div w:id="56057426">
                                          <w:marLeft w:val="0"/>
                                          <w:marRight w:val="0"/>
                                          <w:marTop w:val="0"/>
                                          <w:marBottom w:val="0"/>
                                          <w:divBdr>
                                            <w:top w:val="none" w:sz="0" w:space="0" w:color="auto"/>
                                            <w:left w:val="none" w:sz="0" w:space="0" w:color="auto"/>
                                            <w:bottom w:val="none" w:sz="0" w:space="0" w:color="auto"/>
                                            <w:right w:val="none" w:sz="0" w:space="0" w:color="auto"/>
                                          </w:divBdr>
                                          <w:divsChild>
                                            <w:div w:id="1804158537">
                                              <w:marLeft w:val="0"/>
                                              <w:marRight w:val="0"/>
                                              <w:marTop w:val="0"/>
                                              <w:marBottom w:val="0"/>
                                              <w:divBdr>
                                                <w:top w:val="none" w:sz="0" w:space="0" w:color="auto"/>
                                                <w:left w:val="none" w:sz="0" w:space="0" w:color="auto"/>
                                                <w:bottom w:val="none" w:sz="0" w:space="0" w:color="auto"/>
                                                <w:right w:val="none" w:sz="0" w:space="0" w:color="auto"/>
                                              </w:divBdr>
                                              <w:divsChild>
                                                <w:div w:id="85618195">
                                                  <w:marLeft w:val="0"/>
                                                  <w:marRight w:val="0"/>
                                                  <w:marTop w:val="0"/>
                                                  <w:marBottom w:val="0"/>
                                                  <w:divBdr>
                                                    <w:top w:val="none" w:sz="0" w:space="0" w:color="auto"/>
                                                    <w:left w:val="none" w:sz="0" w:space="0" w:color="auto"/>
                                                    <w:bottom w:val="none" w:sz="0" w:space="0" w:color="auto"/>
                                                    <w:right w:val="none" w:sz="0" w:space="0" w:color="auto"/>
                                                  </w:divBdr>
                                                  <w:divsChild>
                                                    <w:div w:id="1982810351">
                                                      <w:marLeft w:val="0"/>
                                                      <w:marRight w:val="0"/>
                                                      <w:marTop w:val="0"/>
                                                      <w:marBottom w:val="0"/>
                                                      <w:divBdr>
                                                        <w:top w:val="none" w:sz="0" w:space="0" w:color="auto"/>
                                                        <w:left w:val="none" w:sz="0" w:space="0" w:color="auto"/>
                                                        <w:bottom w:val="none" w:sz="0" w:space="0" w:color="auto"/>
                                                        <w:right w:val="none" w:sz="0" w:space="0" w:color="auto"/>
                                                      </w:divBdr>
                                                      <w:divsChild>
                                                        <w:div w:id="2028942603">
                                                          <w:marLeft w:val="0"/>
                                                          <w:marRight w:val="0"/>
                                                          <w:marTop w:val="0"/>
                                                          <w:marBottom w:val="0"/>
                                                          <w:divBdr>
                                                            <w:top w:val="none" w:sz="0" w:space="0" w:color="auto"/>
                                                            <w:left w:val="none" w:sz="0" w:space="0" w:color="auto"/>
                                                            <w:bottom w:val="none" w:sz="0" w:space="0" w:color="auto"/>
                                                            <w:right w:val="none" w:sz="0" w:space="0" w:color="auto"/>
                                                          </w:divBdr>
                                                          <w:divsChild>
                                                            <w:div w:id="1552618150">
                                                              <w:marLeft w:val="0"/>
                                                              <w:marRight w:val="0"/>
                                                              <w:marTop w:val="0"/>
                                                              <w:marBottom w:val="0"/>
                                                              <w:divBdr>
                                                                <w:top w:val="none" w:sz="0" w:space="0" w:color="auto"/>
                                                                <w:left w:val="none" w:sz="0" w:space="0" w:color="auto"/>
                                                                <w:bottom w:val="none" w:sz="0" w:space="0" w:color="auto"/>
                                                                <w:right w:val="none" w:sz="0" w:space="0" w:color="auto"/>
                                                              </w:divBdr>
                                                              <w:divsChild>
                                                                <w:div w:id="647981950">
                                                                  <w:marLeft w:val="0"/>
                                                                  <w:marRight w:val="0"/>
                                                                  <w:marTop w:val="0"/>
                                                                  <w:marBottom w:val="0"/>
                                                                  <w:divBdr>
                                                                    <w:top w:val="none" w:sz="0" w:space="0" w:color="auto"/>
                                                                    <w:left w:val="none" w:sz="0" w:space="0" w:color="auto"/>
                                                                    <w:bottom w:val="none" w:sz="0" w:space="0" w:color="auto"/>
                                                                    <w:right w:val="none" w:sz="0" w:space="0" w:color="auto"/>
                                                                  </w:divBdr>
                                                                  <w:divsChild>
                                                                    <w:div w:id="1931771237">
                                                                      <w:marLeft w:val="0"/>
                                                                      <w:marRight w:val="0"/>
                                                                      <w:marTop w:val="0"/>
                                                                      <w:marBottom w:val="0"/>
                                                                      <w:divBdr>
                                                                        <w:top w:val="none" w:sz="0" w:space="0" w:color="auto"/>
                                                                        <w:left w:val="none" w:sz="0" w:space="0" w:color="auto"/>
                                                                        <w:bottom w:val="none" w:sz="0" w:space="0" w:color="auto"/>
                                                                        <w:right w:val="none" w:sz="0" w:space="0" w:color="auto"/>
                                                                      </w:divBdr>
                                                                      <w:divsChild>
                                                                        <w:div w:id="1959605531">
                                                                          <w:marLeft w:val="0"/>
                                                                          <w:marRight w:val="0"/>
                                                                          <w:marTop w:val="0"/>
                                                                          <w:marBottom w:val="0"/>
                                                                          <w:divBdr>
                                                                            <w:top w:val="none" w:sz="0" w:space="0" w:color="auto"/>
                                                                            <w:left w:val="none" w:sz="0" w:space="0" w:color="auto"/>
                                                                            <w:bottom w:val="none" w:sz="0" w:space="0" w:color="auto"/>
                                                                            <w:right w:val="none" w:sz="0" w:space="0" w:color="auto"/>
                                                                          </w:divBdr>
                                                                          <w:divsChild>
                                                                            <w:div w:id="1933660152">
                                                                              <w:marLeft w:val="0"/>
                                                                              <w:marRight w:val="0"/>
                                                                              <w:marTop w:val="0"/>
                                                                              <w:marBottom w:val="0"/>
                                                                              <w:divBdr>
                                                                                <w:top w:val="none" w:sz="0" w:space="0" w:color="auto"/>
                                                                                <w:left w:val="none" w:sz="0" w:space="0" w:color="auto"/>
                                                                                <w:bottom w:val="none" w:sz="0" w:space="0" w:color="auto"/>
                                                                                <w:right w:val="none" w:sz="0" w:space="0" w:color="auto"/>
                                                                              </w:divBdr>
                                                                              <w:divsChild>
                                                                                <w:div w:id="15985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676669">
                                  <w:marLeft w:val="0"/>
                                  <w:marRight w:val="0"/>
                                  <w:marTop w:val="0"/>
                                  <w:marBottom w:val="0"/>
                                  <w:divBdr>
                                    <w:top w:val="none" w:sz="0" w:space="0" w:color="auto"/>
                                    <w:left w:val="none" w:sz="0" w:space="0" w:color="auto"/>
                                    <w:bottom w:val="none" w:sz="0" w:space="0" w:color="auto"/>
                                    <w:right w:val="none" w:sz="0" w:space="0" w:color="auto"/>
                                  </w:divBdr>
                                  <w:divsChild>
                                    <w:div w:id="1081488459">
                                      <w:marLeft w:val="0"/>
                                      <w:marRight w:val="0"/>
                                      <w:marTop w:val="0"/>
                                      <w:marBottom w:val="0"/>
                                      <w:divBdr>
                                        <w:top w:val="none" w:sz="0" w:space="0" w:color="auto"/>
                                        <w:left w:val="none" w:sz="0" w:space="0" w:color="auto"/>
                                        <w:bottom w:val="none" w:sz="0" w:space="0" w:color="auto"/>
                                        <w:right w:val="none" w:sz="0" w:space="0" w:color="auto"/>
                                      </w:divBdr>
                                      <w:divsChild>
                                        <w:div w:id="1741319461">
                                          <w:marLeft w:val="0"/>
                                          <w:marRight w:val="0"/>
                                          <w:marTop w:val="0"/>
                                          <w:marBottom w:val="0"/>
                                          <w:divBdr>
                                            <w:top w:val="none" w:sz="0" w:space="0" w:color="auto"/>
                                            <w:left w:val="none" w:sz="0" w:space="0" w:color="auto"/>
                                            <w:bottom w:val="none" w:sz="0" w:space="0" w:color="auto"/>
                                            <w:right w:val="none" w:sz="0" w:space="0" w:color="auto"/>
                                          </w:divBdr>
                                          <w:divsChild>
                                            <w:div w:id="1018897557">
                                              <w:marLeft w:val="0"/>
                                              <w:marRight w:val="0"/>
                                              <w:marTop w:val="0"/>
                                              <w:marBottom w:val="0"/>
                                              <w:divBdr>
                                                <w:top w:val="none" w:sz="0" w:space="0" w:color="auto"/>
                                                <w:left w:val="none" w:sz="0" w:space="0" w:color="auto"/>
                                                <w:bottom w:val="none" w:sz="0" w:space="0" w:color="auto"/>
                                                <w:right w:val="none" w:sz="0" w:space="0" w:color="auto"/>
                                              </w:divBdr>
                                              <w:divsChild>
                                                <w:div w:id="1837376166">
                                                  <w:marLeft w:val="0"/>
                                                  <w:marRight w:val="0"/>
                                                  <w:marTop w:val="0"/>
                                                  <w:marBottom w:val="0"/>
                                                  <w:divBdr>
                                                    <w:top w:val="none" w:sz="0" w:space="0" w:color="auto"/>
                                                    <w:left w:val="none" w:sz="0" w:space="0" w:color="auto"/>
                                                    <w:bottom w:val="none" w:sz="0" w:space="0" w:color="auto"/>
                                                    <w:right w:val="none" w:sz="0" w:space="0" w:color="auto"/>
                                                  </w:divBdr>
                                                  <w:divsChild>
                                                    <w:div w:id="292640280">
                                                      <w:marLeft w:val="0"/>
                                                      <w:marRight w:val="0"/>
                                                      <w:marTop w:val="0"/>
                                                      <w:marBottom w:val="0"/>
                                                      <w:divBdr>
                                                        <w:top w:val="none" w:sz="0" w:space="0" w:color="auto"/>
                                                        <w:left w:val="none" w:sz="0" w:space="0" w:color="auto"/>
                                                        <w:bottom w:val="none" w:sz="0" w:space="0" w:color="auto"/>
                                                        <w:right w:val="none" w:sz="0" w:space="0" w:color="auto"/>
                                                      </w:divBdr>
                                                      <w:divsChild>
                                                        <w:div w:id="254243241">
                                                          <w:marLeft w:val="0"/>
                                                          <w:marRight w:val="0"/>
                                                          <w:marTop w:val="0"/>
                                                          <w:marBottom w:val="0"/>
                                                          <w:divBdr>
                                                            <w:top w:val="none" w:sz="0" w:space="0" w:color="auto"/>
                                                            <w:left w:val="none" w:sz="0" w:space="0" w:color="auto"/>
                                                            <w:bottom w:val="none" w:sz="0" w:space="0" w:color="auto"/>
                                                            <w:right w:val="none" w:sz="0" w:space="0" w:color="auto"/>
                                                          </w:divBdr>
                                                          <w:divsChild>
                                                            <w:div w:id="1858427033">
                                                              <w:marLeft w:val="0"/>
                                                              <w:marRight w:val="0"/>
                                                              <w:marTop w:val="0"/>
                                                              <w:marBottom w:val="0"/>
                                                              <w:divBdr>
                                                                <w:top w:val="none" w:sz="0" w:space="0" w:color="auto"/>
                                                                <w:left w:val="none" w:sz="0" w:space="0" w:color="auto"/>
                                                                <w:bottom w:val="none" w:sz="0" w:space="0" w:color="auto"/>
                                                                <w:right w:val="none" w:sz="0" w:space="0" w:color="auto"/>
                                                              </w:divBdr>
                                                              <w:divsChild>
                                                                <w:div w:id="2016105624">
                                                                  <w:marLeft w:val="0"/>
                                                                  <w:marRight w:val="0"/>
                                                                  <w:marTop w:val="0"/>
                                                                  <w:marBottom w:val="0"/>
                                                                  <w:divBdr>
                                                                    <w:top w:val="none" w:sz="0" w:space="0" w:color="auto"/>
                                                                    <w:left w:val="none" w:sz="0" w:space="0" w:color="auto"/>
                                                                    <w:bottom w:val="none" w:sz="0" w:space="0" w:color="auto"/>
                                                                    <w:right w:val="none" w:sz="0" w:space="0" w:color="auto"/>
                                                                  </w:divBdr>
                                                                  <w:divsChild>
                                                                    <w:div w:id="757363353">
                                                                      <w:marLeft w:val="0"/>
                                                                      <w:marRight w:val="0"/>
                                                                      <w:marTop w:val="0"/>
                                                                      <w:marBottom w:val="0"/>
                                                                      <w:divBdr>
                                                                        <w:top w:val="none" w:sz="0" w:space="0" w:color="auto"/>
                                                                        <w:left w:val="none" w:sz="0" w:space="0" w:color="auto"/>
                                                                        <w:bottom w:val="none" w:sz="0" w:space="0" w:color="auto"/>
                                                                        <w:right w:val="none" w:sz="0" w:space="0" w:color="auto"/>
                                                                      </w:divBdr>
                                                                      <w:divsChild>
                                                                        <w:div w:id="1954898618">
                                                                          <w:marLeft w:val="0"/>
                                                                          <w:marRight w:val="0"/>
                                                                          <w:marTop w:val="0"/>
                                                                          <w:marBottom w:val="0"/>
                                                                          <w:divBdr>
                                                                            <w:top w:val="none" w:sz="0" w:space="0" w:color="auto"/>
                                                                            <w:left w:val="none" w:sz="0" w:space="0" w:color="auto"/>
                                                                            <w:bottom w:val="none" w:sz="0" w:space="0" w:color="auto"/>
                                                                            <w:right w:val="none" w:sz="0" w:space="0" w:color="auto"/>
                                                                          </w:divBdr>
                                                                          <w:divsChild>
                                                                            <w:div w:id="2074572581">
                                                                              <w:marLeft w:val="0"/>
                                                                              <w:marRight w:val="0"/>
                                                                              <w:marTop w:val="0"/>
                                                                              <w:marBottom w:val="0"/>
                                                                              <w:divBdr>
                                                                                <w:top w:val="none" w:sz="0" w:space="0" w:color="auto"/>
                                                                                <w:left w:val="none" w:sz="0" w:space="0" w:color="auto"/>
                                                                                <w:bottom w:val="none" w:sz="0" w:space="0" w:color="auto"/>
                                                                                <w:right w:val="none" w:sz="0" w:space="0" w:color="auto"/>
                                                                              </w:divBdr>
                                                                              <w:divsChild>
                                                                                <w:div w:id="4034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370941">
                                  <w:marLeft w:val="0"/>
                                  <w:marRight w:val="0"/>
                                  <w:marTop w:val="0"/>
                                  <w:marBottom w:val="0"/>
                                  <w:divBdr>
                                    <w:top w:val="none" w:sz="0" w:space="0" w:color="auto"/>
                                    <w:left w:val="none" w:sz="0" w:space="0" w:color="auto"/>
                                    <w:bottom w:val="none" w:sz="0" w:space="0" w:color="auto"/>
                                    <w:right w:val="none" w:sz="0" w:space="0" w:color="auto"/>
                                  </w:divBdr>
                                  <w:divsChild>
                                    <w:div w:id="901480185">
                                      <w:marLeft w:val="0"/>
                                      <w:marRight w:val="0"/>
                                      <w:marTop w:val="0"/>
                                      <w:marBottom w:val="0"/>
                                      <w:divBdr>
                                        <w:top w:val="none" w:sz="0" w:space="0" w:color="auto"/>
                                        <w:left w:val="none" w:sz="0" w:space="0" w:color="auto"/>
                                        <w:bottom w:val="none" w:sz="0" w:space="0" w:color="auto"/>
                                        <w:right w:val="none" w:sz="0" w:space="0" w:color="auto"/>
                                      </w:divBdr>
                                      <w:divsChild>
                                        <w:div w:id="363143685">
                                          <w:marLeft w:val="0"/>
                                          <w:marRight w:val="0"/>
                                          <w:marTop w:val="0"/>
                                          <w:marBottom w:val="0"/>
                                          <w:divBdr>
                                            <w:top w:val="none" w:sz="0" w:space="0" w:color="auto"/>
                                            <w:left w:val="none" w:sz="0" w:space="0" w:color="auto"/>
                                            <w:bottom w:val="none" w:sz="0" w:space="0" w:color="auto"/>
                                            <w:right w:val="none" w:sz="0" w:space="0" w:color="auto"/>
                                          </w:divBdr>
                                          <w:divsChild>
                                            <w:div w:id="1812869571">
                                              <w:marLeft w:val="0"/>
                                              <w:marRight w:val="0"/>
                                              <w:marTop w:val="0"/>
                                              <w:marBottom w:val="0"/>
                                              <w:divBdr>
                                                <w:top w:val="none" w:sz="0" w:space="0" w:color="auto"/>
                                                <w:left w:val="none" w:sz="0" w:space="0" w:color="auto"/>
                                                <w:bottom w:val="none" w:sz="0" w:space="0" w:color="auto"/>
                                                <w:right w:val="none" w:sz="0" w:space="0" w:color="auto"/>
                                              </w:divBdr>
                                              <w:divsChild>
                                                <w:div w:id="1619415108">
                                                  <w:marLeft w:val="0"/>
                                                  <w:marRight w:val="0"/>
                                                  <w:marTop w:val="0"/>
                                                  <w:marBottom w:val="0"/>
                                                  <w:divBdr>
                                                    <w:top w:val="none" w:sz="0" w:space="0" w:color="auto"/>
                                                    <w:left w:val="none" w:sz="0" w:space="0" w:color="auto"/>
                                                    <w:bottom w:val="none" w:sz="0" w:space="0" w:color="auto"/>
                                                    <w:right w:val="none" w:sz="0" w:space="0" w:color="auto"/>
                                                  </w:divBdr>
                                                  <w:divsChild>
                                                    <w:div w:id="1430665389">
                                                      <w:marLeft w:val="0"/>
                                                      <w:marRight w:val="0"/>
                                                      <w:marTop w:val="0"/>
                                                      <w:marBottom w:val="0"/>
                                                      <w:divBdr>
                                                        <w:top w:val="none" w:sz="0" w:space="0" w:color="auto"/>
                                                        <w:left w:val="none" w:sz="0" w:space="0" w:color="auto"/>
                                                        <w:bottom w:val="none" w:sz="0" w:space="0" w:color="auto"/>
                                                        <w:right w:val="none" w:sz="0" w:space="0" w:color="auto"/>
                                                      </w:divBdr>
                                                      <w:divsChild>
                                                        <w:div w:id="835613723">
                                                          <w:marLeft w:val="0"/>
                                                          <w:marRight w:val="0"/>
                                                          <w:marTop w:val="0"/>
                                                          <w:marBottom w:val="0"/>
                                                          <w:divBdr>
                                                            <w:top w:val="none" w:sz="0" w:space="0" w:color="auto"/>
                                                            <w:left w:val="none" w:sz="0" w:space="0" w:color="auto"/>
                                                            <w:bottom w:val="none" w:sz="0" w:space="0" w:color="auto"/>
                                                            <w:right w:val="none" w:sz="0" w:space="0" w:color="auto"/>
                                                          </w:divBdr>
                                                          <w:divsChild>
                                                            <w:div w:id="1962958672">
                                                              <w:marLeft w:val="0"/>
                                                              <w:marRight w:val="0"/>
                                                              <w:marTop w:val="0"/>
                                                              <w:marBottom w:val="0"/>
                                                              <w:divBdr>
                                                                <w:top w:val="none" w:sz="0" w:space="0" w:color="auto"/>
                                                                <w:left w:val="none" w:sz="0" w:space="0" w:color="auto"/>
                                                                <w:bottom w:val="none" w:sz="0" w:space="0" w:color="auto"/>
                                                                <w:right w:val="none" w:sz="0" w:space="0" w:color="auto"/>
                                                              </w:divBdr>
                                                              <w:divsChild>
                                                                <w:div w:id="364254853">
                                                                  <w:marLeft w:val="0"/>
                                                                  <w:marRight w:val="0"/>
                                                                  <w:marTop w:val="0"/>
                                                                  <w:marBottom w:val="0"/>
                                                                  <w:divBdr>
                                                                    <w:top w:val="none" w:sz="0" w:space="0" w:color="auto"/>
                                                                    <w:left w:val="none" w:sz="0" w:space="0" w:color="auto"/>
                                                                    <w:bottom w:val="none" w:sz="0" w:space="0" w:color="auto"/>
                                                                    <w:right w:val="none" w:sz="0" w:space="0" w:color="auto"/>
                                                                  </w:divBdr>
                                                                  <w:divsChild>
                                                                    <w:div w:id="886067593">
                                                                      <w:marLeft w:val="0"/>
                                                                      <w:marRight w:val="0"/>
                                                                      <w:marTop w:val="0"/>
                                                                      <w:marBottom w:val="0"/>
                                                                      <w:divBdr>
                                                                        <w:top w:val="none" w:sz="0" w:space="0" w:color="auto"/>
                                                                        <w:left w:val="none" w:sz="0" w:space="0" w:color="auto"/>
                                                                        <w:bottom w:val="none" w:sz="0" w:space="0" w:color="auto"/>
                                                                        <w:right w:val="none" w:sz="0" w:space="0" w:color="auto"/>
                                                                      </w:divBdr>
                                                                      <w:divsChild>
                                                                        <w:div w:id="1101099771">
                                                                          <w:marLeft w:val="0"/>
                                                                          <w:marRight w:val="0"/>
                                                                          <w:marTop w:val="0"/>
                                                                          <w:marBottom w:val="0"/>
                                                                          <w:divBdr>
                                                                            <w:top w:val="none" w:sz="0" w:space="0" w:color="auto"/>
                                                                            <w:left w:val="none" w:sz="0" w:space="0" w:color="auto"/>
                                                                            <w:bottom w:val="none" w:sz="0" w:space="0" w:color="auto"/>
                                                                            <w:right w:val="none" w:sz="0" w:space="0" w:color="auto"/>
                                                                          </w:divBdr>
                                                                          <w:divsChild>
                                                                            <w:div w:id="1029840009">
                                                                              <w:marLeft w:val="0"/>
                                                                              <w:marRight w:val="0"/>
                                                                              <w:marTop w:val="0"/>
                                                                              <w:marBottom w:val="0"/>
                                                                              <w:divBdr>
                                                                                <w:top w:val="none" w:sz="0" w:space="0" w:color="auto"/>
                                                                                <w:left w:val="none" w:sz="0" w:space="0" w:color="auto"/>
                                                                                <w:bottom w:val="none" w:sz="0" w:space="0" w:color="auto"/>
                                                                                <w:right w:val="none" w:sz="0" w:space="0" w:color="auto"/>
                                                                              </w:divBdr>
                                                                              <w:divsChild>
                                                                                <w:div w:id="13921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519226">
                                  <w:marLeft w:val="0"/>
                                  <w:marRight w:val="0"/>
                                  <w:marTop w:val="0"/>
                                  <w:marBottom w:val="0"/>
                                  <w:divBdr>
                                    <w:top w:val="none" w:sz="0" w:space="0" w:color="auto"/>
                                    <w:left w:val="none" w:sz="0" w:space="0" w:color="auto"/>
                                    <w:bottom w:val="none" w:sz="0" w:space="0" w:color="auto"/>
                                    <w:right w:val="none" w:sz="0" w:space="0" w:color="auto"/>
                                  </w:divBdr>
                                  <w:divsChild>
                                    <w:div w:id="301160950">
                                      <w:marLeft w:val="0"/>
                                      <w:marRight w:val="0"/>
                                      <w:marTop w:val="0"/>
                                      <w:marBottom w:val="0"/>
                                      <w:divBdr>
                                        <w:top w:val="none" w:sz="0" w:space="0" w:color="auto"/>
                                        <w:left w:val="none" w:sz="0" w:space="0" w:color="auto"/>
                                        <w:bottom w:val="none" w:sz="0" w:space="0" w:color="auto"/>
                                        <w:right w:val="none" w:sz="0" w:space="0" w:color="auto"/>
                                      </w:divBdr>
                                      <w:divsChild>
                                        <w:div w:id="2077701037">
                                          <w:marLeft w:val="0"/>
                                          <w:marRight w:val="0"/>
                                          <w:marTop w:val="0"/>
                                          <w:marBottom w:val="0"/>
                                          <w:divBdr>
                                            <w:top w:val="none" w:sz="0" w:space="0" w:color="auto"/>
                                            <w:left w:val="none" w:sz="0" w:space="0" w:color="auto"/>
                                            <w:bottom w:val="none" w:sz="0" w:space="0" w:color="auto"/>
                                            <w:right w:val="none" w:sz="0" w:space="0" w:color="auto"/>
                                          </w:divBdr>
                                          <w:divsChild>
                                            <w:div w:id="516163531">
                                              <w:marLeft w:val="0"/>
                                              <w:marRight w:val="0"/>
                                              <w:marTop w:val="0"/>
                                              <w:marBottom w:val="0"/>
                                              <w:divBdr>
                                                <w:top w:val="none" w:sz="0" w:space="0" w:color="auto"/>
                                                <w:left w:val="none" w:sz="0" w:space="0" w:color="auto"/>
                                                <w:bottom w:val="none" w:sz="0" w:space="0" w:color="auto"/>
                                                <w:right w:val="none" w:sz="0" w:space="0" w:color="auto"/>
                                              </w:divBdr>
                                              <w:divsChild>
                                                <w:div w:id="2081293089">
                                                  <w:marLeft w:val="0"/>
                                                  <w:marRight w:val="0"/>
                                                  <w:marTop w:val="0"/>
                                                  <w:marBottom w:val="0"/>
                                                  <w:divBdr>
                                                    <w:top w:val="none" w:sz="0" w:space="0" w:color="auto"/>
                                                    <w:left w:val="none" w:sz="0" w:space="0" w:color="auto"/>
                                                    <w:bottom w:val="none" w:sz="0" w:space="0" w:color="auto"/>
                                                    <w:right w:val="none" w:sz="0" w:space="0" w:color="auto"/>
                                                  </w:divBdr>
                                                  <w:divsChild>
                                                    <w:div w:id="1879736045">
                                                      <w:marLeft w:val="0"/>
                                                      <w:marRight w:val="0"/>
                                                      <w:marTop w:val="0"/>
                                                      <w:marBottom w:val="0"/>
                                                      <w:divBdr>
                                                        <w:top w:val="none" w:sz="0" w:space="0" w:color="auto"/>
                                                        <w:left w:val="none" w:sz="0" w:space="0" w:color="auto"/>
                                                        <w:bottom w:val="none" w:sz="0" w:space="0" w:color="auto"/>
                                                        <w:right w:val="none" w:sz="0" w:space="0" w:color="auto"/>
                                                      </w:divBdr>
                                                      <w:divsChild>
                                                        <w:div w:id="2074161272">
                                                          <w:marLeft w:val="0"/>
                                                          <w:marRight w:val="0"/>
                                                          <w:marTop w:val="0"/>
                                                          <w:marBottom w:val="0"/>
                                                          <w:divBdr>
                                                            <w:top w:val="none" w:sz="0" w:space="0" w:color="auto"/>
                                                            <w:left w:val="none" w:sz="0" w:space="0" w:color="auto"/>
                                                            <w:bottom w:val="none" w:sz="0" w:space="0" w:color="auto"/>
                                                            <w:right w:val="none" w:sz="0" w:space="0" w:color="auto"/>
                                                          </w:divBdr>
                                                          <w:divsChild>
                                                            <w:div w:id="782072100">
                                                              <w:marLeft w:val="0"/>
                                                              <w:marRight w:val="0"/>
                                                              <w:marTop w:val="0"/>
                                                              <w:marBottom w:val="0"/>
                                                              <w:divBdr>
                                                                <w:top w:val="none" w:sz="0" w:space="0" w:color="auto"/>
                                                                <w:left w:val="none" w:sz="0" w:space="0" w:color="auto"/>
                                                                <w:bottom w:val="none" w:sz="0" w:space="0" w:color="auto"/>
                                                                <w:right w:val="none" w:sz="0" w:space="0" w:color="auto"/>
                                                              </w:divBdr>
                                                              <w:divsChild>
                                                                <w:div w:id="1323656747">
                                                                  <w:marLeft w:val="0"/>
                                                                  <w:marRight w:val="0"/>
                                                                  <w:marTop w:val="0"/>
                                                                  <w:marBottom w:val="0"/>
                                                                  <w:divBdr>
                                                                    <w:top w:val="none" w:sz="0" w:space="0" w:color="auto"/>
                                                                    <w:left w:val="none" w:sz="0" w:space="0" w:color="auto"/>
                                                                    <w:bottom w:val="none" w:sz="0" w:space="0" w:color="auto"/>
                                                                    <w:right w:val="none" w:sz="0" w:space="0" w:color="auto"/>
                                                                  </w:divBdr>
                                                                  <w:divsChild>
                                                                    <w:div w:id="1897740744">
                                                                      <w:marLeft w:val="0"/>
                                                                      <w:marRight w:val="0"/>
                                                                      <w:marTop w:val="0"/>
                                                                      <w:marBottom w:val="0"/>
                                                                      <w:divBdr>
                                                                        <w:top w:val="none" w:sz="0" w:space="0" w:color="auto"/>
                                                                        <w:left w:val="none" w:sz="0" w:space="0" w:color="auto"/>
                                                                        <w:bottom w:val="none" w:sz="0" w:space="0" w:color="auto"/>
                                                                        <w:right w:val="none" w:sz="0" w:space="0" w:color="auto"/>
                                                                      </w:divBdr>
                                                                      <w:divsChild>
                                                                        <w:div w:id="184174166">
                                                                          <w:marLeft w:val="0"/>
                                                                          <w:marRight w:val="0"/>
                                                                          <w:marTop w:val="0"/>
                                                                          <w:marBottom w:val="0"/>
                                                                          <w:divBdr>
                                                                            <w:top w:val="none" w:sz="0" w:space="0" w:color="auto"/>
                                                                            <w:left w:val="none" w:sz="0" w:space="0" w:color="auto"/>
                                                                            <w:bottom w:val="none" w:sz="0" w:space="0" w:color="auto"/>
                                                                            <w:right w:val="none" w:sz="0" w:space="0" w:color="auto"/>
                                                                          </w:divBdr>
                                                                          <w:divsChild>
                                                                            <w:div w:id="1487933291">
                                                                              <w:marLeft w:val="0"/>
                                                                              <w:marRight w:val="0"/>
                                                                              <w:marTop w:val="0"/>
                                                                              <w:marBottom w:val="0"/>
                                                                              <w:divBdr>
                                                                                <w:top w:val="none" w:sz="0" w:space="0" w:color="auto"/>
                                                                                <w:left w:val="none" w:sz="0" w:space="0" w:color="auto"/>
                                                                                <w:bottom w:val="none" w:sz="0" w:space="0" w:color="auto"/>
                                                                                <w:right w:val="none" w:sz="0" w:space="0" w:color="auto"/>
                                                                              </w:divBdr>
                                                                              <w:divsChild>
                                                                                <w:div w:id="18790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230557">
                                  <w:marLeft w:val="0"/>
                                  <w:marRight w:val="0"/>
                                  <w:marTop w:val="0"/>
                                  <w:marBottom w:val="0"/>
                                  <w:divBdr>
                                    <w:top w:val="none" w:sz="0" w:space="0" w:color="auto"/>
                                    <w:left w:val="none" w:sz="0" w:space="0" w:color="auto"/>
                                    <w:bottom w:val="none" w:sz="0" w:space="0" w:color="auto"/>
                                    <w:right w:val="none" w:sz="0" w:space="0" w:color="auto"/>
                                  </w:divBdr>
                                  <w:divsChild>
                                    <w:div w:id="1221017420">
                                      <w:marLeft w:val="0"/>
                                      <w:marRight w:val="0"/>
                                      <w:marTop w:val="0"/>
                                      <w:marBottom w:val="0"/>
                                      <w:divBdr>
                                        <w:top w:val="none" w:sz="0" w:space="0" w:color="auto"/>
                                        <w:left w:val="none" w:sz="0" w:space="0" w:color="auto"/>
                                        <w:bottom w:val="none" w:sz="0" w:space="0" w:color="auto"/>
                                        <w:right w:val="none" w:sz="0" w:space="0" w:color="auto"/>
                                      </w:divBdr>
                                      <w:divsChild>
                                        <w:div w:id="1047795232">
                                          <w:marLeft w:val="0"/>
                                          <w:marRight w:val="0"/>
                                          <w:marTop w:val="0"/>
                                          <w:marBottom w:val="0"/>
                                          <w:divBdr>
                                            <w:top w:val="none" w:sz="0" w:space="0" w:color="auto"/>
                                            <w:left w:val="none" w:sz="0" w:space="0" w:color="auto"/>
                                            <w:bottom w:val="none" w:sz="0" w:space="0" w:color="auto"/>
                                            <w:right w:val="none" w:sz="0" w:space="0" w:color="auto"/>
                                          </w:divBdr>
                                          <w:divsChild>
                                            <w:div w:id="20862914">
                                              <w:marLeft w:val="0"/>
                                              <w:marRight w:val="0"/>
                                              <w:marTop w:val="0"/>
                                              <w:marBottom w:val="0"/>
                                              <w:divBdr>
                                                <w:top w:val="none" w:sz="0" w:space="0" w:color="auto"/>
                                                <w:left w:val="none" w:sz="0" w:space="0" w:color="auto"/>
                                                <w:bottom w:val="none" w:sz="0" w:space="0" w:color="auto"/>
                                                <w:right w:val="none" w:sz="0" w:space="0" w:color="auto"/>
                                              </w:divBdr>
                                              <w:divsChild>
                                                <w:div w:id="1237279868">
                                                  <w:marLeft w:val="0"/>
                                                  <w:marRight w:val="0"/>
                                                  <w:marTop w:val="0"/>
                                                  <w:marBottom w:val="0"/>
                                                  <w:divBdr>
                                                    <w:top w:val="none" w:sz="0" w:space="0" w:color="auto"/>
                                                    <w:left w:val="none" w:sz="0" w:space="0" w:color="auto"/>
                                                    <w:bottom w:val="none" w:sz="0" w:space="0" w:color="auto"/>
                                                    <w:right w:val="none" w:sz="0" w:space="0" w:color="auto"/>
                                                  </w:divBdr>
                                                  <w:divsChild>
                                                    <w:div w:id="46072037">
                                                      <w:marLeft w:val="0"/>
                                                      <w:marRight w:val="0"/>
                                                      <w:marTop w:val="0"/>
                                                      <w:marBottom w:val="0"/>
                                                      <w:divBdr>
                                                        <w:top w:val="none" w:sz="0" w:space="0" w:color="auto"/>
                                                        <w:left w:val="none" w:sz="0" w:space="0" w:color="auto"/>
                                                        <w:bottom w:val="none" w:sz="0" w:space="0" w:color="auto"/>
                                                        <w:right w:val="none" w:sz="0" w:space="0" w:color="auto"/>
                                                      </w:divBdr>
                                                      <w:divsChild>
                                                        <w:div w:id="1977447369">
                                                          <w:marLeft w:val="0"/>
                                                          <w:marRight w:val="0"/>
                                                          <w:marTop w:val="0"/>
                                                          <w:marBottom w:val="0"/>
                                                          <w:divBdr>
                                                            <w:top w:val="none" w:sz="0" w:space="0" w:color="auto"/>
                                                            <w:left w:val="none" w:sz="0" w:space="0" w:color="auto"/>
                                                            <w:bottom w:val="none" w:sz="0" w:space="0" w:color="auto"/>
                                                            <w:right w:val="none" w:sz="0" w:space="0" w:color="auto"/>
                                                          </w:divBdr>
                                                          <w:divsChild>
                                                            <w:div w:id="1054889729">
                                                              <w:marLeft w:val="0"/>
                                                              <w:marRight w:val="0"/>
                                                              <w:marTop w:val="0"/>
                                                              <w:marBottom w:val="0"/>
                                                              <w:divBdr>
                                                                <w:top w:val="none" w:sz="0" w:space="0" w:color="auto"/>
                                                                <w:left w:val="none" w:sz="0" w:space="0" w:color="auto"/>
                                                                <w:bottom w:val="none" w:sz="0" w:space="0" w:color="auto"/>
                                                                <w:right w:val="none" w:sz="0" w:space="0" w:color="auto"/>
                                                              </w:divBdr>
                                                              <w:divsChild>
                                                                <w:div w:id="713232316">
                                                                  <w:marLeft w:val="0"/>
                                                                  <w:marRight w:val="0"/>
                                                                  <w:marTop w:val="0"/>
                                                                  <w:marBottom w:val="0"/>
                                                                  <w:divBdr>
                                                                    <w:top w:val="none" w:sz="0" w:space="0" w:color="auto"/>
                                                                    <w:left w:val="none" w:sz="0" w:space="0" w:color="auto"/>
                                                                    <w:bottom w:val="none" w:sz="0" w:space="0" w:color="auto"/>
                                                                    <w:right w:val="none" w:sz="0" w:space="0" w:color="auto"/>
                                                                  </w:divBdr>
                                                                  <w:divsChild>
                                                                    <w:div w:id="1513105098">
                                                                      <w:marLeft w:val="0"/>
                                                                      <w:marRight w:val="0"/>
                                                                      <w:marTop w:val="0"/>
                                                                      <w:marBottom w:val="0"/>
                                                                      <w:divBdr>
                                                                        <w:top w:val="none" w:sz="0" w:space="0" w:color="auto"/>
                                                                        <w:left w:val="none" w:sz="0" w:space="0" w:color="auto"/>
                                                                        <w:bottom w:val="none" w:sz="0" w:space="0" w:color="auto"/>
                                                                        <w:right w:val="none" w:sz="0" w:space="0" w:color="auto"/>
                                                                      </w:divBdr>
                                                                      <w:divsChild>
                                                                        <w:div w:id="171846898">
                                                                          <w:marLeft w:val="0"/>
                                                                          <w:marRight w:val="0"/>
                                                                          <w:marTop w:val="0"/>
                                                                          <w:marBottom w:val="0"/>
                                                                          <w:divBdr>
                                                                            <w:top w:val="none" w:sz="0" w:space="0" w:color="auto"/>
                                                                            <w:left w:val="none" w:sz="0" w:space="0" w:color="auto"/>
                                                                            <w:bottom w:val="none" w:sz="0" w:space="0" w:color="auto"/>
                                                                            <w:right w:val="none" w:sz="0" w:space="0" w:color="auto"/>
                                                                          </w:divBdr>
                                                                          <w:divsChild>
                                                                            <w:div w:id="656694108">
                                                                              <w:marLeft w:val="0"/>
                                                                              <w:marRight w:val="0"/>
                                                                              <w:marTop w:val="0"/>
                                                                              <w:marBottom w:val="0"/>
                                                                              <w:divBdr>
                                                                                <w:top w:val="none" w:sz="0" w:space="0" w:color="auto"/>
                                                                                <w:left w:val="none" w:sz="0" w:space="0" w:color="auto"/>
                                                                                <w:bottom w:val="none" w:sz="0" w:space="0" w:color="auto"/>
                                                                                <w:right w:val="none" w:sz="0" w:space="0" w:color="auto"/>
                                                                              </w:divBdr>
                                                                              <w:divsChild>
                                                                                <w:div w:id="11700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830349">
                                  <w:marLeft w:val="0"/>
                                  <w:marRight w:val="0"/>
                                  <w:marTop w:val="0"/>
                                  <w:marBottom w:val="0"/>
                                  <w:divBdr>
                                    <w:top w:val="none" w:sz="0" w:space="0" w:color="auto"/>
                                    <w:left w:val="none" w:sz="0" w:space="0" w:color="auto"/>
                                    <w:bottom w:val="none" w:sz="0" w:space="0" w:color="auto"/>
                                    <w:right w:val="none" w:sz="0" w:space="0" w:color="auto"/>
                                  </w:divBdr>
                                  <w:divsChild>
                                    <w:div w:id="1525166075">
                                      <w:marLeft w:val="0"/>
                                      <w:marRight w:val="0"/>
                                      <w:marTop w:val="0"/>
                                      <w:marBottom w:val="0"/>
                                      <w:divBdr>
                                        <w:top w:val="none" w:sz="0" w:space="0" w:color="auto"/>
                                        <w:left w:val="none" w:sz="0" w:space="0" w:color="auto"/>
                                        <w:bottom w:val="none" w:sz="0" w:space="0" w:color="auto"/>
                                        <w:right w:val="none" w:sz="0" w:space="0" w:color="auto"/>
                                      </w:divBdr>
                                      <w:divsChild>
                                        <w:div w:id="34624170">
                                          <w:marLeft w:val="0"/>
                                          <w:marRight w:val="0"/>
                                          <w:marTop w:val="0"/>
                                          <w:marBottom w:val="0"/>
                                          <w:divBdr>
                                            <w:top w:val="none" w:sz="0" w:space="0" w:color="auto"/>
                                            <w:left w:val="none" w:sz="0" w:space="0" w:color="auto"/>
                                            <w:bottom w:val="none" w:sz="0" w:space="0" w:color="auto"/>
                                            <w:right w:val="none" w:sz="0" w:space="0" w:color="auto"/>
                                          </w:divBdr>
                                          <w:divsChild>
                                            <w:div w:id="1271358050">
                                              <w:marLeft w:val="0"/>
                                              <w:marRight w:val="0"/>
                                              <w:marTop w:val="0"/>
                                              <w:marBottom w:val="0"/>
                                              <w:divBdr>
                                                <w:top w:val="none" w:sz="0" w:space="0" w:color="auto"/>
                                                <w:left w:val="none" w:sz="0" w:space="0" w:color="auto"/>
                                                <w:bottom w:val="none" w:sz="0" w:space="0" w:color="auto"/>
                                                <w:right w:val="none" w:sz="0" w:space="0" w:color="auto"/>
                                              </w:divBdr>
                                              <w:divsChild>
                                                <w:div w:id="634721900">
                                                  <w:marLeft w:val="0"/>
                                                  <w:marRight w:val="0"/>
                                                  <w:marTop w:val="0"/>
                                                  <w:marBottom w:val="0"/>
                                                  <w:divBdr>
                                                    <w:top w:val="none" w:sz="0" w:space="0" w:color="auto"/>
                                                    <w:left w:val="none" w:sz="0" w:space="0" w:color="auto"/>
                                                    <w:bottom w:val="none" w:sz="0" w:space="0" w:color="auto"/>
                                                    <w:right w:val="none" w:sz="0" w:space="0" w:color="auto"/>
                                                  </w:divBdr>
                                                  <w:divsChild>
                                                    <w:div w:id="106589503">
                                                      <w:marLeft w:val="0"/>
                                                      <w:marRight w:val="0"/>
                                                      <w:marTop w:val="0"/>
                                                      <w:marBottom w:val="0"/>
                                                      <w:divBdr>
                                                        <w:top w:val="none" w:sz="0" w:space="0" w:color="auto"/>
                                                        <w:left w:val="none" w:sz="0" w:space="0" w:color="auto"/>
                                                        <w:bottom w:val="none" w:sz="0" w:space="0" w:color="auto"/>
                                                        <w:right w:val="none" w:sz="0" w:space="0" w:color="auto"/>
                                                      </w:divBdr>
                                                      <w:divsChild>
                                                        <w:div w:id="1176185492">
                                                          <w:marLeft w:val="0"/>
                                                          <w:marRight w:val="0"/>
                                                          <w:marTop w:val="0"/>
                                                          <w:marBottom w:val="0"/>
                                                          <w:divBdr>
                                                            <w:top w:val="none" w:sz="0" w:space="0" w:color="auto"/>
                                                            <w:left w:val="none" w:sz="0" w:space="0" w:color="auto"/>
                                                            <w:bottom w:val="none" w:sz="0" w:space="0" w:color="auto"/>
                                                            <w:right w:val="none" w:sz="0" w:space="0" w:color="auto"/>
                                                          </w:divBdr>
                                                          <w:divsChild>
                                                            <w:div w:id="1364479664">
                                                              <w:marLeft w:val="0"/>
                                                              <w:marRight w:val="0"/>
                                                              <w:marTop w:val="0"/>
                                                              <w:marBottom w:val="0"/>
                                                              <w:divBdr>
                                                                <w:top w:val="none" w:sz="0" w:space="0" w:color="auto"/>
                                                                <w:left w:val="none" w:sz="0" w:space="0" w:color="auto"/>
                                                                <w:bottom w:val="none" w:sz="0" w:space="0" w:color="auto"/>
                                                                <w:right w:val="none" w:sz="0" w:space="0" w:color="auto"/>
                                                              </w:divBdr>
                                                              <w:divsChild>
                                                                <w:div w:id="117796710">
                                                                  <w:marLeft w:val="0"/>
                                                                  <w:marRight w:val="0"/>
                                                                  <w:marTop w:val="0"/>
                                                                  <w:marBottom w:val="0"/>
                                                                  <w:divBdr>
                                                                    <w:top w:val="none" w:sz="0" w:space="0" w:color="auto"/>
                                                                    <w:left w:val="none" w:sz="0" w:space="0" w:color="auto"/>
                                                                    <w:bottom w:val="none" w:sz="0" w:space="0" w:color="auto"/>
                                                                    <w:right w:val="none" w:sz="0" w:space="0" w:color="auto"/>
                                                                  </w:divBdr>
                                                                  <w:divsChild>
                                                                    <w:div w:id="928730815">
                                                                      <w:marLeft w:val="0"/>
                                                                      <w:marRight w:val="0"/>
                                                                      <w:marTop w:val="0"/>
                                                                      <w:marBottom w:val="0"/>
                                                                      <w:divBdr>
                                                                        <w:top w:val="none" w:sz="0" w:space="0" w:color="auto"/>
                                                                        <w:left w:val="none" w:sz="0" w:space="0" w:color="auto"/>
                                                                        <w:bottom w:val="none" w:sz="0" w:space="0" w:color="auto"/>
                                                                        <w:right w:val="none" w:sz="0" w:space="0" w:color="auto"/>
                                                                      </w:divBdr>
                                                                      <w:divsChild>
                                                                        <w:div w:id="1602683869">
                                                                          <w:marLeft w:val="0"/>
                                                                          <w:marRight w:val="0"/>
                                                                          <w:marTop w:val="0"/>
                                                                          <w:marBottom w:val="0"/>
                                                                          <w:divBdr>
                                                                            <w:top w:val="none" w:sz="0" w:space="0" w:color="auto"/>
                                                                            <w:left w:val="none" w:sz="0" w:space="0" w:color="auto"/>
                                                                            <w:bottom w:val="none" w:sz="0" w:space="0" w:color="auto"/>
                                                                            <w:right w:val="none" w:sz="0" w:space="0" w:color="auto"/>
                                                                          </w:divBdr>
                                                                          <w:divsChild>
                                                                            <w:div w:id="1047677769">
                                                                              <w:marLeft w:val="0"/>
                                                                              <w:marRight w:val="0"/>
                                                                              <w:marTop w:val="0"/>
                                                                              <w:marBottom w:val="0"/>
                                                                              <w:divBdr>
                                                                                <w:top w:val="none" w:sz="0" w:space="0" w:color="auto"/>
                                                                                <w:left w:val="none" w:sz="0" w:space="0" w:color="auto"/>
                                                                                <w:bottom w:val="none" w:sz="0" w:space="0" w:color="auto"/>
                                                                                <w:right w:val="none" w:sz="0" w:space="0" w:color="auto"/>
                                                                              </w:divBdr>
                                                                              <w:divsChild>
                                                                                <w:div w:id="15386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1950">
                                  <w:marLeft w:val="0"/>
                                  <w:marRight w:val="0"/>
                                  <w:marTop w:val="0"/>
                                  <w:marBottom w:val="0"/>
                                  <w:divBdr>
                                    <w:top w:val="none" w:sz="0" w:space="0" w:color="auto"/>
                                    <w:left w:val="none" w:sz="0" w:space="0" w:color="auto"/>
                                    <w:bottom w:val="none" w:sz="0" w:space="0" w:color="auto"/>
                                    <w:right w:val="none" w:sz="0" w:space="0" w:color="auto"/>
                                  </w:divBdr>
                                  <w:divsChild>
                                    <w:div w:id="1162039181">
                                      <w:marLeft w:val="0"/>
                                      <w:marRight w:val="0"/>
                                      <w:marTop w:val="0"/>
                                      <w:marBottom w:val="0"/>
                                      <w:divBdr>
                                        <w:top w:val="none" w:sz="0" w:space="0" w:color="auto"/>
                                        <w:left w:val="none" w:sz="0" w:space="0" w:color="auto"/>
                                        <w:bottom w:val="none" w:sz="0" w:space="0" w:color="auto"/>
                                        <w:right w:val="none" w:sz="0" w:space="0" w:color="auto"/>
                                      </w:divBdr>
                                      <w:divsChild>
                                        <w:div w:id="1575427783">
                                          <w:marLeft w:val="0"/>
                                          <w:marRight w:val="0"/>
                                          <w:marTop w:val="0"/>
                                          <w:marBottom w:val="0"/>
                                          <w:divBdr>
                                            <w:top w:val="none" w:sz="0" w:space="0" w:color="auto"/>
                                            <w:left w:val="none" w:sz="0" w:space="0" w:color="auto"/>
                                            <w:bottom w:val="none" w:sz="0" w:space="0" w:color="auto"/>
                                            <w:right w:val="none" w:sz="0" w:space="0" w:color="auto"/>
                                          </w:divBdr>
                                          <w:divsChild>
                                            <w:div w:id="2076394186">
                                              <w:marLeft w:val="0"/>
                                              <w:marRight w:val="0"/>
                                              <w:marTop w:val="0"/>
                                              <w:marBottom w:val="0"/>
                                              <w:divBdr>
                                                <w:top w:val="none" w:sz="0" w:space="0" w:color="auto"/>
                                                <w:left w:val="none" w:sz="0" w:space="0" w:color="auto"/>
                                                <w:bottom w:val="none" w:sz="0" w:space="0" w:color="auto"/>
                                                <w:right w:val="none" w:sz="0" w:space="0" w:color="auto"/>
                                              </w:divBdr>
                                              <w:divsChild>
                                                <w:div w:id="612830576">
                                                  <w:marLeft w:val="0"/>
                                                  <w:marRight w:val="0"/>
                                                  <w:marTop w:val="0"/>
                                                  <w:marBottom w:val="0"/>
                                                  <w:divBdr>
                                                    <w:top w:val="none" w:sz="0" w:space="0" w:color="auto"/>
                                                    <w:left w:val="none" w:sz="0" w:space="0" w:color="auto"/>
                                                    <w:bottom w:val="none" w:sz="0" w:space="0" w:color="auto"/>
                                                    <w:right w:val="none" w:sz="0" w:space="0" w:color="auto"/>
                                                  </w:divBdr>
                                                  <w:divsChild>
                                                    <w:div w:id="558828269">
                                                      <w:marLeft w:val="0"/>
                                                      <w:marRight w:val="0"/>
                                                      <w:marTop w:val="0"/>
                                                      <w:marBottom w:val="0"/>
                                                      <w:divBdr>
                                                        <w:top w:val="none" w:sz="0" w:space="0" w:color="auto"/>
                                                        <w:left w:val="none" w:sz="0" w:space="0" w:color="auto"/>
                                                        <w:bottom w:val="none" w:sz="0" w:space="0" w:color="auto"/>
                                                        <w:right w:val="none" w:sz="0" w:space="0" w:color="auto"/>
                                                      </w:divBdr>
                                                      <w:divsChild>
                                                        <w:div w:id="2030444957">
                                                          <w:marLeft w:val="0"/>
                                                          <w:marRight w:val="0"/>
                                                          <w:marTop w:val="0"/>
                                                          <w:marBottom w:val="0"/>
                                                          <w:divBdr>
                                                            <w:top w:val="none" w:sz="0" w:space="0" w:color="auto"/>
                                                            <w:left w:val="none" w:sz="0" w:space="0" w:color="auto"/>
                                                            <w:bottom w:val="none" w:sz="0" w:space="0" w:color="auto"/>
                                                            <w:right w:val="none" w:sz="0" w:space="0" w:color="auto"/>
                                                          </w:divBdr>
                                                          <w:divsChild>
                                                            <w:div w:id="1990865303">
                                                              <w:marLeft w:val="0"/>
                                                              <w:marRight w:val="0"/>
                                                              <w:marTop w:val="0"/>
                                                              <w:marBottom w:val="0"/>
                                                              <w:divBdr>
                                                                <w:top w:val="none" w:sz="0" w:space="0" w:color="auto"/>
                                                                <w:left w:val="none" w:sz="0" w:space="0" w:color="auto"/>
                                                                <w:bottom w:val="none" w:sz="0" w:space="0" w:color="auto"/>
                                                                <w:right w:val="none" w:sz="0" w:space="0" w:color="auto"/>
                                                              </w:divBdr>
                                                              <w:divsChild>
                                                                <w:div w:id="318971782">
                                                                  <w:marLeft w:val="0"/>
                                                                  <w:marRight w:val="0"/>
                                                                  <w:marTop w:val="0"/>
                                                                  <w:marBottom w:val="0"/>
                                                                  <w:divBdr>
                                                                    <w:top w:val="none" w:sz="0" w:space="0" w:color="auto"/>
                                                                    <w:left w:val="none" w:sz="0" w:space="0" w:color="auto"/>
                                                                    <w:bottom w:val="none" w:sz="0" w:space="0" w:color="auto"/>
                                                                    <w:right w:val="none" w:sz="0" w:space="0" w:color="auto"/>
                                                                  </w:divBdr>
                                                                  <w:divsChild>
                                                                    <w:div w:id="509947801">
                                                                      <w:marLeft w:val="0"/>
                                                                      <w:marRight w:val="0"/>
                                                                      <w:marTop w:val="0"/>
                                                                      <w:marBottom w:val="0"/>
                                                                      <w:divBdr>
                                                                        <w:top w:val="none" w:sz="0" w:space="0" w:color="auto"/>
                                                                        <w:left w:val="none" w:sz="0" w:space="0" w:color="auto"/>
                                                                        <w:bottom w:val="none" w:sz="0" w:space="0" w:color="auto"/>
                                                                        <w:right w:val="none" w:sz="0" w:space="0" w:color="auto"/>
                                                                      </w:divBdr>
                                                                      <w:divsChild>
                                                                        <w:div w:id="1757165256">
                                                                          <w:marLeft w:val="0"/>
                                                                          <w:marRight w:val="0"/>
                                                                          <w:marTop w:val="0"/>
                                                                          <w:marBottom w:val="0"/>
                                                                          <w:divBdr>
                                                                            <w:top w:val="none" w:sz="0" w:space="0" w:color="auto"/>
                                                                            <w:left w:val="none" w:sz="0" w:space="0" w:color="auto"/>
                                                                            <w:bottom w:val="none" w:sz="0" w:space="0" w:color="auto"/>
                                                                            <w:right w:val="none" w:sz="0" w:space="0" w:color="auto"/>
                                                                          </w:divBdr>
                                                                          <w:divsChild>
                                                                            <w:div w:id="524908692">
                                                                              <w:marLeft w:val="0"/>
                                                                              <w:marRight w:val="0"/>
                                                                              <w:marTop w:val="0"/>
                                                                              <w:marBottom w:val="0"/>
                                                                              <w:divBdr>
                                                                                <w:top w:val="none" w:sz="0" w:space="0" w:color="auto"/>
                                                                                <w:left w:val="none" w:sz="0" w:space="0" w:color="auto"/>
                                                                                <w:bottom w:val="none" w:sz="0" w:space="0" w:color="auto"/>
                                                                                <w:right w:val="none" w:sz="0" w:space="0" w:color="auto"/>
                                                                              </w:divBdr>
                                                                              <w:divsChild>
                                                                                <w:div w:id="40457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217828">
          <w:marLeft w:val="0"/>
          <w:marRight w:val="0"/>
          <w:marTop w:val="0"/>
          <w:marBottom w:val="0"/>
          <w:divBdr>
            <w:top w:val="none" w:sz="0" w:space="0" w:color="auto"/>
            <w:left w:val="none" w:sz="0" w:space="0" w:color="auto"/>
            <w:bottom w:val="none" w:sz="0" w:space="0" w:color="auto"/>
            <w:right w:val="none" w:sz="0" w:space="0" w:color="auto"/>
          </w:divBdr>
          <w:divsChild>
            <w:div w:id="1218395660">
              <w:marLeft w:val="0"/>
              <w:marRight w:val="0"/>
              <w:marTop w:val="0"/>
              <w:marBottom w:val="0"/>
              <w:divBdr>
                <w:top w:val="none" w:sz="0" w:space="0" w:color="auto"/>
                <w:left w:val="none" w:sz="0" w:space="0" w:color="auto"/>
                <w:bottom w:val="none" w:sz="0" w:space="0" w:color="auto"/>
                <w:right w:val="none" w:sz="0" w:space="0" w:color="auto"/>
              </w:divBdr>
              <w:divsChild>
                <w:div w:id="1920286830">
                  <w:marLeft w:val="0"/>
                  <w:marRight w:val="0"/>
                  <w:marTop w:val="0"/>
                  <w:marBottom w:val="0"/>
                  <w:divBdr>
                    <w:top w:val="none" w:sz="0" w:space="0" w:color="auto"/>
                    <w:left w:val="none" w:sz="0" w:space="0" w:color="auto"/>
                    <w:bottom w:val="none" w:sz="0" w:space="0" w:color="auto"/>
                    <w:right w:val="none" w:sz="0" w:space="0" w:color="auto"/>
                  </w:divBdr>
                  <w:divsChild>
                    <w:div w:id="1977098996">
                      <w:marLeft w:val="0"/>
                      <w:marRight w:val="0"/>
                      <w:marTop w:val="0"/>
                      <w:marBottom w:val="0"/>
                      <w:divBdr>
                        <w:top w:val="none" w:sz="0" w:space="0" w:color="auto"/>
                        <w:left w:val="none" w:sz="0" w:space="0" w:color="auto"/>
                        <w:bottom w:val="none" w:sz="0" w:space="0" w:color="auto"/>
                        <w:right w:val="none" w:sz="0" w:space="0" w:color="auto"/>
                      </w:divBdr>
                      <w:divsChild>
                        <w:div w:id="2015762400">
                          <w:marLeft w:val="0"/>
                          <w:marRight w:val="0"/>
                          <w:marTop w:val="0"/>
                          <w:marBottom w:val="0"/>
                          <w:divBdr>
                            <w:top w:val="none" w:sz="0" w:space="0" w:color="auto"/>
                            <w:left w:val="none" w:sz="0" w:space="0" w:color="auto"/>
                            <w:bottom w:val="none" w:sz="0" w:space="0" w:color="auto"/>
                            <w:right w:val="none" w:sz="0" w:space="0" w:color="auto"/>
                          </w:divBdr>
                          <w:divsChild>
                            <w:div w:id="364601080">
                              <w:marLeft w:val="0"/>
                              <w:marRight w:val="0"/>
                              <w:marTop w:val="0"/>
                              <w:marBottom w:val="0"/>
                              <w:divBdr>
                                <w:top w:val="none" w:sz="0" w:space="0" w:color="auto"/>
                                <w:left w:val="none" w:sz="0" w:space="0" w:color="auto"/>
                                <w:bottom w:val="none" w:sz="0" w:space="0" w:color="auto"/>
                                <w:right w:val="none" w:sz="0" w:space="0" w:color="auto"/>
                              </w:divBdr>
                              <w:divsChild>
                                <w:div w:id="10454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3030">
          <w:marLeft w:val="0"/>
          <w:marRight w:val="0"/>
          <w:marTop w:val="0"/>
          <w:marBottom w:val="0"/>
          <w:divBdr>
            <w:top w:val="none" w:sz="0" w:space="0" w:color="auto"/>
            <w:left w:val="none" w:sz="0" w:space="0" w:color="auto"/>
            <w:bottom w:val="none" w:sz="0" w:space="0" w:color="auto"/>
            <w:right w:val="none" w:sz="0" w:space="0" w:color="auto"/>
          </w:divBdr>
          <w:divsChild>
            <w:div w:id="1067873108">
              <w:marLeft w:val="0"/>
              <w:marRight w:val="0"/>
              <w:marTop w:val="0"/>
              <w:marBottom w:val="0"/>
              <w:divBdr>
                <w:top w:val="none" w:sz="0" w:space="0" w:color="auto"/>
                <w:left w:val="none" w:sz="0" w:space="0" w:color="auto"/>
                <w:bottom w:val="none" w:sz="0" w:space="0" w:color="auto"/>
                <w:right w:val="none" w:sz="0" w:space="0" w:color="auto"/>
              </w:divBdr>
              <w:divsChild>
                <w:div w:id="1688166862">
                  <w:marLeft w:val="0"/>
                  <w:marRight w:val="0"/>
                  <w:marTop w:val="0"/>
                  <w:marBottom w:val="0"/>
                  <w:divBdr>
                    <w:top w:val="none" w:sz="0" w:space="0" w:color="auto"/>
                    <w:left w:val="none" w:sz="0" w:space="0" w:color="auto"/>
                    <w:bottom w:val="none" w:sz="0" w:space="0" w:color="auto"/>
                    <w:right w:val="none" w:sz="0" w:space="0" w:color="auto"/>
                  </w:divBdr>
                  <w:divsChild>
                    <w:div w:id="1258100924">
                      <w:marLeft w:val="0"/>
                      <w:marRight w:val="0"/>
                      <w:marTop w:val="0"/>
                      <w:marBottom w:val="0"/>
                      <w:divBdr>
                        <w:top w:val="none" w:sz="0" w:space="0" w:color="auto"/>
                        <w:left w:val="none" w:sz="0" w:space="0" w:color="auto"/>
                        <w:bottom w:val="none" w:sz="0" w:space="0" w:color="auto"/>
                        <w:right w:val="none" w:sz="0" w:space="0" w:color="auto"/>
                      </w:divBdr>
                      <w:divsChild>
                        <w:div w:id="1429425012">
                          <w:marLeft w:val="0"/>
                          <w:marRight w:val="0"/>
                          <w:marTop w:val="0"/>
                          <w:marBottom w:val="0"/>
                          <w:divBdr>
                            <w:top w:val="none" w:sz="0" w:space="0" w:color="auto"/>
                            <w:left w:val="none" w:sz="0" w:space="0" w:color="auto"/>
                            <w:bottom w:val="none" w:sz="0" w:space="0" w:color="auto"/>
                            <w:right w:val="none" w:sz="0" w:space="0" w:color="auto"/>
                          </w:divBdr>
                          <w:divsChild>
                            <w:div w:id="1471094678">
                              <w:marLeft w:val="0"/>
                              <w:marRight w:val="0"/>
                              <w:marTop w:val="0"/>
                              <w:marBottom w:val="0"/>
                              <w:divBdr>
                                <w:top w:val="none" w:sz="0" w:space="0" w:color="auto"/>
                                <w:left w:val="none" w:sz="0" w:space="0" w:color="auto"/>
                                <w:bottom w:val="none" w:sz="0" w:space="0" w:color="auto"/>
                                <w:right w:val="none" w:sz="0" w:space="0" w:color="auto"/>
                              </w:divBdr>
                              <w:divsChild>
                                <w:div w:id="252250305">
                                  <w:marLeft w:val="0"/>
                                  <w:marRight w:val="0"/>
                                  <w:marTop w:val="0"/>
                                  <w:marBottom w:val="0"/>
                                  <w:divBdr>
                                    <w:top w:val="none" w:sz="0" w:space="0" w:color="auto"/>
                                    <w:left w:val="none" w:sz="0" w:space="0" w:color="auto"/>
                                    <w:bottom w:val="none" w:sz="0" w:space="0" w:color="auto"/>
                                    <w:right w:val="none" w:sz="0" w:space="0" w:color="auto"/>
                                  </w:divBdr>
                                  <w:divsChild>
                                    <w:div w:id="829831132">
                                      <w:marLeft w:val="0"/>
                                      <w:marRight w:val="0"/>
                                      <w:marTop w:val="0"/>
                                      <w:marBottom w:val="0"/>
                                      <w:divBdr>
                                        <w:top w:val="none" w:sz="0" w:space="0" w:color="auto"/>
                                        <w:left w:val="none" w:sz="0" w:space="0" w:color="auto"/>
                                        <w:bottom w:val="none" w:sz="0" w:space="0" w:color="auto"/>
                                        <w:right w:val="none" w:sz="0" w:space="0" w:color="auto"/>
                                      </w:divBdr>
                                      <w:divsChild>
                                        <w:div w:id="612446896">
                                          <w:marLeft w:val="0"/>
                                          <w:marRight w:val="0"/>
                                          <w:marTop w:val="0"/>
                                          <w:marBottom w:val="0"/>
                                          <w:divBdr>
                                            <w:top w:val="none" w:sz="0" w:space="0" w:color="auto"/>
                                            <w:left w:val="none" w:sz="0" w:space="0" w:color="auto"/>
                                            <w:bottom w:val="none" w:sz="0" w:space="0" w:color="auto"/>
                                            <w:right w:val="none" w:sz="0" w:space="0" w:color="auto"/>
                                          </w:divBdr>
                                          <w:divsChild>
                                            <w:div w:id="1207838804">
                                              <w:marLeft w:val="0"/>
                                              <w:marRight w:val="0"/>
                                              <w:marTop w:val="0"/>
                                              <w:marBottom w:val="0"/>
                                              <w:divBdr>
                                                <w:top w:val="none" w:sz="0" w:space="0" w:color="auto"/>
                                                <w:left w:val="none" w:sz="0" w:space="0" w:color="auto"/>
                                                <w:bottom w:val="none" w:sz="0" w:space="0" w:color="auto"/>
                                                <w:right w:val="none" w:sz="0" w:space="0" w:color="auto"/>
                                              </w:divBdr>
                                              <w:divsChild>
                                                <w:div w:id="814565980">
                                                  <w:marLeft w:val="0"/>
                                                  <w:marRight w:val="0"/>
                                                  <w:marTop w:val="0"/>
                                                  <w:marBottom w:val="0"/>
                                                  <w:divBdr>
                                                    <w:top w:val="none" w:sz="0" w:space="0" w:color="auto"/>
                                                    <w:left w:val="none" w:sz="0" w:space="0" w:color="auto"/>
                                                    <w:bottom w:val="none" w:sz="0" w:space="0" w:color="auto"/>
                                                    <w:right w:val="none" w:sz="0" w:space="0" w:color="auto"/>
                                                  </w:divBdr>
                                                  <w:divsChild>
                                                    <w:div w:id="128981442">
                                                      <w:marLeft w:val="0"/>
                                                      <w:marRight w:val="0"/>
                                                      <w:marTop w:val="0"/>
                                                      <w:marBottom w:val="0"/>
                                                      <w:divBdr>
                                                        <w:top w:val="none" w:sz="0" w:space="0" w:color="auto"/>
                                                        <w:left w:val="none" w:sz="0" w:space="0" w:color="auto"/>
                                                        <w:bottom w:val="none" w:sz="0" w:space="0" w:color="auto"/>
                                                        <w:right w:val="none" w:sz="0" w:space="0" w:color="auto"/>
                                                      </w:divBdr>
                                                      <w:divsChild>
                                                        <w:div w:id="1580483996">
                                                          <w:marLeft w:val="0"/>
                                                          <w:marRight w:val="0"/>
                                                          <w:marTop w:val="0"/>
                                                          <w:marBottom w:val="0"/>
                                                          <w:divBdr>
                                                            <w:top w:val="none" w:sz="0" w:space="0" w:color="auto"/>
                                                            <w:left w:val="none" w:sz="0" w:space="0" w:color="auto"/>
                                                            <w:bottom w:val="none" w:sz="0" w:space="0" w:color="auto"/>
                                                            <w:right w:val="none" w:sz="0" w:space="0" w:color="auto"/>
                                                          </w:divBdr>
                                                          <w:divsChild>
                                                            <w:div w:id="525795684">
                                                              <w:marLeft w:val="0"/>
                                                              <w:marRight w:val="0"/>
                                                              <w:marTop w:val="0"/>
                                                              <w:marBottom w:val="0"/>
                                                              <w:divBdr>
                                                                <w:top w:val="none" w:sz="0" w:space="0" w:color="auto"/>
                                                                <w:left w:val="none" w:sz="0" w:space="0" w:color="auto"/>
                                                                <w:bottom w:val="none" w:sz="0" w:space="0" w:color="auto"/>
                                                                <w:right w:val="none" w:sz="0" w:space="0" w:color="auto"/>
                                                              </w:divBdr>
                                                              <w:divsChild>
                                                                <w:div w:id="964894276">
                                                                  <w:marLeft w:val="0"/>
                                                                  <w:marRight w:val="0"/>
                                                                  <w:marTop w:val="0"/>
                                                                  <w:marBottom w:val="0"/>
                                                                  <w:divBdr>
                                                                    <w:top w:val="none" w:sz="0" w:space="0" w:color="auto"/>
                                                                    <w:left w:val="none" w:sz="0" w:space="0" w:color="auto"/>
                                                                    <w:bottom w:val="none" w:sz="0" w:space="0" w:color="auto"/>
                                                                    <w:right w:val="none" w:sz="0" w:space="0" w:color="auto"/>
                                                                  </w:divBdr>
                                                                  <w:divsChild>
                                                                    <w:div w:id="153761991">
                                                                      <w:marLeft w:val="0"/>
                                                                      <w:marRight w:val="0"/>
                                                                      <w:marTop w:val="0"/>
                                                                      <w:marBottom w:val="0"/>
                                                                      <w:divBdr>
                                                                        <w:top w:val="none" w:sz="0" w:space="0" w:color="auto"/>
                                                                        <w:left w:val="none" w:sz="0" w:space="0" w:color="auto"/>
                                                                        <w:bottom w:val="none" w:sz="0" w:space="0" w:color="auto"/>
                                                                        <w:right w:val="none" w:sz="0" w:space="0" w:color="auto"/>
                                                                      </w:divBdr>
                                                                      <w:divsChild>
                                                                        <w:div w:id="876742256">
                                                                          <w:marLeft w:val="0"/>
                                                                          <w:marRight w:val="0"/>
                                                                          <w:marTop w:val="0"/>
                                                                          <w:marBottom w:val="0"/>
                                                                          <w:divBdr>
                                                                            <w:top w:val="none" w:sz="0" w:space="0" w:color="auto"/>
                                                                            <w:left w:val="none" w:sz="0" w:space="0" w:color="auto"/>
                                                                            <w:bottom w:val="none" w:sz="0" w:space="0" w:color="auto"/>
                                                                            <w:right w:val="none" w:sz="0" w:space="0" w:color="auto"/>
                                                                          </w:divBdr>
                                                                          <w:divsChild>
                                                                            <w:div w:id="1276866933">
                                                                              <w:marLeft w:val="0"/>
                                                                              <w:marRight w:val="0"/>
                                                                              <w:marTop w:val="0"/>
                                                                              <w:marBottom w:val="0"/>
                                                                              <w:divBdr>
                                                                                <w:top w:val="none" w:sz="0" w:space="0" w:color="auto"/>
                                                                                <w:left w:val="none" w:sz="0" w:space="0" w:color="auto"/>
                                                                                <w:bottom w:val="none" w:sz="0" w:space="0" w:color="auto"/>
                                                                                <w:right w:val="none" w:sz="0" w:space="0" w:color="auto"/>
                                                                              </w:divBdr>
                                                                              <w:divsChild>
                                                                                <w:div w:id="9957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6246205">
          <w:marLeft w:val="0"/>
          <w:marRight w:val="0"/>
          <w:marTop w:val="0"/>
          <w:marBottom w:val="0"/>
          <w:divBdr>
            <w:top w:val="none" w:sz="0" w:space="0" w:color="auto"/>
            <w:left w:val="none" w:sz="0" w:space="0" w:color="auto"/>
            <w:bottom w:val="none" w:sz="0" w:space="0" w:color="auto"/>
            <w:right w:val="none" w:sz="0" w:space="0" w:color="auto"/>
          </w:divBdr>
          <w:divsChild>
            <w:div w:id="385225565">
              <w:marLeft w:val="0"/>
              <w:marRight w:val="0"/>
              <w:marTop w:val="0"/>
              <w:marBottom w:val="0"/>
              <w:divBdr>
                <w:top w:val="none" w:sz="0" w:space="0" w:color="auto"/>
                <w:left w:val="none" w:sz="0" w:space="0" w:color="auto"/>
                <w:bottom w:val="none" w:sz="0" w:space="0" w:color="auto"/>
                <w:right w:val="none" w:sz="0" w:space="0" w:color="auto"/>
              </w:divBdr>
              <w:divsChild>
                <w:div w:id="1060904022">
                  <w:marLeft w:val="0"/>
                  <w:marRight w:val="0"/>
                  <w:marTop w:val="0"/>
                  <w:marBottom w:val="0"/>
                  <w:divBdr>
                    <w:top w:val="none" w:sz="0" w:space="0" w:color="auto"/>
                    <w:left w:val="none" w:sz="0" w:space="0" w:color="auto"/>
                    <w:bottom w:val="none" w:sz="0" w:space="0" w:color="auto"/>
                    <w:right w:val="none" w:sz="0" w:space="0" w:color="auto"/>
                  </w:divBdr>
                  <w:divsChild>
                    <w:div w:id="1871382667">
                      <w:marLeft w:val="0"/>
                      <w:marRight w:val="0"/>
                      <w:marTop w:val="0"/>
                      <w:marBottom w:val="0"/>
                      <w:divBdr>
                        <w:top w:val="none" w:sz="0" w:space="0" w:color="auto"/>
                        <w:left w:val="none" w:sz="0" w:space="0" w:color="auto"/>
                        <w:bottom w:val="none" w:sz="0" w:space="0" w:color="auto"/>
                        <w:right w:val="none" w:sz="0" w:space="0" w:color="auto"/>
                      </w:divBdr>
                      <w:divsChild>
                        <w:div w:id="943996435">
                          <w:marLeft w:val="0"/>
                          <w:marRight w:val="0"/>
                          <w:marTop w:val="0"/>
                          <w:marBottom w:val="0"/>
                          <w:divBdr>
                            <w:top w:val="none" w:sz="0" w:space="0" w:color="auto"/>
                            <w:left w:val="none" w:sz="0" w:space="0" w:color="auto"/>
                            <w:bottom w:val="none" w:sz="0" w:space="0" w:color="auto"/>
                            <w:right w:val="none" w:sz="0" w:space="0" w:color="auto"/>
                          </w:divBdr>
                          <w:divsChild>
                            <w:div w:id="1154252377">
                              <w:marLeft w:val="0"/>
                              <w:marRight w:val="0"/>
                              <w:marTop w:val="0"/>
                              <w:marBottom w:val="0"/>
                              <w:divBdr>
                                <w:top w:val="none" w:sz="0" w:space="0" w:color="auto"/>
                                <w:left w:val="none" w:sz="0" w:space="0" w:color="auto"/>
                                <w:bottom w:val="none" w:sz="0" w:space="0" w:color="auto"/>
                                <w:right w:val="none" w:sz="0" w:space="0" w:color="auto"/>
                              </w:divBdr>
                              <w:divsChild>
                                <w:div w:id="478614554">
                                  <w:marLeft w:val="0"/>
                                  <w:marRight w:val="0"/>
                                  <w:marTop w:val="0"/>
                                  <w:marBottom w:val="0"/>
                                  <w:divBdr>
                                    <w:top w:val="none" w:sz="0" w:space="0" w:color="auto"/>
                                    <w:left w:val="none" w:sz="0" w:space="0" w:color="auto"/>
                                    <w:bottom w:val="none" w:sz="0" w:space="0" w:color="auto"/>
                                    <w:right w:val="none" w:sz="0" w:space="0" w:color="auto"/>
                                  </w:divBdr>
                                  <w:divsChild>
                                    <w:div w:id="822619280">
                                      <w:marLeft w:val="0"/>
                                      <w:marRight w:val="0"/>
                                      <w:marTop w:val="0"/>
                                      <w:marBottom w:val="0"/>
                                      <w:divBdr>
                                        <w:top w:val="none" w:sz="0" w:space="0" w:color="auto"/>
                                        <w:left w:val="none" w:sz="0" w:space="0" w:color="auto"/>
                                        <w:bottom w:val="none" w:sz="0" w:space="0" w:color="auto"/>
                                        <w:right w:val="none" w:sz="0" w:space="0" w:color="auto"/>
                                      </w:divBdr>
                                      <w:divsChild>
                                        <w:div w:id="10735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841826">
          <w:marLeft w:val="0"/>
          <w:marRight w:val="0"/>
          <w:marTop w:val="0"/>
          <w:marBottom w:val="0"/>
          <w:divBdr>
            <w:top w:val="none" w:sz="0" w:space="0" w:color="auto"/>
            <w:left w:val="none" w:sz="0" w:space="0" w:color="auto"/>
            <w:bottom w:val="none" w:sz="0" w:space="0" w:color="auto"/>
            <w:right w:val="none" w:sz="0" w:space="0" w:color="auto"/>
          </w:divBdr>
          <w:divsChild>
            <w:div w:id="431315508">
              <w:marLeft w:val="0"/>
              <w:marRight w:val="0"/>
              <w:marTop w:val="0"/>
              <w:marBottom w:val="0"/>
              <w:divBdr>
                <w:top w:val="none" w:sz="0" w:space="0" w:color="auto"/>
                <w:left w:val="none" w:sz="0" w:space="0" w:color="auto"/>
                <w:bottom w:val="none" w:sz="0" w:space="0" w:color="auto"/>
                <w:right w:val="none" w:sz="0" w:space="0" w:color="auto"/>
              </w:divBdr>
              <w:divsChild>
                <w:div w:id="824515937">
                  <w:marLeft w:val="0"/>
                  <w:marRight w:val="0"/>
                  <w:marTop w:val="0"/>
                  <w:marBottom w:val="0"/>
                  <w:divBdr>
                    <w:top w:val="none" w:sz="0" w:space="0" w:color="auto"/>
                    <w:left w:val="none" w:sz="0" w:space="0" w:color="auto"/>
                    <w:bottom w:val="none" w:sz="0" w:space="0" w:color="auto"/>
                    <w:right w:val="none" w:sz="0" w:space="0" w:color="auto"/>
                  </w:divBdr>
                  <w:divsChild>
                    <w:div w:id="2040663969">
                      <w:marLeft w:val="0"/>
                      <w:marRight w:val="0"/>
                      <w:marTop w:val="0"/>
                      <w:marBottom w:val="0"/>
                      <w:divBdr>
                        <w:top w:val="none" w:sz="0" w:space="0" w:color="auto"/>
                        <w:left w:val="none" w:sz="0" w:space="0" w:color="auto"/>
                        <w:bottom w:val="none" w:sz="0" w:space="0" w:color="auto"/>
                        <w:right w:val="none" w:sz="0" w:space="0" w:color="auto"/>
                      </w:divBdr>
                      <w:divsChild>
                        <w:div w:id="1026978637">
                          <w:marLeft w:val="0"/>
                          <w:marRight w:val="0"/>
                          <w:marTop w:val="0"/>
                          <w:marBottom w:val="0"/>
                          <w:divBdr>
                            <w:top w:val="none" w:sz="0" w:space="0" w:color="auto"/>
                            <w:left w:val="none" w:sz="0" w:space="0" w:color="auto"/>
                            <w:bottom w:val="none" w:sz="0" w:space="0" w:color="auto"/>
                            <w:right w:val="none" w:sz="0" w:space="0" w:color="auto"/>
                          </w:divBdr>
                          <w:divsChild>
                            <w:div w:id="199174152">
                              <w:marLeft w:val="0"/>
                              <w:marRight w:val="0"/>
                              <w:marTop w:val="0"/>
                              <w:marBottom w:val="0"/>
                              <w:divBdr>
                                <w:top w:val="none" w:sz="0" w:space="0" w:color="auto"/>
                                <w:left w:val="none" w:sz="0" w:space="0" w:color="auto"/>
                                <w:bottom w:val="none" w:sz="0" w:space="0" w:color="auto"/>
                                <w:right w:val="none" w:sz="0" w:space="0" w:color="auto"/>
                              </w:divBdr>
                              <w:divsChild>
                                <w:div w:id="1630430163">
                                  <w:marLeft w:val="0"/>
                                  <w:marRight w:val="0"/>
                                  <w:marTop w:val="0"/>
                                  <w:marBottom w:val="0"/>
                                  <w:divBdr>
                                    <w:top w:val="none" w:sz="0" w:space="0" w:color="auto"/>
                                    <w:left w:val="none" w:sz="0" w:space="0" w:color="auto"/>
                                    <w:bottom w:val="none" w:sz="0" w:space="0" w:color="auto"/>
                                    <w:right w:val="none" w:sz="0" w:space="0" w:color="auto"/>
                                  </w:divBdr>
                                  <w:divsChild>
                                    <w:div w:id="743986371">
                                      <w:marLeft w:val="0"/>
                                      <w:marRight w:val="0"/>
                                      <w:marTop w:val="0"/>
                                      <w:marBottom w:val="0"/>
                                      <w:divBdr>
                                        <w:top w:val="none" w:sz="0" w:space="0" w:color="auto"/>
                                        <w:left w:val="none" w:sz="0" w:space="0" w:color="auto"/>
                                        <w:bottom w:val="none" w:sz="0" w:space="0" w:color="auto"/>
                                        <w:right w:val="none" w:sz="0" w:space="0" w:color="auto"/>
                                      </w:divBdr>
                                      <w:divsChild>
                                        <w:div w:id="757482282">
                                          <w:marLeft w:val="0"/>
                                          <w:marRight w:val="0"/>
                                          <w:marTop w:val="0"/>
                                          <w:marBottom w:val="0"/>
                                          <w:divBdr>
                                            <w:top w:val="none" w:sz="0" w:space="0" w:color="auto"/>
                                            <w:left w:val="none" w:sz="0" w:space="0" w:color="auto"/>
                                            <w:bottom w:val="none" w:sz="0" w:space="0" w:color="auto"/>
                                            <w:right w:val="none" w:sz="0" w:space="0" w:color="auto"/>
                                          </w:divBdr>
                                          <w:divsChild>
                                            <w:div w:id="1487935250">
                                              <w:marLeft w:val="0"/>
                                              <w:marRight w:val="0"/>
                                              <w:marTop w:val="0"/>
                                              <w:marBottom w:val="0"/>
                                              <w:divBdr>
                                                <w:top w:val="none" w:sz="0" w:space="0" w:color="auto"/>
                                                <w:left w:val="none" w:sz="0" w:space="0" w:color="auto"/>
                                                <w:bottom w:val="none" w:sz="0" w:space="0" w:color="auto"/>
                                                <w:right w:val="none" w:sz="0" w:space="0" w:color="auto"/>
                                              </w:divBdr>
                                              <w:divsChild>
                                                <w:div w:id="1361586081">
                                                  <w:marLeft w:val="0"/>
                                                  <w:marRight w:val="0"/>
                                                  <w:marTop w:val="0"/>
                                                  <w:marBottom w:val="0"/>
                                                  <w:divBdr>
                                                    <w:top w:val="none" w:sz="0" w:space="0" w:color="auto"/>
                                                    <w:left w:val="none" w:sz="0" w:space="0" w:color="auto"/>
                                                    <w:bottom w:val="none" w:sz="0" w:space="0" w:color="auto"/>
                                                    <w:right w:val="none" w:sz="0" w:space="0" w:color="auto"/>
                                                  </w:divBdr>
                                                  <w:divsChild>
                                                    <w:div w:id="341662131">
                                                      <w:marLeft w:val="0"/>
                                                      <w:marRight w:val="0"/>
                                                      <w:marTop w:val="0"/>
                                                      <w:marBottom w:val="0"/>
                                                      <w:divBdr>
                                                        <w:top w:val="none" w:sz="0" w:space="0" w:color="auto"/>
                                                        <w:left w:val="none" w:sz="0" w:space="0" w:color="auto"/>
                                                        <w:bottom w:val="none" w:sz="0" w:space="0" w:color="auto"/>
                                                        <w:right w:val="none" w:sz="0" w:space="0" w:color="auto"/>
                                                      </w:divBdr>
                                                      <w:divsChild>
                                                        <w:div w:id="1391539885">
                                                          <w:marLeft w:val="0"/>
                                                          <w:marRight w:val="0"/>
                                                          <w:marTop w:val="0"/>
                                                          <w:marBottom w:val="0"/>
                                                          <w:divBdr>
                                                            <w:top w:val="none" w:sz="0" w:space="0" w:color="auto"/>
                                                            <w:left w:val="none" w:sz="0" w:space="0" w:color="auto"/>
                                                            <w:bottom w:val="none" w:sz="0" w:space="0" w:color="auto"/>
                                                            <w:right w:val="none" w:sz="0" w:space="0" w:color="auto"/>
                                                          </w:divBdr>
                                                          <w:divsChild>
                                                            <w:div w:id="1304040221">
                                                              <w:marLeft w:val="0"/>
                                                              <w:marRight w:val="0"/>
                                                              <w:marTop w:val="0"/>
                                                              <w:marBottom w:val="0"/>
                                                              <w:divBdr>
                                                                <w:top w:val="none" w:sz="0" w:space="0" w:color="auto"/>
                                                                <w:left w:val="none" w:sz="0" w:space="0" w:color="auto"/>
                                                                <w:bottom w:val="none" w:sz="0" w:space="0" w:color="auto"/>
                                                                <w:right w:val="none" w:sz="0" w:space="0" w:color="auto"/>
                                                              </w:divBdr>
                                                              <w:divsChild>
                                                                <w:div w:id="912013134">
                                                                  <w:marLeft w:val="0"/>
                                                                  <w:marRight w:val="0"/>
                                                                  <w:marTop w:val="0"/>
                                                                  <w:marBottom w:val="0"/>
                                                                  <w:divBdr>
                                                                    <w:top w:val="none" w:sz="0" w:space="0" w:color="auto"/>
                                                                    <w:left w:val="none" w:sz="0" w:space="0" w:color="auto"/>
                                                                    <w:bottom w:val="none" w:sz="0" w:space="0" w:color="auto"/>
                                                                    <w:right w:val="none" w:sz="0" w:space="0" w:color="auto"/>
                                                                  </w:divBdr>
                                                                  <w:divsChild>
                                                                    <w:div w:id="1219630616">
                                                                      <w:marLeft w:val="0"/>
                                                                      <w:marRight w:val="0"/>
                                                                      <w:marTop w:val="0"/>
                                                                      <w:marBottom w:val="0"/>
                                                                      <w:divBdr>
                                                                        <w:top w:val="none" w:sz="0" w:space="0" w:color="auto"/>
                                                                        <w:left w:val="none" w:sz="0" w:space="0" w:color="auto"/>
                                                                        <w:bottom w:val="none" w:sz="0" w:space="0" w:color="auto"/>
                                                                        <w:right w:val="none" w:sz="0" w:space="0" w:color="auto"/>
                                                                      </w:divBdr>
                                                                      <w:divsChild>
                                                                        <w:div w:id="848448856">
                                                                          <w:marLeft w:val="0"/>
                                                                          <w:marRight w:val="0"/>
                                                                          <w:marTop w:val="0"/>
                                                                          <w:marBottom w:val="0"/>
                                                                          <w:divBdr>
                                                                            <w:top w:val="none" w:sz="0" w:space="0" w:color="auto"/>
                                                                            <w:left w:val="none" w:sz="0" w:space="0" w:color="auto"/>
                                                                            <w:bottom w:val="none" w:sz="0" w:space="0" w:color="auto"/>
                                                                            <w:right w:val="none" w:sz="0" w:space="0" w:color="auto"/>
                                                                          </w:divBdr>
                                                                          <w:divsChild>
                                                                            <w:div w:id="525874194">
                                                                              <w:marLeft w:val="0"/>
                                                                              <w:marRight w:val="0"/>
                                                                              <w:marTop w:val="0"/>
                                                                              <w:marBottom w:val="0"/>
                                                                              <w:divBdr>
                                                                                <w:top w:val="none" w:sz="0" w:space="0" w:color="auto"/>
                                                                                <w:left w:val="none" w:sz="0" w:space="0" w:color="auto"/>
                                                                                <w:bottom w:val="none" w:sz="0" w:space="0" w:color="auto"/>
                                                                                <w:right w:val="none" w:sz="0" w:space="0" w:color="auto"/>
                                                                              </w:divBdr>
                                                                              <w:divsChild>
                                                                                <w:div w:id="15496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39245">
                                  <w:marLeft w:val="0"/>
                                  <w:marRight w:val="0"/>
                                  <w:marTop w:val="0"/>
                                  <w:marBottom w:val="0"/>
                                  <w:divBdr>
                                    <w:top w:val="none" w:sz="0" w:space="0" w:color="auto"/>
                                    <w:left w:val="none" w:sz="0" w:space="0" w:color="auto"/>
                                    <w:bottom w:val="none" w:sz="0" w:space="0" w:color="auto"/>
                                    <w:right w:val="none" w:sz="0" w:space="0" w:color="auto"/>
                                  </w:divBdr>
                                  <w:divsChild>
                                    <w:div w:id="830800334">
                                      <w:marLeft w:val="0"/>
                                      <w:marRight w:val="0"/>
                                      <w:marTop w:val="0"/>
                                      <w:marBottom w:val="0"/>
                                      <w:divBdr>
                                        <w:top w:val="none" w:sz="0" w:space="0" w:color="auto"/>
                                        <w:left w:val="none" w:sz="0" w:space="0" w:color="auto"/>
                                        <w:bottom w:val="none" w:sz="0" w:space="0" w:color="auto"/>
                                        <w:right w:val="none" w:sz="0" w:space="0" w:color="auto"/>
                                      </w:divBdr>
                                      <w:divsChild>
                                        <w:div w:id="770928252">
                                          <w:marLeft w:val="0"/>
                                          <w:marRight w:val="0"/>
                                          <w:marTop w:val="0"/>
                                          <w:marBottom w:val="0"/>
                                          <w:divBdr>
                                            <w:top w:val="none" w:sz="0" w:space="0" w:color="auto"/>
                                            <w:left w:val="none" w:sz="0" w:space="0" w:color="auto"/>
                                            <w:bottom w:val="none" w:sz="0" w:space="0" w:color="auto"/>
                                            <w:right w:val="none" w:sz="0" w:space="0" w:color="auto"/>
                                          </w:divBdr>
                                          <w:divsChild>
                                            <w:div w:id="532546421">
                                              <w:marLeft w:val="0"/>
                                              <w:marRight w:val="0"/>
                                              <w:marTop w:val="0"/>
                                              <w:marBottom w:val="0"/>
                                              <w:divBdr>
                                                <w:top w:val="none" w:sz="0" w:space="0" w:color="auto"/>
                                                <w:left w:val="none" w:sz="0" w:space="0" w:color="auto"/>
                                                <w:bottom w:val="none" w:sz="0" w:space="0" w:color="auto"/>
                                                <w:right w:val="none" w:sz="0" w:space="0" w:color="auto"/>
                                              </w:divBdr>
                                              <w:divsChild>
                                                <w:div w:id="1083994738">
                                                  <w:marLeft w:val="0"/>
                                                  <w:marRight w:val="0"/>
                                                  <w:marTop w:val="0"/>
                                                  <w:marBottom w:val="0"/>
                                                  <w:divBdr>
                                                    <w:top w:val="none" w:sz="0" w:space="0" w:color="auto"/>
                                                    <w:left w:val="none" w:sz="0" w:space="0" w:color="auto"/>
                                                    <w:bottom w:val="none" w:sz="0" w:space="0" w:color="auto"/>
                                                    <w:right w:val="none" w:sz="0" w:space="0" w:color="auto"/>
                                                  </w:divBdr>
                                                  <w:divsChild>
                                                    <w:div w:id="1450971015">
                                                      <w:marLeft w:val="0"/>
                                                      <w:marRight w:val="0"/>
                                                      <w:marTop w:val="0"/>
                                                      <w:marBottom w:val="0"/>
                                                      <w:divBdr>
                                                        <w:top w:val="none" w:sz="0" w:space="0" w:color="auto"/>
                                                        <w:left w:val="none" w:sz="0" w:space="0" w:color="auto"/>
                                                        <w:bottom w:val="none" w:sz="0" w:space="0" w:color="auto"/>
                                                        <w:right w:val="none" w:sz="0" w:space="0" w:color="auto"/>
                                                      </w:divBdr>
                                                      <w:divsChild>
                                                        <w:div w:id="965740540">
                                                          <w:marLeft w:val="0"/>
                                                          <w:marRight w:val="0"/>
                                                          <w:marTop w:val="0"/>
                                                          <w:marBottom w:val="0"/>
                                                          <w:divBdr>
                                                            <w:top w:val="none" w:sz="0" w:space="0" w:color="auto"/>
                                                            <w:left w:val="none" w:sz="0" w:space="0" w:color="auto"/>
                                                            <w:bottom w:val="none" w:sz="0" w:space="0" w:color="auto"/>
                                                            <w:right w:val="none" w:sz="0" w:space="0" w:color="auto"/>
                                                          </w:divBdr>
                                                          <w:divsChild>
                                                            <w:div w:id="870729998">
                                                              <w:marLeft w:val="0"/>
                                                              <w:marRight w:val="0"/>
                                                              <w:marTop w:val="0"/>
                                                              <w:marBottom w:val="0"/>
                                                              <w:divBdr>
                                                                <w:top w:val="none" w:sz="0" w:space="0" w:color="auto"/>
                                                                <w:left w:val="none" w:sz="0" w:space="0" w:color="auto"/>
                                                                <w:bottom w:val="none" w:sz="0" w:space="0" w:color="auto"/>
                                                                <w:right w:val="none" w:sz="0" w:space="0" w:color="auto"/>
                                                              </w:divBdr>
                                                              <w:divsChild>
                                                                <w:div w:id="932082661">
                                                                  <w:marLeft w:val="0"/>
                                                                  <w:marRight w:val="0"/>
                                                                  <w:marTop w:val="0"/>
                                                                  <w:marBottom w:val="0"/>
                                                                  <w:divBdr>
                                                                    <w:top w:val="none" w:sz="0" w:space="0" w:color="auto"/>
                                                                    <w:left w:val="none" w:sz="0" w:space="0" w:color="auto"/>
                                                                    <w:bottom w:val="none" w:sz="0" w:space="0" w:color="auto"/>
                                                                    <w:right w:val="none" w:sz="0" w:space="0" w:color="auto"/>
                                                                  </w:divBdr>
                                                                  <w:divsChild>
                                                                    <w:div w:id="1713844749">
                                                                      <w:marLeft w:val="0"/>
                                                                      <w:marRight w:val="0"/>
                                                                      <w:marTop w:val="0"/>
                                                                      <w:marBottom w:val="0"/>
                                                                      <w:divBdr>
                                                                        <w:top w:val="none" w:sz="0" w:space="0" w:color="auto"/>
                                                                        <w:left w:val="none" w:sz="0" w:space="0" w:color="auto"/>
                                                                        <w:bottom w:val="none" w:sz="0" w:space="0" w:color="auto"/>
                                                                        <w:right w:val="none" w:sz="0" w:space="0" w:color="auto"/>
                                                                      </w:divBdr>
                                                                      <w:divsChild>
                                                                        <w:div w:id="809438088">
                                                                          <w:marLeft w:val="0"/>
                                                                          <w:marRight w:val="0"/>
                                                                          <w:marTop w:val="0"/>
                                                                          <w:marBottom w:val="0"/>
                                                                          <w:divBdr>
                                                                            <w:top w:val="none" w:sz="0" w:space="0" w:color="auto"/>
                                                                            <w:left w:val="none" w:sz="0" w:space="0" w:color="auto"/>
                                                                            <w:bottom w:val="none" w:sz="0" w:space="0" w:color="auto"/>
                                                                            <w:right w:val="none" w:sz="0" w:space="0" w:color="auto"/>
                                                                          </w:divBdr>
                                                                          <w:divsChild>
                                                                            <w:div w:id="609897885">
                                                                              <w:marLeft w:val="0"/>
                                                                              <w:marRight w:val="0"/>
                                                                              <w:marTop w:val="0"/>
                                                                              <w:marBottom w:val="0"/>
                                                                              <w:divBdr>
                                                                                <w:top w:val="none" w:sz="0" w:space="0" w:color="auto"/>
                                                                                <w:left w:val="none" w:sz="0" w:space="0" w:color="auto"/>
                                                                                <w:bottom w:val="none" w:sz="0" w:space="0" w:color="auto"/>
                                                                                <w:right w:val="none" w:sz="0" w:space="0" w:color="auto"/>
                                                                              </w:divBdr>
                                                                              <w:divsChild>
                                                                                <w:div w:id="10993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511256">
                                  <w:marLeft w:val="0"/>
                                  <w:marRight w:val="0"/>
                                  <w:marTop w:val="0"/>
                                  <w:marBottom w:val="0"/>
                                  <w:divBdr>
                                    <w:top w:val="none" w:sz="0" w:space="0" w:color="auto"/>
                                    <w:left w:val="none" w:sz="0" w:space="0" w:color="auto"/>
                                    <w:bottom w:val="none" w:sz="0" w:space="0" w:color="auto"/>
                                    <w:right w:val="none" w:sz="0" w:space="0" w:color="auto"/>
                                  </w:divBdr>
                                  <w:divsChild>
                                    <w:div w:id="541670406">
                                      <w:marLeft w:val="0"/>
                                      <w:marRight w:val="0"/>
                                      <w:marTop w:val="0"/>
                                      <w:marBottom w:val="0"/>
                                      <w:divBdr>
                                        <w:top w:val="none" w:sz="0" w:space="0" w:color="auto"/>
                                        <w:left w:val="none" w:sz="0" w:space="0" w:color="auto"/>
                                        <w:bottom w:val="none" w:sz="0" w:space="0" w:color="auto"/>
                                        <w:right w:val="none" w:sz="0" w:space="0" w:color="auto"/>
                                      </w:divBdr>
                                      <w:divsChild>
                                        <w:div w:id="1357080260">
                                          <w:marLeft w:val="0"/>
                                          <w:marRight w:val="0"/>
                                          <w:marTop w:val="0"/>
                                          <w:marBottom w:val="0"/>
                                          <w:divBdr>
                                            <w:top w:val="none" w:sz="0" w:space="0" w:color="auto"/>
                                            <w:left w:val="none" w:sz="0" w:space="0" w:color="auto"/>
                                            <w:bottom w:val="none" w:sz="0" w:space="0" w:color="auto"/>
                                            <w:right w:val="none" w:sz="0" w:space="0" w:color="auto"/>
                                          </w:divBdr>
                                          <w:divsChild>
                                            <w:div w:id="1886604132">
                                              <w:marLeft w:val="0"/>
                                              <w:marRight w:val="0"/>
                                              <w:marTop w:val="0"/>
                                              <w:marBottom w:val="0"/>
                                              <w:divBdr>
                                                <w:top w:val="none" w:sz="0" w:space="0" w:color="auto"/>
                                                <w:left w:val="none" w:sz="0" w:space="0" w:color="auto"/>
                                                <w:bottom w:val="none" w:sz="0" w:space="0" w:color="auto"/>
                                                <w:right w:val="none" w:sz="0" w:space="0" w:color="auto"/>
                                              </w:divBdr>
                                              <w:divsChild>
                                                <w:div w:id="395319884">
                                                  <w:marLeft w:val="0"/>
                                                  <w:marRight w:val="0"/>
                                                  <w:marTop w:val="0"/>
                                                  <w:marBottom w:val="0"/>
                                                  <w:divBdr>
                                                    <w:top w:val="none" w:sz="0" w:space="0" w:color="auto"/>
                                                    <w:left w:val="none" w:sz="0" w:space="0" w:color="auto"/>
                                                    <w:bottom w:val="none" w:sz="0" w:space="0" w:color="auto"/>
                                                    <w:right w:val="none" w:sz="0" w:space="0" w:color="auto"/>
                                                  </w:divBdr>
                                                  <w:divsChild>
                                                    <w:div w:id="1338458684">
                                                      <w:marLeft w:val="0"/>
                                                      <w:marRight w:val="0"/>
                                                      <w:marTop w:val="0"/>
                                                      <w:marBottom w:val="0"/>
                                                      <w:divBdr>
                                                        <w:top w:val="none" w:sz="0" w:space="0" w:color="auto"/>
                                                        <w:left w:val="none" w:sz="0" w:space="0" w:color="auto"/>
                                                        <w:bottom w:val="none" w:sz="0" w:space="0" w:color="auto"/>
                                                        <w:right w:val="none" w:sz="0" w:space="0" w:color="auto"/>
                                                      </w:divBdr>
                                                      <w:divsChild>
                                                        <w:div w:id="911354074">
                                                          <w:marLeft w:val="0"/>
                                                          <w:marRight w:val="0"/>
                                                          <w:marTop w:val="0"/>
                                                          <w:marBottom w:val="0"/>
                                                          <w:divBdr>
                                                            <w:top w:val="none" w:sz="0" w:space="0" w:color="auto"/>
                                                            <w:left w:val="none" w:sz="0" w:space="0" w:color="auto"/>
                                                            <w:bottom w:val="none" w:sz="0" w:space="0" w:color="auto"/>
                                                            <w:right w:val="none" w:sz="0" w:space="0" w:color="auto"/>
                                                          </w:divBdr>
                                                          <w:divsChild>
                                                            <w:div w:id="1697920836">
                                                              <w:marLeft w:val="0"/>
                                                              <w:marRight w:val="0"/>
                                                              <w:marTop w:val="0"/>
                                                              <w:marBottom w:val="0"/>
                                                              <w:divBdr>
                                                                <w:top w:val="none" w:sz="0" w:space="0" w:color="auto"/>
                                                                <w:left w:val="none" w:sz="0" w:space="0" w:color="auto"/>
                                                                <w:bottom w:val="none" w:sz="0" w:space="0" w:color="auto"/>
                                                                <w:right w:val="none" w:sz="0" w:space="0" w:color="auto"/>
                                                              </w:divBdr>
                                                              <w:divsChild>
                                                                <w:div w:id="1720276650">
                                                                  <w:marLeft w:val="0"/>
                                                                  <w:marRight w:val="0"/>
                                                                  <w:marTop w:val="0"/>
                                                                  <w:marBottom w:val="0"/>
                                                                  <w:divBdr>
                                                                    <w:top w:val="none" w:sz="0" w:space="0" w:color="auto"/>
                                                                    <w:left w:val="none" w:sz="0" w:space="0" w:color="auto"/>
                                                                    <w:bottom w:val="none" w:sz="0" w:space="0" w:color="auto"/>
                                                                    <w:right w:val="none" w:sz="0" w:space="0" w:color="auto"/>
                                                                  </w:divBdr>
                                                                  <w:divsChild>
                                                                    <w:div w:id="1135834456">
                                                                      <w:marLeft w:val="0"/>
                                                                      <w:marRight w:val="0"/>
                                                                      <w:marTop w:val="0"/>
                                                                      <w:marBottom w:val="0"/>
                                                                      <w:divBdr>
                                                                        <w:top w:val="none" w:sz="0" w:space="0" w:color="auto"/>
                                                                        <w:left w:val="none" w:sz="0" w:space="0" w:color="auto"/>
                                                                        <w:bottom w:val="none" w:sz="0" w:space="0" w:color="auto"/>
                                                                        <w:right w:val="none" w:sz="0" w:space="0" w:color="auto"/>
                                                                      </w:divBdr>
                                                                      <w:divsChild>
                                                                        <w:div w:id="1489830600">
                                                                          <w:marLeft w:val="0"/>
                                                                          <w:marRight w:val="0"/>
                                                                          <w:marTop w:val="0"/>
                                                                          <w:marBottom w:val="0"/>
                                                                          <w:divBdr>
                                                                            <w:top w:val="none" w:sz="0" w:space="0" w:color="auto"/>
                                                                            <w:left w:val="none" w:sz="0" w:space="0" w:color="auto"/>
                                                                            <w:bottom w:val="none" w:sz="0" w:space="0" w:color="auto"/>
                                                                            <w:right w:val="none" w:sz="0" w:space="0" w:color="auto"/>
                                                                          </w:divBdr>
                                                                          <w:divsChild>
                                                                            <w:div w:id="2036735290">
                                                                              <w:marLeft w:val="0"/>
                                                                              <w:marRight w:val="0"/>
                                                                              <w:marTop w:val="0"/>
                                                                              <w:marBottom w:val="0"/>
                                                                              <w:divBdr>
                                                                                <w:top w:val="none" w:sz="0" w:space="0" w:color="auto"/>
                                                                                <w:left w:val="none" w:sz="0" w:space="0" w:color="auto"/>
                                                                                <w:bottom w:val="none" w:sz="0" w:space="0" w:color="auto"/>
                                                                                <w:right w:val="none" w:sz="0" w:space="0" w:color="auto"/>
                                                                              </w:divBdr>
                                                                              <w:divsChild>
                                                                                <w:div w:id="74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50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937527">
          <w:marLeft w:val="0"/>
          <w:marRight w:val="0"/>
          <w:marTop w:val="0"/>
          <w:marBottom w:val="0"/>
          <w:divBdr>
            <w:top w:val="none" w:sz="0" w:space="0" w:color="auto"/>
            <w:left w:val="none" w:sz="0" w:space="0" w:color="auto"/>
            <w:bottom w:val="none" w:sz="0" w:space="0" w:color="auto"/>
            <w:right w:val="none" w:sz="0" w:space="0" w:color="auto"/>
          </w:divBdr>
          <w:divsChild>
            <w:div w:id="750858902">
              <w:marLeft w:val="0"/>
              <w:marRight w:val="0"/>
              <w:marTop w:val="0"/>
              <w:marBottom w:val="0"/>
              <w:divBdr>
                <w:top w:val="none" w:sz="0" w:space="0" w:color="auto"/>
                <w:left w:val="none" w:sz="0" w:space="0" w:color="auto"/>
                <w:bottom w:val="none" w:sz="0" w:space="0" w:color="auto"/>
                <w:right w:val="none" w:sz="0" w:space="0" w:color="auto"/>
              </w:divBdr>
              <w:divsChild>
                <w:div w:id="1405684037">
                  <w:marLeft w:val="0"/>
                  <w:marRight w:val="0"/>
                  <w:marTop w:val="0"/>
                  <w:marBottom w:val="0"/>
                  <w:divBdr>
                    <w:top w:val="none" w:sz="0" w:space="0" w:color="auto"/>
                    <w:left w:val="none" w:sz="0" w:space="0" w:color="auto"/>
                    <w:bottom w:val="none" w:sz="0" w:space="0" w:color="auto"/>
                    <w:right w:val="none" w:sz="0" w:space="0" w:color="auto"/>
                  </w:divBdr>
                  <w:divsChild>
                    <w:div w:id="134025963">
                      <w:marLeft w:val="0"/>
                      <w:marRight w:val="0"/>
                      <w:marTop w:val="0"/>
                      <w:marBottom w:val="0"/>
                      <w:divBdr>
                        <w:top w:val="none" w:sz="0" w:space="0" w:color="auto"/>
                        <w:left w:val="none" w:sz="0" w:space="0" w:color="auto"/>
                        <w:bottom w:val="none" w:sz="0" w:space="0" w:color="auto"/>
                        <w:right w:val="none" w:sz="0" w:space="0" w:color="auto"/>
                      </w:divBdr>
                      <w:divsChild>
                        <w:div w:id="1259027023">
                          <w:marLeft w:val="0"/>
                          <w:marRight w:val="0"/>
                          <w:marTop w:val="0"/>
                          <w:marBottom w:val="0"/>
                          <w:divBdr>
                            <w:top w:val="none" w:sz="0" w:space="0" w:color="auto"/>
                            <w:left w:val="none" w:sz="0" w:space="0" w:color="auto"/>
                            <w:bottom w:val="none" w:sz="0" w:space="0" w:color="auto"/>
                            <w:right w:val="none" w:sz="0" w:space="0" w:color="auto"/>
                          </w:divBdr>
                          <w:divsChild>
                            <w:div w:id="526526272">
                              <w:marLeft w:val="0"/>
                              <w:marRight w:val="0"/>
                              <w:marTop w:val="0"/>
                              <w:marBottom w:val="0"/>
                              <w:divBdr>
                                <w:top w:val="none" w:sz="0" w:space="0" w:color="auto"/>
                                <w:left w:val="none" w:sz="0" w:space="0" w:color="auto"/>
                                <w:bottom w:val="none" w:sz="0" w:space="0" w:color="auto"/>
                                <w:right w:val="none" w:sz="0" w:space="0" w:color="auto"/>
                              </w:divBdr>
                              <w:divsChild>
                                <w:div w:id="2042439834">
                                  <w:marLeft w:val="0"/>
                                  <w:marRight w:val="0"/>
                                  <w:marTop w:val="0"/>
                                  <w:marBottom w:val="0"/>
                                  <w:divBdr>
                                    <w:top w:val="none" w:sz="0" w:space="0" w:color="auto"/>
                                    <w:left w:val="none" w:sz="0" w:space="0" w:color="auto"/>
                                    <w:bottom w:val="none" w:sz="0" w:space="0" w:color="auto"/>
                                    <w:right w:val="none" w:sz="0" w:space="0" w:color="auto"/>
                                  </w:divBdr>
                                  <w:divsChild>
                                    <w:div w:id="276330928">
                                      <w:marLeft w:val="0"/>
                                      <w:marRight w:val="0"/>
                                      <w:marTop w:val="0"/>
                                      <w:marBottom w:val="0"/>
                                      <w:divBdr>
                                        <w:top w:val="none" w:sz="0" w:space="0" w:color="auto"/>
                                        <w:left w:val="none" w:sz="0" w:space="0" w:color="auto"/>
                                        <w:bottom w:val="none" w:sz="0" w:space="0" w:color="auto"/>
                                        <w:right w:val="none" w:sz="0" w:space="0" w:color="auto"/>
                                      </w:divBdr>
                                      <w:divsChild>
                                        <w:div w:id="1652247047">
                                          <w:marLeft w:val="0"/>
                                          <w:marRight w:val="0"/>
                                          <w:marTop w:val="0"/>
                                          <w:marBottom w:val="0"/>
                                          <w:divBdr>
                                            <w:top w:val="none" w:sz="0" w:space="0" w:color="auto"/>
                                            <w:left w:val="none" w:sz="0" w:space="0" w:color="auto"/>
                                            <w:bottom w:val="none" w:sz="0" w:space="0" w:color="auto"/>
                                            <w:right w:val="none" w:sz="0" w:space="0" w:color="auto"/>
                                          </w:divBdr>
                                          <w:divsChild>
                                            <w:div w:id="2086948989">
                                              <w:marLeft w:val="0"/>
                                              <w:marRight w:val="0"/>
                                              <w:marTop w:val="0"/>
                                              <w:marBottom w:val="0"/>
                                              <w:divBdr>
                                                <w:top w:val="none" w:sz="0" w:space="0" w:color="auto"/>
                                                <w:left w:val="none" w:sz="0" w:space="0" w:color="auto"/>
                                                <w:bottom w:val="none" w:sz="0" w:space="0" w:color="auto"/>
                                                <w:right w:val="none" w:sz="0" w:space="0" w:color="auto"/>
                                              </w:divBdr>
                                              <w:divsChild>
                                                <w:div w:id="18167481">
                                                  <w:marLeft w:val="0"/>
                                                  <w:marRight w:val="0"/>
                                                  <w:marTop w:val="0"/>
                                                  <w:marBottom w:val="0"/>
                                                  <w:divBdr>
                                                    <w:top w:val="none" w:sz="0" w:space="0" w:color="auto"/>
                                                    <w:left w:val="none" w:sz="0" w:space="0" w:color="auto"/>
                                                    <w:bottom w:val="none" w:sz="0" w:space="0" w:color="auto"/>
                                                    <w:right w:val="none" w:sz="0" w:space="0" w:color="auto"/>
                                                  </w:divBdr>
                                                  <w:divsChild>
                                                    <w:div w:id="390733895">
                                                      <w:marLeft w:val="0"/>
                                                      <w:marRight w:val="0"/>
                                                      <w:marTop w:val="0"/>
                                                      <w:marBottom w:val="0"/>
                                                      <w:divBdr>
                                                        <w:top w:val="none" w:sz="0" w:space="0" w:color="auto"/>
                                                        <w:left w:val="none" w:sz="0" w:space="0" w:color="auto"/>
                                                        <w:bottom w:val="none" w:sz="0" w:space="0" w:color="auto"/>
                                                        <w:right w:val="none" w:sz="0" w:space="0" w:color="auto"/>
                                                      </w:divBdr>
                                                    </w:div>
                                                    <w:div w:id="15140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360900">
                              <w:marLeft w:val="0"/>
                              <w:marRight w:val="0"/>
                              <w:marTop w:val="0"/>
                              <w:marBottom w:val="0"/>
                              <w:divBdr>
                                <w:top w:val="none" w:sz="0" w:space="0" w:color="auto"/>
                                <w:left w:val="none" w:sz="0" w:space="0" w:color="auto"/>
                                <w:bottom w:val="none" w:sz="0" w:space="0" w:color="auto"/>
                                <w:right w:val="none" w:sz="0" w:space="0" w:color="auto"/>
                              </w:divBdr>
                              <w:divsChild>
                                <w:div w:id="16314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18737">
          <w:marLeft w:val="0"/>
          <w:marRight w:val="0"/>
          <w:marTop w:val="0"/>
          <w:marBottom w:val="0"/>
          <w:divBdr>
            <w:top w:val="none" w:sz="0" w:space="0" w:color="auto"/>
            <w:left w:val="none" w:sz="0" w:space="0" w:color="auto"/>
            <w:bottom w:val="none" w:sz="0" w:space="0" w:color="auto"/>
            <w:right w:val="none" w:sz="0" w:space="0" w:color="auto"/>
          </w:divBdr>
          <w:divsChild>
            <w:div w:id="247736022">
              <w:marLeft w:val="0"/>
              <w:marRight w:val="0"/>
              <w:marTop w:val="0"/>
              <w:marBottom w:val="0"/>
              <w:divBdr>
                <w:top w:val="none" w:sz="0" w:space="0" w:color="auto"/>
                <w:left w:val="none" w:sz="0" w:space="0" w:color="auto"/>
                <w:bottom w:val="none" w:sz="0" w:space="0" w:color="auto"/>
                <w:right w:val="none" w:sz="0" w:space="0" w:color="auto"/>
              </w:divBdr>
              <w:divsChild>
                <w:div w:id="1922636285">
                  <w:marLeft w:val="0"/>
                  <w:marRight w:val="0"/>
                  <w:marTop w:val="0"/>
                  <w:marBottom w:val="0"/>
                  <w:divBdr>
                    <w:top w:val="none" w:sz="0" w:space="0" w:color="auto"/>
                    <w:left w:val="none" w:sz="0" w:space="0" w:color="auto"/>
                    <w:bottom w:val="none" w:sz="0" w:space="0" w:color="auto"/>
                    <w:right w:val="none" w:sz="0" w:space="0" w:color="auto"/>
                  </w:divBdr>
                  <w:divsChild>
                    <w:div w:id="2084177519">
                      <w:marLeft w:val="0"/>
                      <w:marRight w:val="0"/>
                      <w:marTop w:val="0"/>
                      <w:marBottom w:val="0"/>
                      <w:divBdr>
                        <w:top w:val="none" w:sz="0" w:space="0" w:color="auto"/>
                        <w:left w:val="none" w:sz="0" w:space="0" w:color="auto"/>
                        <w:bottom w:val="none" w:sz="0" w:space="0" w:color="auto"/>
                        <w:right w:val="none" w:sz="0" w:space="0" w:color="auto"/>
                      </w:divBdr>
                    </w:div>
                    <w:div w:id="294069680">
                      <w:marLeft w:val="0"/>
                      <w:marRight w:val="0"/>
                      <w:marTop w:val="0"/>
                      <w:marBottom w:val="0"/>
                      <w:divBdr>
                        <w:top w:val="none" w:sz="0" w:space="0" w:color="auto"/>
                        <w:left w:val="none" w:sz="0" w:space="0" w:color="auto"/>
                        <w:bottom w:val="none" w:sz="0" w:space="0" w:color="auto"/>
                        <w:right w:val="none" w:sz="0" w:space="0" w:color="auto"/>
                      </w:divBdr>
                      <w:divsChild>
                        <w:div w:id="916980576">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548951">
          <w:marLeft w:val="0"/>
          <w:marRight w:val="0"/>
          <w:marTop w:val="0"/>
          <w:marBottom w:val="0"/>
          <w:divBdr>
            <w:top w:val="none" w:sz="0" w:space="0" w:color="auto"/>
            <w:left w:val="none" w:sz="0" w:space="0" w:color="auto"/>
            <w:bottom w:val="none" w:sz="0" w:space="0" w:color="auto"/>
            <w:right w:val="none" w:sz="0" w:space="0" w:color="auto"/>
          </w:divBdr>
          <w:divsChild>
            <w:div w:id="86536146">
              <w:marLeft w:val="0"/>
              <w:marRight w:val="0"/>
              <w:marTop w:val="0"/>
              <w:marBottom w:val="0"/>
              <w:divBdr>
                <w:top w:val="none" w:sz="0" w:space="0" w:color="auto"/>
                <w:left w:val="none" w:sz="0" w:space="0" w:color="auto"/>
                <w:bottom w:val="none" w:sz="0" w:space="0" w:color="auto"/>
                <w:right w:val="none" w:sz="0" w:space="0" w:color="auto"/>
              </w:divBdr>
              <w:divsChild>
                <w:div w:id="1964459486">
                  <w:marLeft w:val="0"/>
                  <w:marRight w:val="0"/>
                  <w:marTop w:val="0"/>
                  <w:marBottom w:val="0"/>
                  <w:divBdr>
                    <w:top w:val="none" w:sz="0" w:space="0" w:color="auto"/>
                    <w:left w:val="none" w:sz="0" w:space="0" w:color="auto"/>
                    <w:bottom w:val="none" w:sz="0" w:space="0" w:color="auto"/>
                    <w:right w:val="none" w:sz="0" w:space="0" w:color="auto"/>
                  </w:divBdr>
                  <w:divsChild>
                    <w:div w:id="1940605316">
                      <w:marLeft w:val="0"/>
                      <w:marRight w:val="0"/>
                      <w:marTop w:val="0"/>
                      <w:marBottom w:val="0"/>
                      <w:divBdr>
                        <w:top w:val="none" w:sz="0" w:space="0" w:color="auto"/>
                        <w:left w:val="none" w:sz="0" w:space="0" w:color="auto"/>
                        <w:bottom w:val="none" w:sz="0" w:space="0" w:color="auto"/>
                        <w:right w:val="none" w:sz="0" w:space="0" w:color="auto"/>
                      </w:divBdr>
                      <w:divsChild>
                        <w:div w:id="921061974">
                          <w:marLeft w:val="0"/>
                          <w:marRight w:val="0"/>
                          <w:marTop w:val="0"/>
                          <w:marBottom w:val="0"/>
                          <w:divBdr>
                            <w:top w:val="none" w:sz="0" w:space="0" w:color="auto"/>
                            <w:left w:val="none" w:sz="0" w:space="0" w:color="auto"/>
                            <w:bottom w:val="none" w:sz="0" w:space="0" w:color="auto"/>
                            <w:right w:val="none" w:sz="0" w:space="0" w:color="auto"/>
                          </w:divBdr>
                          <w:divsChild>
                            <w:div w:id="640187515">
                              <w:marLeft w:val="0"/>
                              <w:marRight w:val="0"/>
                              <w:marTop w:val="0"/>
                              <w:marBottom w:val="0"/>
                              <w:divBdr>
                                <w:top w:val="none" w:sz="0" w:space="0" w:color="auto"/>
                                <w:left w:val="none" w:sz="0" w:space="0" w:color="auto"/>
                                <w:bottom w:val="none" w:sz="0" w:space="0" w:color="auto"/>
                                <w:right w:val="none" w:sz="0" w:space="0" w:color="auto"/>
                              </w:divBdr>
                              <w:divsChild>
                                <w:div w:id="19841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522390">
          <w:marLeft w:val="0"/>
          <w:marRight w:val="0"/>
          <w:marTop w:val="0"/>
          <w:marBottom w:val="0"/>
          <w:divBdr>
            <w:top w:val="none" w:sz="0" w:space="0" w:color="auto"/>
            <w:left w:val="none" w:sz="0" w:space="0" w:color="auto"/>
            <w:bottom w:val="none" w:sz="0" w:space="0" w:color="auto"/>
            <w:right w:val="none" w:sz="0" w:space="0" w:color="auto"/>
          </w:divBdr>
          <w:divsChild>
            <w:div w:id="1385517905">
              <w:marLeft w:val="0"/>
              <w:marRight w:val="0"/>
              <w:marTop w:val="0"/>
              <w:marBottom w:val="0"/>
              <w:divBdr>
                <w:top w:val="none" w:sz="0" w:space="0" w:color="auto"/>
                <w:left w:val="none" w:sz="0" w:space="0" w:color="auto"/>
                <w:bottom w:val="none" w:sz="0" w:space="0" w:color="auto"/>
                <w:right w:val="none" w:sz="0" w:space="0" w:color="auto"/>
              </w:divBdr>
              <w:divsChild>
                <w:div w:id="702829923">
                  <w:marLeft w:val="0"/>
                  <w:marRight w:val="0"/>
                  <w:marTop w:val="0"/>
                  <w:marBottom w:val="0"/>
                  <w:divBdr>
                    <w:top w:val="none" w:sz="0" w:space="0" w:color="auto"/>
                    <w:left w:val="none" w:sz="0" w:space="0" w:color="auto"/>
                    <w:bottom w:val="none" w:sz="0" w:space="0" w:color="auto"/>
                    <w:right w:val="none" w:sz="0" w:space="0" w:color="auto"/>
                  </w:divBdr>
                  <w:divsChild>
                    <w:div w:id="1274098201">
                      <w:marLeft w:val="0"/>
                      <w:marRight w:val="0"/>
                      <w:marTop w:val="0"/>
                      <w:marBottom w:val="0"/>
                      <w:divBdr>
                        <w:top w:val="none" w:sz="0" w:space="0" w:color="auto"/>
                        <w:left w:val="none" w:sz="0" w:space="0" w:color="auto"/>
                        <w:bottom w:val="none" w:sz="0" w:space="0" w:color="auto"/>
                        <w:right w:val="none" w:sz="0" w:space="0" w:color="auto"/>
                      </w:divBdr>
                    </w:div>
                    <w:div w:id="577449411">
                      <w:marLeft w:val="0"/>
                      <w:marRight w:val="0"/>
                      <w:marTop w:val="0"/>
                      <w:marBottom w:val="0"/>
                      <w:divBdr>
                        <w:top w:val="none" w:sz="0" w:space="0" w:color="auto"/>
                        <w:left w:val="none" w:sz="0" w:space="0" w:color="auto"/>
                        <w:bottom w:val="none" w:sz="0" w:space="0" w:color="auto"/>
                        <w:right w:val="none" w:sz="0" w:space="0" w:color="auto"/>
                      </w:divBdr>
                      <w:divsChild>
                        <w:div w:id="973292396">
                          <w:marLeft w:val="0"/>
                          <w:marRight w:val="0"/>
                          <w:marTop w:val="0"/>
                          <w:marBottom w:val="0"/>
                          <w:divBdr>
                            <w:top w:val="none" w:sz="0" w:space="0" w:color="auto"/>
                            <w:left w:val="none" w:sz="0" w:space="0" w:color="auto"/>
                            <w:bottom w:val="none" w:sz="0" w:space="0" w:color="auto"/>
                            <w:right w:val="none" w:sz="0" w:space="0" w:color="auto"/>
                          </w:divBdr>
                          <w:divsChild>
                            <w:div w:id="2006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366201">
          <w:marLeft w:val="0"/>
          <w:marRight w:val="0"/>
          <w:marTop w:val="0"/>
          <w:marBottom w:val="0"/>
          <w:divBdr>
            <w:top w:val="none" w:sz="0" w:space="0" w:color="auto"/>
            <w:left w:val="none" w:sz="0" w:space="0" w:color="auto"/>
            <w:bottom w:val="none" w:sz="0" w:space="0" w:color="auto"/>
            <w:right w:val="none" w:sz="0" w:space="0" w:color="auto"/>
          </w:divBdr>
          <w:divsChild>
            <w:div w:id="1285387400">
              <w:marLeft w:val="0"/>
              <w:marRight w:val="0"/>
              <w:marTop w:val="0"/>
              <w:marBottom w:val="0"/>
              <w:divBdr>
                <w:top w:val="none" w:sz="0" w:space="0" w:color="auto"/>
                <w:left w:val="none" w:sz="0" w:space="0" w:color="auto"/>
                <w:bottom w:val="none" w:sz="0" w:space="0" w:color="auto"/>
                <w:right w:val="none" w:sz="0" w:space="0" w:color="auto"/>
              </w:divBdr>
              <w:divsChild>
                <w:div w:id="1075276863">
                  <w:marLeft w:val="0"/>
                  <w:marRight w:val="0"/>
                  <w:marTop w:val="0"/>
                  <w:marBottom w:val="0"/>
                  <w:divBdr>
                    <w:top w:val="none" w:sz="0" w:space="0" w:color="auto"/>
                    <w:left w:val="none" w:sz="0" w:space="0" w:color="auto"/>
                    <w:bottom w:val="none" w:sz="0" w:space="0" w:color="auto"/>
                    <w:right w:val="none" w:sz="0" w:space="0" w:color="auto"/>
                  </w:divBdr>
                  <w:divsChild>
                    <w:div w:id="1826583698">
                      <w:marLeft w:val="0"/>
                      <w:marRight w:val="0"/>
                      <w:marTop w:val="0"/>
                      <w:marBottom w:val="0"/>
                      <w:divBdr>
                        <w:top w:val="none" w:sz="0" w:space="0" w:color="auto"/>
                        <w:left w:val="none" w:sz="0" w:space="0" w:color="auto"/>
                        <w:bottom w:val="none" w:sz="0" w:space="0" w:color="auto"/>
                        <w:right w:val="none" w:sz="0" w:space="0" w:color="auto"/>
                      </w:divBdr>
                      <w:divsChild>
                        <w:div w:id="713193099">
                          <w:marLeft w:val="0"/>
                          <w:marRight w:val="0"/>
                          <w:marTop w:val="0"/>
                          <w:marBottom w:val="0"/>
                          <w:divBdr>
                            <w:top w:val="none" w:sz="0" w:space="0" w:color="auto"/>
                            <w:left w:val="none" w:sz="0" w:space="0" w:color="auto"/>
                            <w:bottom w:val="none" w:sz="0" w:space="0" w:color="auto"/>
                            <w:right w:val="none" w:sz="0" w:space="0" w:color="auto"/>
                          </w:divBdr>
                          <w:divsChild>
                            <w:div w:id="1041512353">
                              <w:marLeft w:val="0"/>
                              <w:marRight w:val="0"/>
                              <w:marTop w:val="0"/>
                              <w:marBottom w:val="0"/>
                              <w:divBdr>
                                <w:top w:val="none" w:sz="0" w:space="0" w:color="auto"/>
                                <w:left w:val="none" w:sz="0" w:space="0" w:color="auto"/>
                                <w:bottom w:val="none" w:sz="0" w:space="0" w:color="auto"/>
                                <w:right w:val="none" w:sz="0" w:space="0" w:color="auto"/>
                              </w:divBdr>
                              <w:divsChild>
                                <w:div w:id="14823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936086">
          <w:marLeft w:val="0"/>
          <w:marRight w:val="0"/>
          <w:marTop w:val="0"/>
          <w:marBottom w:val="0"/>
          <w:divBdr>
            <w:top w:val="none" w:sz="0" w:space="0" w:color="auto"/>
            <w:left w:val="none" w:sz="0" w:space="0" w:color="auto"/>
            <w:bottom w:val="none" w:sz="0" w:space="0" w:color="auto"/>
            <w:right w:val="none" w:sz="0" w:space="0" w:color="auto"/>
          </w:divBdr>
          <w:divsChild>
            <w:div w:id="2021665723">
              <w:marLeft w:val="0"/>
              <w:marRight w:val="0"/>
              <w:marTop w:val="0"/>
              <w:marBottom w:val="0"/>
              <w:divBdr>
                <w:top w:val="none" w:sz="0" w:space="0" w:color="auto"/>
                <w:left w:val="none" w:sz="0" w:space="0" w:color="auto"/>
                <w:bottom w:val="none" w:sz="0" w:space="0" w:color="auto"/>
                <w:right w:val="none" w:sz="0" w:space="0" w:color="auto"/>
              </w:divBdr>
              <w:divsChild>
                <w:div w:id="1236817595">
                  <w:marLeft w:val="0"/>
                  <w:marRight w:val="0"/>
                  <w:marTop w:val="0"/>
                  <w:marBottom w:val="0"/>
                  <w:divBdr>
                    <w:top w:val="none" w:sz="0" w:space="0" w:color="auto"/>
                    <w:left w:val="none" w:sz="0" w:space="0" w:color="auto"/>
                    <w:bottom w:val="none" w:sz="0" w:space="0" w:color="auto"/>
                    <w:right w:val="none" w:sz="0" w:space="0" w:color="auto"/>
                  </w:divBdr>
                  <w:divsChild>
                    <w:div w:id="447698904">
                      <w:marLeft w:val="0"/>
                      <w:marRight w:val="0"/>
                      <w:marTop w:val="0"/>
                      <w:marBottom w:val="0"/>
                      <w:divBdr>
                        <w:top w:val="none" w:sz="0" w:space="0" w:color="auto"/>
                        <w:left w:val="none" w:sz="0" w:space="0" w:color="auto"/>
                        <w:bottom w:val="none" w:sz="0" w:space="0" w:color="auto"/>
                        <w:right w:val="none" w:sz="0" w:space="0" w:color="auto"/>
                      </w:divBdr>
                    </w:div>
                    <w:div w:id="867255513">
                      <w:marLeft w:val="0"/>
                      <w:marRight w:val="0"/>
                      <w:marTop w:val="0"/>
                      <w:marBottom w:val="0"/>
                      <w:divBdr>
                        <w:top w:val="none" w:sz="0" w:space="0" w:color="auto"/>
                        <w:left w:val="none" w:sz="0" w:space="0" w:color="auto"/>
                        <w:bottom w:val="none" w:sz="0" w:space="0" w:color="auto"/>
                        <w:right w:val="none" w:sz="0" w:space="0" w:color="auto"/>
                      </w:divBdr>
                      <w:divsChild>
                        <w:div w:id="322777920">
                          <w:marLeft w:val="0"/>
                          <w:marRight w:val="0"/>
                          <w:marTop w:val="0"/>
                          <w:marBottom w:val="0"/>
                          <w:divBdr>
                            <w:top w:val="none" w:sz="0" w:space="0" w:color="auto"/>
                            <w:left w:val="none" w:sz="0" w:space="0" w:color="auto"/>
                            <w:bottom w:val="none" w:sz="0" w:space="0" w:color="auto"/>
                            <w:right w:val="none" w:sz="0" w:space="0" w:color="auto"/>
                          </w:divBdr>
                          <w:divsChild>
                            <w:div w:id="7462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220889">
      <w:bodyDiv w:val="1"/>
      <w:marLeft w:val="0"/>
      <w:marRight w:val="0"/>
      <w:marTop w:val="0"/>
      <w:marBottom w:val="0"/>
      <w:divBdr>
        <w:top w:val="none" w:sz="0" w:space="0" w:color="auto"/>
        <w:left w:val="none" w:sz="0" w:space="0" w:color="auto"/>
        <w:bottom w:val="none" w:sz="0" w:space="0" w:color="auto"/>
        <w:right w:val="none" w:sz="0" w:space="0" w:color="auto"/>
      </w:divBdr>
    </w:div>
    <w:div w:id="230701520">
      <w:bodyDiv w:val="1"/>
      <w:marLeft w:val="0"/>
      <w:marRight w:val="0"/>
      <w:marTop w:val="0"/>
      <w:marBottom w:val="0"/>
      <w:divBdr>
        <w:top w:val="none" w:sz="0" w:space="0" w:color="auto"/>
        <w:left w:val="none" w:sz="0" w:space="0" w:color="auto"/>
        <w:bottom w:val="none" w:sz="0" w:space="0" w:color="auto"/>
        <w:right w:val="none" w:sz="0" w:space="0" w:color="auto"/>
      </w:divBdr>
    </w:div>
    <w:div w:id="243806396">
      <w:bodyDiv w:val="1"/>
      <w:marLeft w:val="0"/>
      <w:marRight w:val="0"/>
      <w:marTop w:val="0"/>
      <w:marBottom w:val="0"/>
      <w:divBdr>
        <w:top w:val="none" w:sz="0" w:space="0" w:color="auto"/>
        <w:left w:val="none" w:sz="0" w:space="0" w:color="auto"/>
        <w:bottom w:val="none" w:sz="0" w:space="0" w:color="auto"/>
        <w:right w:val="none" w:sz="0" w:space="0" w:color="auto"/>
      </w:divBdr>
    </w:div>
    <w:div w:id="244538127">
      <w:bodyDiv w:val="1"/>
      <w:marLeft w:val="0"/>
      <w:marRight w:val="0"/>
      <w:marTop w:val="0"/>
      <w:marBottom w:val="0"/>
      <w:divBdr>
        <w:top w:val="none" w:sz="0" w:space="0" w:color="auto"/>
        <w:left w:val="none" w:sz="0" w:space="0" w:color="auto"/>
        <w:bottom w:val="none" w:sz="0" w:space="0" w:color="auto"/>
        <w:right w:val="none" w:sz="0" w:space="0" w:color="auto"/>
      </w:divBdr>
    </w:div>
    <w:div w:id="259919944">
      <w:bodyDiv w:val="1"/>
      <w:marLeft w:val="0"/>
      <w:marRight w:val="0"/>
      <w:marTop w:val="0"/>
      <w:marBottom w:val="0"/>
      <w:divBdr>
        <w:top w:val="none" w:sz="0" w:space="0" w:color="auto"/>
        <w:left w:val="none" w:sz="0" w:space="0" w:color="auto"/>
        <w:bottom w:val="none" w:sz="0" w:space="0" w:color="auto"/>
        <w:right w:val="none" w:sz="0" w:space="0" w:color="auto"/>
      </w:divBdr>
    </w:div>
    <w:div w:id="264461229">
      <w:bodyDiv w:val="1"/>
      <w:marLeft w:val="0"/>
      <w:marRight w:val="0"/>
      <w:marTop w:val="0"/>
      <w:marBottom w:val="0"/>
      <w:divBdr>
        <w:top w:val="none" w:sz="0" w:space="0" w:color="auto"/>
        <w:left w:val="none" w:sz="0" w:space="0" w:color="auto"/>
        <w:bottom w:val="none" w:sz="0" w:space="0" w:color="auto"/>
        <w:right w:val="none" w:sz="0" w:space="0" w:color="auto"/>
      </w:divBdr>
    </w:div>
    <w:div w:id="264463024">
      <w:bodyDiv w:val="1"/>
      <w:marLeft w:val="0"/>
      <w:marRight w:val="0"/>
      <w:marTop w:val="0"/>
      <w:marBottom w:val="0"/>
      <w:divBdr>
        <w:top w:val="none" w:sz="0" w:space="0" w:color="auto"/>
        <w:left w:val="none" w:sz="0" w:space="0" w:color="auto"/>
        <w:bottom w:val="none" w:sz="0" w:space="0" w:color="auto"/>
        <w:right w:val="none" w:sz="0" w:space="0" w:color="auto"/>
      </w:divBdr>
    </w:div>
    <w:div w:id="264964523">
      <w:bodyDiv w:val="1"/>
      <w:marLeft w:val="0"/>
      <w:marRight w:val="0"/>
      <w:marTop w:val="0"/>
      <w:marBottom w:val="0"/>
      <w:divBdr>
        <w:top w:val="none" w:sz="0" w:space="0" w:color="auto"/>
        <w:left w:val="none" w:sz="0" w:space="0" w:color="auto"/>
        <w:bottom w:val="none" w:sz="0" w:space="0" w:color="auto"/>
        <w:right w:val="none" w:sz="0" w:space="0" w:color="auto"/>
      </w:divBdr>
    </w:div>
    <w:div w:id="292904313">
      <w:bodyDiv w:val="1"/>
      <w:marLeft w:val="0"/>
      <w:marRight w:val="0"/>
      <w:marTop w:val="0"/>
      <w:marBottom w:val="0"/>
      <w:divBdr>
        <w:top w:val="none" w:sz="0" w:space="0" w:color="auto"/>
        <w:left w:val="none" w:sz="0" w:space="0" w:color="auto"/>
        <w:bottom w:val="none" w:sz="0" w:space="0" w:color="auto"/>
        <w:right w:val="none" w:sz="0" w:space="0" w:color="auto"/>
      </w:divBdr>
    </w:div>
    <w:div w:id="302658626">
      <w:bodyDiv w:val="1"/>
      <w:marLeft w:val="0"/>
      <w:marRight w:val="0"/>
      <w:marTop w:val="0"/>
      <w:marBottom w:val="0"/>
      <w:divBdr>
        <w:top w:val="none" w:sz="0" w:space="0" w:color="auto"/>
        <w:left w:val="none" w:sz="0" w:space="0" w:color="auto"/>
        <w:bottom w:val="none" w:sz="0" w:space="0" w:color="auto"/>
        <w:right w:val="none" w:sz="0" w:space="0" w:color="auto"/>
      </w:divBdr>
      <w:divsChild>
        <w:div w:id="1766654636">
          <w:marLeft w:val="0"/>
          <w:marRight w:val="0"/>
          <w:marTop w:val="0"/>
          <w:marBottom w:val="0"/>
          <w:divBdr>
            <w:top w:val="none" w:sz="0" w:space="0" w:color="auto"/>
            <w:left w:val="none" w:sz="0" w:space="0" w:color="auto"/>
            <w:bottom w:val="none" w:sz="0" w:space="0" w:color="auto"/>
            <w:right w:val="none" w:sz="0" w:space="0" w:color="auto"/>
          </w:divBdr>
        </w:div>
      </w:divsChild>
    </w:div>
    <w:div w:id="314989751">
      <w:bodyDiv w:val="1"/>
      <w:marLeft w:val="0"/>
      <w:marRight w:val="0"/>
      <w:marTop w:val="0"/>
      <w:marBottom w:val="0"/>
      <w:divBdr>
        <w:top w:val="none" w:sz="0" w:space="0" w:color="auto"/>
        <w:left w:val="none" w:sz="0" w:space="0" w:color="auto"/>
        <w:bottom w:val="none" w:sz="0" w:space="0" w:color="auto"/>
        <w:right w:val="none" w:sz="0" w:space="0" w:color="auto"/>
      </w:divBdr>
    </w:div>
    <w:div w:id="327904702">
      <w:bodyDiv w:val="1"/>
      <w:marLeft w:val="0"/>
      <w:marRight w:val="0"/>
      <w:marTop w:val="0"/>
      <w:marBottom w:val="0"/>
      <w:divBdr>
        <w:top w:val="none" w:sz="0" w:space="0" w:color="auto"/>
        <w:left w:val="none" w:sz="0" w:space="0" w:color="auto"/>
        <w:bottom w:val="none" w:sz="0" w:space="0" w:color="auto"/>
        <w:right w:val="none" w:sz="0" w:space="0" w:color="auto"/>
      </w:divBdr>
    </w:div>
    <w:div w:id="368723381">
      <w:bodyDiv w:val="1"/>
      <w:marLeft w:val="0"/>
      <w:marRight w:val="0"/>
      <w:marTop w:val="0"/>
      <w:marBottom w:val="0"/>
      <w:divBdr>
        <w:top w:val="none" w:sz="0" w:space="0" w:color="auto"/>
        <w:left w:val="none" w:sz="0" w:space="0" w:color="auto"/>
        <w:bottom w:val="none" w:sz="0" w:space="0" w:color="auto"/>
        <w:right w:val="none" w:sz="0" w:space="0" w:color="auto"/>
      </w:divBdr>
    </w:div>
    <w:div w:id="372199631">
      <w:bodyDiv w:val="1"/>
      <w:marLeft w:val="0"/>
      <w:marRight w:val="0"/>
      <w:marTop w:val="0"/>
      <w:marBottom w:val="0"/>
      <w:divBdr>
        <w:top w:val="none" w:sz="0" w:space="0" w:color="auto"/>
        <w:left w:val="none" w:sz="0" w:space="0" w:color="auto"/>
        <w:bottom w:val="none" w:sz="0" w:space="0" w:color="auto"/>
        <w:right w:val="none" w:sz="0" w:space="0" w:color="auto"/>
      </w:divBdr>
    </w:div>
    <w:div w:id="379326300">
      <w:bodyDiv w:val="1"/>
      <w:marLeft w:val="0"/>
      <w:marRight w:val="0"/>
      <w:marTop w:val="0"/>
      <w:marBottom w:val="0"/>
      <w:divBdr>
        <w:top w:val="none" w:sz="0" w:space="0" w:color="auto"/>
        <w:left w:val="none" w:sz="0" w:space="0" w:color="auto"/>
        <w:bottom w:val="none" w:sz="0" w:space="0" w:color="auto"/>
        <w:right w:val="none" w:sz="0" w:space="0" w:color="auto"/>
      </w:divBdr>
    </w:div>
    <w:div w:id="396100566">
      <w:bodyDiv w:val="1"/>
      <w:marLeft w:val="0"/>
      <w:marRight w:val="0"/>
      <w:marTop w:val="0"/>
      <w:marBottom w:val="0"/>
      <w:divBdr>
        <w:top w:val="none" w:sz="0" w:space="0" w:color="auto"/>
        <w:left w:val="none" w:sz="0" w:space="0" w:color="auto"/>
        <w:bottom w:val="none" w:sz="0" w:space="0" w:color="auto"/>
        <w:right w:val="none" w:sz="0" w:space="0" w:color="auto"/>
      </w:divBdr>
    </w:div>
    <w:div w:id="413283348">
      <w:bodyDiv w:val="1"/>
      <w:marLeft w:val="0"/>
      <w:marRight w:val="0"/>
      <w:marTop w:val="0"/>
      <w:marBottom w:val="0"/>
      <w:divBdr>
        <w:top w:val="none" w:sz="0" w:space="0" w:color="auto"/>
        <w:left w:val="none" w:sz="0" w:space="0" w:color="auto"/>
        <w:bottom w:val="none" w:sz="0" w:space="0" w:color="auto"/>
        <w:right w:val="none" w:sz="0" w:space="0" w:color="auto"/>
      </w:divBdr>
    </w:div>
    <w:div w:id="417093349">
      <w:bodyDiv w:val="1"/>
      <w:marLeft w:val="0"/>
      <w:marRight w:val="0"/>
      <w:marTop w:val="0"/>
      <w:marBottom w:val="0"/>
      <w:divBdr>
        <w:top w:val="none" w:sz="0" w:space="0" w:color="auto"/>
        <w:left w:val="none" w:sz="0" w:space="0" w:color="auto"/>
        <w:bottom w:val="none" w:sz="0" w:space="0" w:color="auto"/>
        <w:right w:val="none" w:sz="0" w:space="0" w:color="auto"/>
      </w:divBdr>
      <w:divsChild>
        <w:div w:id="1740708379">
          <w:marLeft w:val="0"/>
          <w:marRight w:val="0"/>
          <w:marTop w:val="0"/>
          <w:marBottom w:val="0"/>
          <w:divBdr>
            <w:top w:val="none" w:sz="0" w:space="0" w:color="auto"/>
            <w:left w:val="none" w:sz="0" w:space="0" w:color="auto"/>
            <w:bottom w:val="none" w:sz="0" w:space="0" w:color="auto"/>
            <w:right w:val="none" w:sz="0" w:space="0" w:color="auto"/>
          </w:divBdr>
        </w:div>
      </w:divsChild>
    </w:div>
    <w:div w:id="437717441">
      <w:bodyDiv w:val="1"/>
      <w:marLeft w:val="0"/>
      <w:marRight w:val="0"/>
      <w:marTop w:val="0"/>
      <w:marBottom w:val="0"/>
      <w:divBdr>
        <w:top w:val="none" w:sz="0" w:space="0" w:color="auto"/>
        <w:left w:val="none" w:sz="0" w:space="0" w:color="auto"/>
        <w:bottom w:val="none" w:sz="0" w:space="0" w:color="auto"/>
        <w:right w:val="none" w:sz="0" w:space="0" w:color="auto"/>
      </w:divBdr>
      <w:divsChild>
        <w:div w:id="1802963883">
          <w:marLeft w:val="0"/>
          <w:marRight w:val="0"/>
          <w:marTop w:val="0"/>
          <w:marBottom w:val="0"/>
          <w:divBdr>
            <w:top w:val="none" w:sz="0" w:space="0" w:color="auto"/>
            <w:left w:val="none" w:sz="0" w:space="0" w:color="auto"/>
            <w:bottom w:val="none" w:sz="0" w:space="0" w:color="auto"/>
            <w:right w:val="none" w:sz="0" w:space="0" w:color="auto"/>
          </w:divBdr>
        </w:div>
      </w:divsChild>
    </w:div>
    <w:div w:id="453405631">
      <w:bodyDiv w:val="1"/>
      <w:marLeft w:val="0"/>
      <w:marRight w:val="0"/>
      <w:marTop w:val="0"/>
      <w:marBottom w:val="0"/>
      <w:divBdr>
        <w:top w:val="none" w:sz="0" w:space="0" w:color="auto"/>
        <w:left w:val="none" w:sz="0" w:space="0" w:color="auto"/>
        <w:bottom w:val="none" w:sz="0" w:space="0" w:color="auto"/>
        <w:right w:val="none" w:sz="0" w:space="0" w:color="auto"/>
      </w:divBdr>
    </w:div>
    <w:div w:id="456488364">
      <w:bodyDiv w:val="1"/>
      <w:marLeft w:val="0"/>
      <w:marRight w:val="0"/>
      <w:marTop w:val="0"/>
      <w:marBottom w:val="0"/>
      <w:divBdr>
        <w:top w:val="none" w:sz="0" w:space="0" w:color="auto"/>
        <w:left w:val="none" w:sz="0" w:space="0" w:color="auto"/>
        <w:bottom w:val="none" w:sz="0" w:space="0" w:color="auto"/>
        <w:right w:val="none" w:sz="0" w:space="0" w:color="auto"/>
      </w:divBdr>
    </w:div>
    <w:div w:id="480268093">
      <w:bodyDiv w:val="1"/>
      <w:marLeft w:val="0"/>
      <w:marRight w:val="0"/>
      <w:marTop w:val="0"/>
      <w:marBottom w:val="0"/>
      <w:divBdr>
        <w:top w:val="none" w:sz="0" w:space="0" w:color="auto"/>
        <w:left w:val="none" w:sz="0" w:space="0" w:color="auto"/>
        <w:bottom w:val="none" w:sz="0" w:space="0" w:color="auto"/>
        <w:right w:val="none" w:sz="0" w:space="0" w:color="auto"/>
      </w:divBdr>
    </w:div>
    <w:div w:id="489058751">
      <w:bodyDiv w:val="1"/>
      <w:marLeft w:val="0"/>
      <w:marRight w:val="0"/>
      <w:marTop w:val="0"/>
      <w:marBottom w:val="0"/>
      <w:divBdr>
        <w:top w:val="none" w:sz="0" w:space="0" w:color="auto"/>
        <w:left w:val="none" w:sz="0" w:space="0" w:color="auto"/>
        <w:bottom w:val="none" w:sz="0" w:space="0" w:color="auto"/>
        <w:right w:val="none" w:sz="0" w:space="0" w:color="auto"/>
      </w:divBdr>
    </w:div>
    <w:div w:id="497235338">
      <w:bodyDiv w:val="1"/>
      <w:marLeft w:val="0"/>
      <w:marRight w:val="0"/>
      <w:marTop w:val="0"/>
      <w:marBottom w:val="0"/>
      <w:divBdr>
        <w:top w:val="none" w:sz="0" w:space="0" w:color="auto"/>
        <w:left w:val="none" w:sz="0" w:space="0" w:color="auto"/>
        <w:bottom w:val="none" w:sz="0" w:space="0" w:color="auto"/>
        <w:right w:val="none" w:sz="0" w:space="0" w:color="auto"/>
      </w:divBdr>
    </w:div>
    <w:div w:id="499546058">
      <w:bodyDiv w:val="1"/>
      <w:marLeft w:val="0"/>
      <w:marRight w:val="0"/>
      <w:marTop w:val="0"/>
      <w:marBottom w:val="0"/>
      <w:divBdr>
        <w:top w:val="none" w:sz="0" w:space="0" w:color="auto"/>
        <w:left w:val="none" w:sz="0" w:space="0" w:color="auto"/>
        <w:bottom w:val="none" w:sz="0" w:space="0" w:color="auto"/>
        <w:right w:val="none" w:sz="0" w:space="0" w:color="auto"/>
      </w:divBdr>
    </w:div>
    <w:div w:id="507597611">
      <w:bodyDiv w:val="1"/>
      <w:marLeft w:val="0"/>
      <w:marRight w:val="0"/>
      <w:marTop w:val="0"/>
      <w:marBottom w:val="0"/>
      <w:divBdr>
        <w:top w:val="none" w:sz="0" w:space="0" w:color="auto"/>
        <w:left w:val="none" w:sz="0" w:space="0" w:color="auto"/>
        <w:bottom w:val="none" w:sz="0" w:space="0" w:color="auto"/>
        <w:right w:val="none" w:sz="0" w:space="0" w:color="auto"/>
      </w:divBdr>
    </w:div>
    <w:div w:id="513688969">
      <w:bodyDiv w:val="1"/>
      <w:marLeft w:val="0"/>
      <w:marRight w:val="0"/>
      <w:marTop w:val="0"/>
      <w:marBottom w:val="0"/>
      <w:divBdr>
        <w:top w:val="none" w:sz="0" w:space="0" w:color="auto"/>
        <w:left w:val="none" w:sz="0" w:space="0" w:color="auto"/>
        <w:bottom w:val="none" w:sz="0" w:space="0" w:color="auto"/>
        <w:right w:val="none" w:sz="0" w:space="0" w:color="auto"/>
      </w:divBdr>
    </w:div>
    <w:div w:id="539048252">
      <w:bodyDiv w:val="1"/>
      <w:marLeft w:val="0"/>
      <w:marRight w:val="0"/>
      <w:marTop w:val="0"/>
      <w:marBottom w:val="0"/>
      <w:divBdr>
        <w:top w:val="none" w:sz="0" w:space="0" w:color="auto"/>
        <w:left w:val="none" w:sz="0" w:space="0" w:color="auto"/>
        <w:bottom w:val="none" w:sz="0" w:space="0" w:color="auto"/>
        <w:right w:val="none" w:sz="0" w:space="0" w:color="auto"/>
      </w:divBdr>
      <w:divsChild>
        <w:div w:id="1514302335">
          <w:marLeft w:val="0"/>
          <w:marRight w:val="0"/>
          <w:marTop w:val="0"/>
          <w:marBottom w:val="0"/>
          <w:divBdr>
            <w:top w:val="none" w:sz="0" w:space="0" w:color="auto"/>
            <w:left w:val="none" w:sz="0" w:space="0" w:color="auto"/>
            <w:bottom w:val="none" w:sz="0" w:space="0" w:color="auto"/>
            <w:right w:val="none" w:sz="0" w:space="0" w:color="auto"/>
          </w:divBdr>
        </w:div>
      </w:divsChild>
    </w:div>
    <w:div w:id="577448250">
      <w:bodyDiv w:val="1"/>
      <w:marLeft w:val="0"/>
      <w:marRight w:val="0"/>
      <w:marTop w:val="0"/>
      <w:marBottom w:val="0"/>
      <w:divBdr>
        <w:top w:val="none" w:sz="0" w:space="0" w:color="auto"/>
        <w:left w:val="none" w:sz="0" w:space="0" w:color="auto"/>
        <w:bottom w:val="none" w:sz="0" w:space="0" w:color="auto"/>
        <w:right w:val="none" w:sz="0" w:space="0" w:color="auto"/>
      </w:divBdr>
    </w:div>
    <w:div w:id="623855642">
      <w:bodyDiv w:val="1"/>
      <w:marLeft w:val="0"/>
      <w:marRight w:val="0"/>
      <w:marTop w:val="0"/>
      <w:marBottom w:val="0"/>
      <w:divBdr>
        <w:top w:val="none" w:sz="0" w:space="0" w:color="auto"/>
        <w:left w:val="none" w:sz="0" w:space="0" w:color="auto"/>
        <w:bottom w:val="none" w:sz="0" w:space="0" w:color="auto"/>
        <w:right w:val="none" w:sz="0" w:space="0" w:color="auto"/>
      </w:divBdr>
    </w:div>
    <w:div w:id="625963376">
      <w:bodyDiv w:val="1"/>
      <w:marLeft w:val="0"/>
      <w:marRight w:val="0"/>
      <w:marTop w:val="0"/>
      <w:marBottom w:val="0"/>
      <w:divBdr>
        <w:top w:val="none" w:sz="0" w:space="0" w:color="auto"/>
        <w:left w:val="none" w:sz="0" w:space="0" w:color="auto"/>
        <w:bottom w:val="none" w:sz="0" w:space="0" w:color="auto"/>
        <w:right w:val="none" w:sz="0" w:space="0" w:color="auto"/>
      </w:divBdr>
    </w:div>
    <w:div w:id="627130278">
      <w:bodyDiv w:val="1"/>
      <w:marLeft w:val="0"/>
      <w:marRight w:val="0"/>
      <w:marTop w:val="0"/>
      <w:marBottom w:val="0"/>
      <w:divBdr>
        <w:top w:val="none" w:sz="0" w:space="0" w:color="auto"/>
        <w:left w:val="none" w:sz="0" w:space="0" w:color="auto"/>
        <w:bottom w:val="none" w:sz="0" w:space="0" w:color="auto"/>
        <w:right w:val="none" w:sz="0" w:space="0" w:color="auto"/>
      </w:divBdr>
    </w:div>
    <w:div w:id="632173769">
      <w:bodyDiv w:val="1"/>
      <w:marLeft w:val="0"/>
      <w:marRight w:val="0"/>
      <w:marTop w:val="0"/>
      <w:marBottom w:val="0"/>
      <w:divBdr>
        <w:top w:val="none" w:sz="0" w:space="0" w:color="auto"/>
        <w:left w:val="none" w:sz="0" w:space="0" w:color="auto"/>
        <w:bottom w:val="none" w:sz="0" w:space="0" w:color="auto"/>
        <w:right w:val="none" w:sz="0" w:space="0" w:color="auto"/>
      </w:divBdr>
    </w:div>
    <w:div w:id="640303834">
      <w:bodyDiv w:val="1"/>
      <w:marLeft w:val="0"/>
      <w:marRight w:val="0"/>
      <w:marTop w:val="0"/>
      <w:marBottom w:val="0"/>
      <w:divBdr>
        <w:top w:val="none" w:sz="0" w:space="0" w:color="auto"/>
        <w:left w:val="none" w:sz="0" w:space="0" w:color="auto"/>
        <w:bottom w:val="none" w:sz="0" w:space="0" w:color="auto"/>
        <w:right w:val="none" w:sz="0" w:space="0" w:color="auto"/>
      </w:divBdr>
    </w:div>
    <w:div w:id="644431303">
      <w:bodyDiv w:val="1"/>
      <w:marLeft w:val="0"/>
      <w:marRight w:val="0"/>
      <w:marTop w:val="0"/>
      <w:marBottom w:val="0"/>
      <w:divBdr>
        <w:top w:val="none" w:sz="0" w:space="0" w:color="auto"/>
        <w:left w:val="none" w:sz="0" w:space="0" w:color="auto"/>
        <w:bottom w:val="none" w:sz="0" w:space="0" w:color="auto"/>
        <w:right w:val="none" w:sz="0" w:space="0" w:color="auto"/>
      </w:divBdr>
    </w:div>
    <w:div w:id="644511343">
      <w:bodyDiv w:val="1"/>
      <w:marLeft w:val="0"/>
      <w:marRight w:val="0"/>
      <w:marTop w:val="0"/>
      <w:marBottom w:val="0"/>
      <w:divBdr>
        <w:top w:val="none" w:sz="0" w:space="0" w:color="auto"/>
        <w:left w:val="none" w:sz="0" w:space="0" w:color="auto"/>
        <w:bottom w:val="none" w:sz="0" w:space="0" w:color="auto"/>
        <w:right w:val="none" w:sz="0" w:space="0" w:color="auto"/>
      </w:divBdr>
    </w:div>
    <w:div w:id="650838267">
      <w:bodyDiv w:val="1"/>
      <w:marLeft w:val="0"/>
      <w:marRight w:val="0"/>
      <w:marTop w:val="0"/>
      <w:marBottom w:val="0"/>
      <w:divBdr>
        <w:top w:val="none" w:sz="0" w:space="0" w:color="auto"/>
        <w:left w:val="none" w:sz="0" w:space="0" w:color="auto"/>
        <w:bottom w:val="none" w:sz="0" w:space="0" w:color="auto"/>
        <w:right w:val="none" w:sz="0" w:space="0" w:color="auto"/>
      </w:divBdr>
    </w:div>
    <w:div w:id="668796462">
      <w:bodyDiv w:val="1"/>
      <w:marLeft w:val="0"/>
      <w:marRight w:val="0"/>
      <w:marTop w:val="0"/>
      <w:marBottom w:val="0"/>
      <w:divBdr>
        <w:top w:val="none" w:sz="0" w:space="0" w:color="auto"/>
        <w:left w:val="none" w:sz="0" w:space="0" w:color="auto"/>
        <w:bottom w:val="none" w:sz="0" w:space="0" w:color="auto"/>
        <w:right w:val="none" w:sz="0" w:space="0" w:color="auto"/>
      </w:divBdr>
    </w:div>
    <w:div w:id="688333473">
      <w:bodyDiv w:val="1"/>
      <w:marLeft w:val="0"/>
      <w:marRight w:val="0"/>
      <w:marTop w:val="0"/>
      <w:marBottom w:val="0"/>
      <w:divBdr>
        <w:top w:val="none" w:sz="0" w:space="0" w:color="auto"/>
        <w:left w:val="none" w:sz="0" w:space="0" w:color="auto"/>
        <w:bottom w:val="none" w:sz="0" w:space="0" w:color="auto"/>
        <w:right w:val="none" w:sz="0" w:space="0" w:color="auto"/>
      </w:divBdr>
    </w:div>
    <w:div w:id="697317571">
      <w:bodyDiv w:val="1"/>
      <w:marLeft w:val="0"/>
      <w:marRight w:val="0"/>
      <w:marTop w:val="0"/>
      <w:marBottom w:val="0"/>
      <w:divBdr>
        <w:top w:val="none" w:sz="0" w:space="0" w:color="auto"/>
        <w:left w:val="none" w:sz="0" w:space="0" w:color="auto"/>
        <w:bottom w:val="none" w:sz="0" w:space="0" w:color="auto"/>
        <w:right w:val="none" w:sz="0" w:space="0" w:color="auto"/>
      </w:divBdr>
    </w:div>
    <w:div w:id="701133916">
      <w:bodyDiv w:val="1"/>
      <w:marLeft w:val="0"/>
      <w:marRight w:val="0"/>
      <w:marTop w:val="0"/>
      <w:marBottom w:val="0"/>
      <w:divBdr>
        <w:top w:val="none" w:sz="0" w:space="0" w:color="auto"/>
        <w:left w:val="none" w:sz="0" w:space="0" w:color="auto"/>
        <w:bottom w:val="none" w:sz="0" w:space="0" w:color="auto"/>
        <w:right w:val="none" w:sz="0" w:space="0" w:color="auto"/>
      </w:divBdr>
    </w:div>
    <w:div w:id="702636094">
      <w:bodyDiv w:val="1"/>
      <w:marLeft w:val="0"/>
      <w:marRight w:val="0"/>
      <w:marTop w:val="0"/>
      <w:marBottom w:val="0"/>
      <w:divBdr>
        <w:top w:val="none" w:sz="0" w:space="0" w:color="auto"/>
        <w:left w:val="none" w:sz="0" w:space="0" w:color="auto"/>
        <w:bottom w:val="none" w:sz="0" w:space="0" w:color="auto"/>
        <w:right w:val="none" w:sz="0" w:space="0" w:color="auto"/>
      </w:divBdr>
      <w:divsChild>
        <w:div w:id="371807129">
          <w:marLeft w:val="0"/>
          <w:marRight w:val="0"/>
          <w:marTop w:val="0"/>
          <w:marBottom w:val="0"/>
          <w:divBdr>
            <w:top w:val="none" w:sz="0" w:space="0" w:color="auto"/>
            <w:left w:val="none" w:sz="0" w:space="0" w:color="auto"/>
            <w:bottom w:val="none" w:sz="0" w:space="0" w:color="auto"/>
            <w:right w:val="none" w:sz="0" w:space="0" w:color="auto"/>
          </w:divBdr>
        </w:div>
      </w:divsChild>
    </w:div>
    <w:div w:id="708187947">
      <w:bodyDiv w:val="1"/>
      <w:marLeft w:val="0"/>
      <w:marRight w:val="0"/>
      <w:marTop w:val="0"/>
      <w:marBottom w:val="0"/>
      <w:divBdr>
        <w:top w:val="none" w:sz="0" w:space="0" w:color="auto"/>
        <w:left w:val="none" w:sz="0" w:space="0" w:color="auto"/>
        <w:bottom w:val="none" w:sz="0" w:space="0" w:color="auto"/>
        <w:right w:val="none" w:sz="0" w:space="0" w:color="auto"/>
      </w:divBdr>
    </w:div>
    <w:div w:id="732436464">
      <w:bodyDiv w:val="1"/>
      <w:marLeft w:val="0"/>
      <w:marRight w:val="0"/>
      <w:marTop w:val="0"/>
      <w:marBottom w:val="0"/>
      <w:divBdr>
        <w:top w:val="none" w:sz="0" w:space="0" w:color="auto"/>
        <w:left w:val="none" w:sz="0" w:space="0" w:color="auto"/>
        <w:bottom w:val="none" w:sz="0" w:space="0" w:color="auto"/>
        <w:right w:val="none" w:sz="0" w:space="0" w:color="auto"/>
      </w:divBdr>
    </w:div>
    <w:div w:id="737482620">
      <w:bodyDiv w:val="1"/>
      <w:marLeft w:val="0"/>
      <w:marRight w:val="0"/>
      <w:marTop w:val="0"/>
      <w:marBottom w:val="0"/>
      <w:divBdr>
        <w:top w:val="none" w:sz="0" w:space="0" w:color="auto"/>
        <w:left w:val="none" w:sz="0" w:space="0" w:color="auto"/>
        <w:bottom w:val="none" w:sz="0" w:space="0" w:color="auto"/>
        <w:right w:val="none" w:sz="0" w:space="0" w:color="auto"/>
      </w:divBdr>
    </w:div>
    <w:div w:id="750545139">
      <w:bodyDiv w:val="1"/>
      <w:marLeft w:val="0"/>
      <w:marRight w:val="0"/>
      <w:marTop w:val="0"/>
      <w:marBottom w:val="0"/>
      <w:divBdr>
        <w:top w:val="none" w:sz="0" w:space="0" w:color="auto"/>
        <w:left w:val="none" w:sz="0" w:space="0" w:color="auto"/>
        <w:bottom w:val="none" w:sz="0" w:space="0" w:color="auto"/>
        <w:right w:val="none" w:sz="0" w:space="0" w:color="auto"/>
      </w:divBdr>
    </w:div>
    <w:div w:id="770977874">
      <w:bodyDiv w:val="1"/>
      <w:marLeft w:val="0"/>
      <w:marRight w:val="0"/>
      <w:marTop w:val="0"/>
      <w:marBottom w:val="0"/>
      <w:divBdr>
        <w:top w:val="none" w:sz="0" w:space="0" w:color="auto"/>
        <w:left w:val="none" w:sz="0" w:space="0" w:color="auto"/>
        <w:bottom w:val="none" w:sz="0" w:space="0" w:color="auto"/>
        <w:right w:val="none" w:sz="0" w:space="0" w:color="auto"/>
      </w:divBdr>
    </w:div>
    <w:div w:id="791704142">
      <w:bodyDiv w:val="1"/>
      <w:marLeft w:val="0"/>
      <w:marRight w:val="0"/>
      <w:marTop w:val="0"/>
      <w:marBottom w:val="0"/>
      <w:divBdr>
        <w:top w:val="none" w:sz="0" w:space="0" w:color="auto"/>
        <w:left w:val="none" w:sz="0" w:space="0" w:color="auto"/>
        <w:bottom w:val="none" w:sz="0" w:space="0" w:color="auto"/>
        <w:right w:val="none" w:sz="0" w:space="0" w:color="auto"/>
      </w:divBdr>
    </w:div>
    <w:div w:id="807480080">
      <w:bodyDiv w:val="1"/>
      <w:marLeft w:val="0"/>
      <w:marRight w:val="0"/>
      <w:marTop w:val="0"/>
      <w:marBottom w:val="0"/>
      <w:divBdr>
        <w:top w:val="none" w:sz="0" w:space="0" w:color="auto"/>
        <w:left w:val="none" w:sz="0" w:space="0" w:color="auto"/>
        <w:bottom w:val="none" w:sz="0" w:space="0" w:color="auto"/>
        <w:right w:val="none" w:sz="0" w:space="0" w:color="auto"/>
      </w:divBdr>
    </w:div>
    <w:div w:id="809252135">
      <w:bodyDiv w:val="1"/>
      <w:marLeft w:val="0"/>
      <w:marRight w:val="0"/>
      <w:marTop w:val="0"/>
      <w:marBottom w:val="0"/>
      <w:divBdr>
        <w:top w:val="none" w:sz="0" w:space="0" w:color="auto"/>
        <w:left w:val="none" w:sz="0" w:space="0" w:color="auto"/>
        <w:bottom w:val="none" w:sz="0" w:space="0" w:color="auto"/>
        <w:right w:val="none" w:sz="0" w:space="0" w:color="auto"/>
      </w:divBdr>
    </w:div>
    <w:div w:id="812452988">
      <w:bodyDiv w:val="1"/>
      <w:marLeft w:val="0"/>
      <w:marRight w:val="0"/>
      <w:marTop w:val="0"/>
      <w:marBottom w:val="0"/>
      <w:divBdr>
        <w:top w:val="none" w:sz="0" w:space="0" w:color="auto"/>
        <w:left w:val="none" w:sz="0" w:space="0" w:color="auto"/>
        <w:bottom w:val="none" w:sz="0" w:space="0" w:color="auto"/>
        <w:right w:val="none" w:sz="0" w:space="0" w:color="auto"/>
      </w:divBdr>
    </w:div>
    <w:div w:id="814182895">
      <w:bodyDiv w:val="1"/>
      <w:marLeft w:val="0"/>
      <w:marRight w:val="0"/>
      <w:marTop w:val="0"/>
      <w:marBottom w:val="0"/>
      <w:divBdr>
        <w:top w:val="none" w:sz="0" w:space="0" w:color="auto"/>
        <w:left w:val="none" w:sz="0" w:space="0" w:color="auto"/>
        <w:bottom w:val="none" w:sz="0" w:space="0" w:color="auto"/>
        <w:right w:val="none" w:sz="0" w:space="0" w:color="auto"/>
      </w:divBdr>
    </w:div>
    <w:div w:id="821234137">
      <w:bodyDiv w:val="1"/>
      <w:marLeft w:val="0"/>
      <w:marRight w:val="0"/>
      <w:marTop w:val="0"/>
      <w:marBottom w:val="0"/>
      <w:divBdr>
        <w:top w:val="none" w:sz="0" w:space="0" w:color="auto"/>
        <w:left w:val="none" w:sz="0" w:space="0" w:color="auto"/>
        <w:bottom w:val="none" w:sz="0" w:space="0" w:color="auto"/>
        <w:right w:val="none" w:sz="0" w:space="0" w:color="auto"/>
      </w:divBdr>
    </w:div>
    <w:div w:id="848561089">
      <w:bodyDiv w:val="1"/>
      <w:marLeft w:val="0"/>
      <w:marRight w:val="0"/>
      <w:marTop w:val="0"/>
      <w:marBottom w:val="0"/>
      <w:divBdr>
        <w:top w:val="none" w:sz="0" w:space="0" w:color="auto"/>
        <w:left w:val="none" w:sz="0" w:space="0" w:color="auto"/>
        <w:bottom w:val="none" w:sz="0" w:space="0" w:color="auto"/>
        <w:right w:val="none" w:sz="0" w:space="0" w:color="auto"/>
      </w:divBdr>
    </w:div>
    <w:div w:id="856966027">
      <w:bodyDiv w:val="1"/>
      <w:marLeft w:val="0"/>
      <w:marRight w:val="0"/>
      <w:marTop w:val="0"/>
      <w:marBottom w:val="0"/>
      <w:divBdr>
        <w:top w:val="none" w:sz="0" w:space="0" w:color="auto"/>
        <w:left w:val="none" w:sz="0" w:space="0" w:color="auto"/>
        <w:bottom w:val="none" w:sz="0" w:space="0" w:color="auto"/>
        <w:right w:val="none" w:sz="0" w:space="0" w:color="auto"/>
      </w:divBdr>
    </w:div>
    <w:div w:id="859664149">
      <w:bodyDiv w:val="1"/>
      <w:marLeft w:val="0"/>
      <w:marRight w:val="0"/>
      <w:marTop w:val="0"/>
      <w:marBottom w:val="0"/>
      <w:divBdr>
        <w:top w:val="none" w:sz="0" w:space="0" w:color="auto"/>
        <w:left w:val="none" w:sz="0" w:space="0" w:color="auto"/>
        <w:bottom w:val="none" w:sz="0" w:space="0" w:color="auto"/>
        <w:right w:val="none" w:sz="0" w:space="0" w:color="auto"/>
      </w:divBdr>
    </w:div>
    <w:div w:id="860583259">
      <w:bodyDiv w:val="1"/>
      <w:marLeft w:val="0"/>
      <w:marRight w:val="0"/>
      <w:marTop w:val="0"/>
      <w:marBottom w:val="0"/>
      <w:divBdr>
        <w:top w:val="none" w:sz="0" w:space="0" w:color="auto"/>
        <w:left w:val="none" w:sz="0" w:space="0" w:color="auto"/>
        <w:bottom w:val="none" w:sz="0" w:space="0" w:color="auto"/>
        <w:right w:val="none" w:sz="0" w:space="0" w:color="auto"/>
      </w:divBdr>
      <w:divsChild>
        <w:div w:id="1965425292">
          <w:marLeft w:val="0"/>
          <w:marRight w:val="0"/>
          <w:marTop w:val="0"/>
          <w:marBottom w:val="0"/>
          <w:divBdr>
            <w:top w:val="none" w:sz="0" w:space="0" w:color="auto"/>
            <w:left w:val="none" w:sz="0" w:space="0" w:color="auto"/>
            <w:bottom w:val="none" w:sz="0" w:space="0" w:color="auto"/>
            <w:right w:val="none" w:sz="0" w:space="0" w:color="auto"/>
          </w:divBdr>
        </w:div>
      </w:divsChild>
    </w:div>
    <w:div w:id="876821192">
      <w:bodyDiv w:val="1"/>
      <w:marLeft w:val="0"/>
      <w:marRight w:val="0"/>
      <w:marTop w:val="0"/>
      <w:marBottom w:val="0"/>
      <w:divBdr>
        <w:top w:val="none" w:sz="0" w:space="0" w:color="auto"/>
        <w:left w:val="none" w:sz="0" w:space="0" w:color="auto"/>
        <w:bottom w:val="none" w:sz="0" w:space="0" w:color="auto"/>
        <w:right w:val="none" w:sz="0" w:space="0" w:color="auto"/>
      </w:divBdr>
    </w:div>
    <w:div w:id="878855326">
      <w:bodyDiv w:val="1"/>
      <w:marLeft w:val="0"/>
      <w:marRight w:val="0"/>
      <w:marTop w:val="0"/>
      <w:marBottom w:val="0"/>
      <w:divBdr>
        <w:top w:val="none" w:sz="0" w:space="0" w:color="auto"/>
        <w:left w:val="none" w:sz="0" w:space="0" w:color="auto"/>
        <w:bottom w:val="none" w:sz="0" w:space="0" w:color="auto"/>
        <w:right w:val="none" w:sz="0" w:space="0" w:color="auto"/>
      </w:divBdr>
    </w:div>
    <w:div w:id="912156394">
      <w:bodyDiv w:val="1"/>
      <w:marLeft w:val="0"/>
      <w:marRight w:val="0"/>
      <w:marTop w:val="0"/>
      <w:marBottom w:val="0"/>
      <w:divBdr>
        <w:top w:val="none" w:sz="0" w:space="0" w:color="auto"/>
        <w:left w:val="none" w:sz="0" w:space="0" w:color="auto"/>
        <w:bottom w:val="none" w:sz="0" w:space="0" w:color="auto"/>
        <w:right w:val="none" w:sz="0" w:space="0" w:color="auto"/>
      </w:divBdr>
      <w:divsChild>
        <w:div w:id="1554073900">
          <w:marLeft w:val="0"/>
          <w:marRight w:val="0"/>
          <w:marTop w:val="0"/>
          <w:marBottom w:val="0"/>
          <w:divBdr>
            <w:top w:val="none" w:sz="0" w:space="0" w:color="auto"/>
            <w:left w:val="none" w:sz="0" w:space="0" w:color="auto"/>
            <w:bottom w:val="none" w:sz="0" w:space="0" w:color="auto"/>
            <w:right w:val="none" w:sz="0" w:space="0" w:color="auto"/>
          </w:divBdr>
        </w:div>
      </w:divsChild>
    </w:div>
    <w:div w:id="916405132">
      <w:bodyDiv w:val="1"/>
      <w:marLeft w:val="0"/>
      <w:marRight w:val="0"/>
      <w:marTop w:val="0"/>
      <w:marBottom w:val="0"/>
      <w:divBdr>
        <w:top w:val="none" w:sz="0" w:space="0" w:color="auto"/>
        <w:left w:val="none" w:sz="0" w:space="0" w:color="auto"/>
        <w:bottom w:val="none" w:sz="0" w:space="0" w:color="auto"/>
        <w:right w:val="none" w:sz="0" w:space="0" w:color="auto"/>
      </w:divBdr>
      <w:divsChild>
        <w:div w:id="1310861376">
          <w:marLeft w:val="0"/>
          <w:marRight w:val="0"/>
          <w:marTop w:val="0"/>
          <w:marBottom w:val="0"/>
          <w:divBdr>
            <w:top w:val="none" w:sz="0" w:space="0" w:color="auto"/>
            <w:left w:val="none" w:sz="0" w:space="0" w:color="auto"/>
            <w:bottom w:val="none" w:sz="0" w:space="0" w:color="auto"/>
            <w:right w:val="none" w:sz="0" w:space="0" w:color="auto"/>
          </w:divBdr>
          <w:divsChild>
            <w:div w:id="125855703">
              <w:marLeft w:val="0"/>
              <w:marRight w:val="0"/>
              <w:marTop w:val="0"/>
              <w:marBottom w:val="0"/>
              <w:divBdr>
                <w:top w:val="none" w:sz="0" w:space="0" w:color="auto"/>
                <w:left w:val="none" w:sz="0" w:space="0" w:color="auto"/>
                <w:bottom w:val="none" w:sz="0" w:space="0" w:color="auto"/>
                <w:right w:val="none" w:sz="0" w:space="0" w:color="auto"/>
              </w:divBdr>
              <w:divsChild>
                <w:div w:id="1909530563">
                  <w:marLeft w:val="0"/>
                  <w:marRight w:val="0"/>
                  <w:marTop w:val="0"/>
                  <w:marBottom w:val="0"/>
                  <w:divBdr>
                    <w:top w:val="none" w:sz="0" w:space="0" w:color="auto"/>
                    <w:left w:val="none" w:sz="0" w:space="0" w:color="auto"/>
                    <w:bottom w:val="none" w:sz="0" w:space="0" w:color="auto"/>
                    <w:right w:val="none" w:sz="0" w:space="0" w:color="auto"/>
                  </w:divBdr>
                  <w:divsChild>
                    <w:div w:id="958029914">
                      <w:marLeft w:val="0"/>
                      <w:marRight w:val="0"/>
                      <w:marTop w:val="0"/>
                      <w:marBottom w:val="0"/>
                      <w:divBdr>
                        <w:top w:val="none" w:sz="0" w:space="0" w:color="auto"/>
                        <w:left w:val="none" w:sz="0" w:space="0" w:color="auto"/>
                        <w:bottom w:val="none" w:sz="0" w:space="0" w:color="auto"/>
                        <w:right w:val="none" w:sz="0" w:space="0" w:color="auto"/>
                      </w:divBdr>
                      <w:divsChild>
                        <w:div w:id="1866560335">
                          <w:marLeft w:val="0"/>
                          <w:marRight w:val="0"/>
                          <w:marTop w:val="0"/>
                          <w:marBottom w:val="0"/>
                          <w:divBdr>
                            <w:top w:val="none" w:sz="0" w:space="0" w:color="auto"/>
                            <w:left w:val="none" w:sz="0" w:space="0" w:color="auto"/>
                            <w:bottom w:val="none" w:sz="0" w:space="0" w:color="auto"/>
                            <w:right w:val="none" w:sz="0" w:space="0" w:color="auto"/>
                          </w:divBdr>
                          <w:divsChild>
                            <w:div w:id="283007452">
                              <w:marLeft w:val="0"/>
                              <w:marRight w:val="0"/>
                              <w:marTop w:val="0"/>
                              <w:marBottom w:val="0"/>
                              <w:divBdr>
                                <w:top w:val="none" w:sz="0" w:space="0" w:color="auto"/>
                                <w:left w:val="none" w:sz="0" w:space="0" w:color="auto"/>
                                <w:bottom w:val="none" w:sz="0" w:space="0" w:color="auto"/>
                                <w:right w:val="none" w:sz="0" w:space="0" w:color="auto"/>
                              </w:divBdr>
                              <w:divsChild>
                                <w:div w:id="5115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410571">
      <w:bodyDiv w:val="1"/>
      <w:marLeft w:val="0"/>
      <w:marRight w:val="0"/>
      <w:marTop w:val="0"/>
      <w:marBottom w:val="0"/>
      <w:divBdr>
        <w:top w:val="none" w:sz="0" w:space="0" w:color="auto"/>
        <w:left w:val="none" w:sz="0" w:space="0" w:color="auto"/>
        <w:bottom w:val="none" w:sz="0" w:space="0" w:color="auto"/>
        <w:right w:val="none" w:sz="0" w:space="0" w:color="auto"/>
      </w:divBdr>
    </w:div>
    <w:div w:id="927469140">
      <w:bodyDiv w:val="1"/>
      <w:marLeft w:val="0"/>
      <w:marRight w:val="0"/>
      <w:marTop w:val="0"/>
      <w:marBottom w:val="0"/>
      <w:divBdr>
        <w:top w:val="none" w:sz="0" w:space="0" w:color="auto"/>
        <w:left w:val="none" w:sz="0" w:space="0" w:color="auto"/>
        <w:bottom w:val="none" w:sz="0" w:space="0" w:color="auto"/>
        <w:right w:val="none" w:sz="0" w:space="0" w:color="auto"/>
      </w:divBdr>
    </w:div>
    <w:div w:id="939677905">
      <w:bodyDiv w:val="1"/>
      <w:marLeft w:val="0"/>
      <w:marRight w:val="0"/>
      <w:marTop w:val="0"/>
      <w:marBottom w:val="0"/>
      <w:divBdr>
        <w:top w:val="none" w:sz="0" w:space="0" w:color="auto"/>
        <w:left w:val="none" w:sz="0" w:space="0" w:color="auto"/>
        <w:bottom w:val="none" w:sz="0" w:space="0" w:color="auto"/>
        <w:right w:val="none" w:sz="0" w:space="0" w:color="auto"/>
      </w:divBdr>
    </w:div>
    <w:div w:id="940340163">
      <w:bodyDiv w:val="1"/>
      <w:marLeft w:val="0"/>
      <w:marRight w:val="0"/>
      <w:marTop w:val="0"/>
      <w:marBottom w:val="0"/>
      <w:divBdr>
        <w:top w:val="none" w:sz="0" w:space="0" w:color="auto"/>
        <w:left w:val="none" w:sz="0" w:space="0" w:color="auto"/>
        <w:bottom w:val="none" w:sz="0" w:space="0" w:color="auto"/>
        <w:right w:val="none" w:sz="0" w:space="0" w:color="auto"/>
      </w:divBdr>
    </w:div>
    <w:div w:id="943809228">
      <w:bodyDiv w:val="1"/>
      <w:marLeft w:val="0"/>
      <w:marRight w:val="0"/>
      <w:marTop w:val="0"/>
      <w:marBottom w:val="0"/>
      <w:divBdr>
        <w:top w:val="none" w:sz="0" w:space="0" w:color="auto"/>
        <w:left w:val="none" w:sz="0" w:space="0" w:color="auto"/>
        <w:bottom w:val="none" w:sz="0" w:space="0" w:color="auto"/>
        <w:right w:val="none" w:sz="0" w:space="0" w:color="auto"/>
      </w:divBdr>
    </w:div>
    <w:div w:id="953902285">
      <w:bodyDiv w:val="1"/>
      <w:marLeft w:val="0"/>
      <w:marRight w:val="0"/>
      <w:marTop w:val="0"/>
      <w:marBottom w:val="0"/>
      <w:divBdr>
        <w:top w:val="none" w:sz="0" w:space="0" w:color="auto"/>
        <w:left w:val="none" w:sz="0" w:space="0" w:color="auto"/>
        <w:bottom w:val="none" w:sz="0" w:space="0" w:color="auto"/>
        <w:right w:val="none" w:sz="0" w:space="0" w:color="auto"/>
      </w:divBdr>
      <w:divsChild>
        <w:div w:id="2086873342">
          <w:marLeft w:val="0"/>
          <w:marRight w:val="0"/>
          <w:marTop w:val="0"/>
          <w:marBottom w:val="0"/>
          <w:divBdr>
            <w:top w:val="none" w:sz="0" w:space="0" w:color="auto"/>
            <w:left w:val="none" w:sz="0" w:space="0" w:color="auto"/>
            <w:bottom w:val="none" w:sz="0" w:space="0" w:color="auto"/>
            <w:right w:val="none" w:sz="0" w:space="0" w:color="auto"/>
          </w:divBdr>
          <w:divsChild>
            <w:div w:id="871307642">
              <w:marLeft w:val="0"/>
              <w:marRight w:val="0"/>
              <w:marTop w:val="0"/>
              <w:marBottom w:val="0"/>
              <w:divBdr>
                <w:top w:val="none" w:sz="0" w:space="0" w:color="auto"/>
                <w:left w:val="none" w:sz="0" w:space="0" w:color="auto"/>
                <w:bottom w:val="none" w:sz="0" w:space="0" w:color="auto"/>
                <w:right w:val="none" w:sz="0" w:space="0" w:color="auto"/>
              </w:divBdr>
              <w:divsChild>
                <w:div w:id="115222045">
                  <w:marLeft w:val="0"/>
                  <w:marRight w:val="0"/>
                  <w:marTop w:val="0"/>
                  <w:marBottom w:val="0"/>
                  <w:divBdr>
                    <w:top w:val="none" w:sz="0" w:space="0" w:color="auto"/>
                    <w:left w:val="none" w:sz="0" w:space="0" w:color="auto"/>
                    <w:bottom w:val="none" w:sz="0" w:space="0" w:color="auto"/>
                    <w:right w:val="none" w:sz="0" w:space="0" w:color="auto"/>
                  </w:divBdr>
                  <w:divsChild>
                    <w:div w:id="1881702132">
                      <w:marLeft w:val="0"/>
                      <w:marRight w:val="0"/>
                      <w:marTop w:val="0"/>
                      <w:marBottom w:val="0"/>
                      <w:divBdr>
                        <w:top w:val="none" w:sz="0" w:space="0" w:color="auto"/>
                        <w:left w:val="none" w:sz="0" w:space="0" w:color="auto"/>
                        <w:bottom w:val="none" w:sz="0" w:space="0" w:color="auto"/>
                        <w:right w:val="none" w:sz="0" w:space="0" w:color="auto"/>
                      </w:divBdr>
                      <w:divsChild>
                        <w:div w:id="156967621">
                          <w:marLeft w:val="0"/>
                          <w:marRight w:val="0"/>
                          <w:marTop w:val="0"/>
                          <w:marBottom w:val="0"/>
                          <w:divBdr>
                            <w:top w:val="none" w:sz="0" w:space="0" w:color="auto"/>
                            <w:left w:val="none" w:sz="0" w:space="0" w:color="auto"/>
                            <w:bottom w:val="none" w:sz="0" w:space="0" w:color="auto"/>
                            <w:right w:val="none" w:sz="0" w:space="0" w:color="auto"/>
                          </w:divBdr>
                          <w:divsChild>
                            <w:div w:id="1763331820">
                              <w:marLeft w:val="0"/>
                              <w:marRight w:val="0"/>
                              <w:marTop w:val="0"/>
                              <w:marBottom w:val="0"/>
                              <w:divBdr>
                                <w:top w:val="none" w:sz="0" w:space="0" w:color="auto"/>
                                <w:left w:val="none" w:sz="0" w:space="0" w:color="auto"/>
                                <w:bottom w:val="none" w:sz="0" w:space="0" w:color="auto"/>
                                <w:right w:val="none" w:sz="0" w:space="0" w:color="auto"/>
                              </w:divBdr>
                              <w:divsChild>
                                <w:div w:id="139422860">
                                  <w:marLeft w:val="0"/>
                                  <w:marRight w:val="0"/>
                                  <w:marTop w:val="0"/>
                                  <w:marBottom w:val="0"/>
                                  <w:divBdr>
                                    <w:top w:val="none" w:sz="0" w:space="0" w:color="auto"/>
                                    <w:left w:val="none" w:sz="0" w:space="0" w:color="auto"/>
                                    <w:bottom w:val="none" w:sz="0" w:space="0" w:color="auto"/>
                                    <w:right w:val="none" w:sz="0" w:space="0" w:color="auto"/>
                                  </w:divBdr>
                                  <w:divsChild>
                                    <w:div w:id="1676374891">
                                      <w:marLeft w:val="0"/>
                                      <w:marRight w:val="0"/>
                                      <w:marTop w:val="0"/>
                                      <w:marBottom w:val="0"/>
                                      <w:divBdr>
                                        <w:top w:val="none" w:sz="0" w:space="0" w:color="auto"/>
                                        <w:left w:val="none" w:sz="0" w:space="0" w:color="auto"/>
                                        <w:bottom w:val="none" w:sz="0" w:space="0" w:color="auto"/>
                                        <w:right w:val="none" w:sz="0" w:space="0" w:color="auto"/>
                                      </w:divBdr>
                                      <w:divsChild>
                                        <w:div w:id="104466085">
                                          <w:marLeft w:val="0"/>
                                          <w:marRight w:val="0"/>
                                          <w:marTop w:val="0"/>
                                          <w:marBottom w:val="0"/>
                                          <w:divBdr>
                                            <w:top w:val="none" w:sz="0" w:space="0" w:color="auto"/>
                                            <w:left w:val="none" w:sz="0" w:space="0" w:color="auto"/>
                                            <w:bottom w:val="none" w:sz="0" w:space="0" w:color="auto"/>
                                            <w:right w:val="none" w:sz="0" w:space="0" w:color="auto"/>
                                          </w:divBdr>
                                          <w:divsChild>
                                            <w:div w:id="871305564">
                                              <w:marLeft w:val="0"/>
                                              <w:marRight w:val="0"/>
                                              <w:marTop w:val="0"/>
                                              <w:marBottom w:val="0"/>
                                              <w:divBdr>
                                                <w:top w:val="none" w:sz="0" w:space="0" w:color="auto"/>
                                                <w:left w:val="none" w:sz="0" w:space="0" w:color="auto"/>
                                                <w:bottom w:val="none" w:sz="0" w:space="0" w:color="auto"/>
                                                <w:right w:val="none" w:sz="0" w:space="0" w:color="auto"/>
                                              </w:divBdr>
                                              <w:divsChild>
                                                <w:div w:id="1071468744">
                                                  <w:marLeft w:val="0"/>
                                                  <w:marRight w:val="0"/>
                                                  <w:marTop w:val="0"/>
                                                  <w:marBottom w:val="0"/>
                                                  <w:divBdr>
                                                    <w:top w:val="none" w:sz="0" w:space="0" w:color="auto"/>
                                                    <w:left w:val="none" w:sz="0" w:space="0" w:color="auto"/>
                                                    <w:bottom w:val="none" w:sz="0" w:space="0" w:color="auto"/>
                                                    <w:right w:val="none" w:sz="0" w:space="0" w:color="auto"/>
                                                  </w:divBdr>
                                                  <w:divsChild>
                                                    <w:div w:id="1886915434">
                                                      <w:marLeft w:val="0"/>
                                                      <w:marRight w:val="0"/>
                                                      <w:marTop w:val="0"/>
                                                      <w:marBottom w:val="0"/>
                                                      <w:divBdr>
                                                        <w:top w:val="none" w:sz="0" w:space="0" w:color="auto"/>
                                                        <w:left w:val="none" w:sz="0" w:space="0" w:color="auto"/>
                                                        <w:bottom w:val="none" w:sz="0" w:space="0" w:color="auto"/>
                                                        <w:right w:val="none" w:sz="0" w:space="0" w:color="auto"/>
                                                      </w:divBdr>
                                                    </w:div>
                                                    <w:div w:id="20006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914557">
                              <w:marLeft w:val="0"/>
                              <w:marRight w:val="0"/>
                              <w:marTop w:val="0"/>
                              <w:marBottom w:val="0"/>
                              <w:divBdr>
                                <w:top w:val="none" w:sz="0" w:space="0" w:color="auto"/>
                                <w:left w:val="none" w:sz="0" w:space="0" w:color="auto"/>
                                <w:bottom w:val="none" w:sz="0" w:space="0" w:color="auto"/>
                                <w:right w:val="none" w:sz="0" w:space="0" w:color="auto"/>
                              </w:divBdr>
                              <w:divsChild>
                                <w:div w:id="14121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482093">
          <w:marLeft w:val="0"/>
          <w:marRight w:val="0"/>
          <w:marTop w:val="0"/>
          <w:marBottom w:val="0"/>
          <w:divBdr>
            <w:top w:val="none" w:sz="0" w:space="0" w:color="auto"/>
            <w:left w:val="none" w:sz="0" w:space="0" w:color="auto"/>
            <w:bottom w:val="none" w:sz="0" w:space="0" w:color="auto"/>
            <w:right w:val="none" w:sz="0" w:space="0" w:color="auto"/>
          </w:divBdr>
          <w:divsChild>
            <w:div w:id="1984652209">
              <w:marLeft w:val="0"/>
              <w:marRight w:val="0"/>
              <w:marTop w:val="0"/>
              <w:marBottom w:val="0"/>
              <w:divBdr>
                <w:top w:val="none" w:sz="0" w:space="0" w:color="auto"/>
                <w:left w:val="none" w:sz="0" w:space="0" w:color="auto"/>
                <w:bottom w:val="none" w:sz="0" w:space="0" w:color="auto"/>
                <w:right w:val="none" w:sz="0" w:space="0" w:color="auto"/>
              </w:divBdr>
              <w:divsChild>
                <w:div w:id="1116100157">
                  <w:marLeft w:val="0"/>
                  <w:marRight w:val="0"/>
                  <w:marTop w:val="0"/>
                  <w:marBottom w:val="0"/>
                  <w:divBdr>
                    <w:top w:val="none" w:sz="0" w:space="0" w:color="auto"/>
                    <w:left w:val="none" w:sz="0" w:space="0" w:color="auto"/>
                    <w:bottom w:val="none" w:sz="0" w:space="0" w:color="auto"/>
                    <w:right w:val="none" w:sz="0" w:space="0" w:color="auto"/>
                  </w:divBdr>
                  <w:divsChild>
                    <w:div w:id="586963478">
                      <w:marLeft w:val="0"/>
                      <w:marRight w:val="0"/>
                      <w:marTop w:val="0"/>
                      <w:marBottom w:val="0"/>
                      <w:divBdr>
                        <w:top w:val="none" w:sz="0" w:space="0" w:color="auto"/>
                        <w:left w:val="none" w:sz="0" w:space="0" w:color="auto"/>
                        <w:bottom w:val="none" w:sz="0" w:space="0" w:color="auto"/>
                        <w:right w:val="none" w:sz="0" w:space="0" w:color="auto"/>
                      </w:divBdr>
                      <w:divsChild>
                        <w:div w:id="247159648">
                          <w:marLeft w:val="0"/>
                          <w:marRight w:val="0"/>
                          <w:marTop w:val="0"/>
                          <w:marBottom w:val="0"/>
                          <w:divBdr>
                            <w:top w:val="none" w:sz="0" w:space="0" w:color="auto"/>
                            <w:left w:val="none" w:sz="0" w:space="0" w:color="auto"/>
                            <w:bottom w:val="none" w:sz="0" w:space="0" w:color="auto"/>
                            <w:right w:val="none" w:sz="0" w:space="0" w:color="auto"/>
                          </w:divBdr>
                          <w:divsChild>
                            <w:div w:id="8199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19442">
                      <w:marLeft w:val="0"/>
                      <w:marRight w:val="0"/>
                      <w:marTop w:val="0"/>
                      <w:marBottom w:val="0"/>
                      <w:divBdr>
                        <w:top w:val="none" w:sz="0" w:space="0" w:color="auto"/>
                        <w:left w:val="none" w:sz="0" w:space="0" w:color="auto"/>
                        <w:bottom w:val="none" w:sz="0" w:space="0" w:color="auto"/>
                        <w:right w:val="none" w:sz="0" w:space="0" w:color="auto"/>
                      </w:divBdr>
                    </w:div>
                    <w:div w:id="983898342">
                      <w:marLeft w:val="0"/>
                      <w:marRight w:val="0"/>
                      <w:marTop w:val="0"/>
                      <w:marBottom w:val="0"/>
                      <w:divBdr>
                        <w:top w:val="none" w:sz="0" w:space="0" w:color="auto"/>
                        <w:left w:val="none" w:sz="0" w:space="0" w:color="auto"/>
                        <w:bottom w:val="none" w:sz="0" w:space="0" w:color="auto"/>
                        <w:right w:val="none" w:sz="0" w:space="0" w:color="auto"/>
                      </w:divBdr>
                      <w:divsChild>
                        <w:div w:id="252934608">
                          <w:marLeft w:val="0"/>
                          <w:marRight w:val="0"/>
                          <w:marTop w:val="0"/>
                          <w:marBottom w:val="0"/>
                          <w:divBdr>
                            <w:top w:val="none" w:sz="0" w:space="0" w:color="auto"/>
                            <w:left w:val="none" w:sz="0" w:space="0" w:color="auto"/>
                            <w:bottom w:val="none" w:sz="0" w:space="0" w:color="auto"/>
                            <w:right w:val="none" w:sz="0" w:space="0" w:color="auto"/>
                          </w:divBdr>
                          <w:divsChild>
                            <w:div w:id="1416824236">
                              <w:marLeft w:val="0"/>
                              <w:marRight w:val="0"/>
                              <w:marTop w:val="0"/>
                              <w:marBottom w:val="0"/>
                              <w:divBdr>
                                <w:top w:val="none" w:sz="0" w:space="0" w:color="auto"/>
                                <w:left w:val="none" w:sz="0" w:space="0" w:color="auto"/>
                                <w:bottom w:val="none" w:sz="0" w:space="0" w:color="auto"/>
                                <w:right w:val="none" w:sz="0" w:space="0" w:color="auto"/>
                              </w:divBdr>
                              <w:divsChild>
                                <w:div w:id="1077752011">
                                  <w:marLeft w:val="0"/>
                                  <w:marRight w:val="0"/>
                                  <w:marTop w:val="0"/>
                                  <w:marBottom w:val="0"/>
                                  <w:divBdr>
                                    <w:top w:val="none" w:sz="0" w:space="0" w:color="auto"/>
                                    <w:left w:val="none" w:sz="0" w:space="0" w:color="auto"/>
                                    <w:bottom w:val="none" w:sz="0" w:space="0" w:color="auto"/>
                                    <w:right w:val="none" w:sz="0" w:space="0" w:color="auto"/>
                                  </w:divBdr>
                                  <w:divsChild>
                                    <w:div w:id="852383238">
                                      <w:marLeft w:val="0"/>
                                      <w:marRight w:val="0"/>
                                      <w:marTop w:val="0"/>
                                      <w:marBottom w:val="0"/>
                                      <w:divBdr>
                                        <w:top w:val="none" w:sz="0" w:space="0" w:color="auto"/>
                                        <w:left w:val="none" w:sz="0" w:space="0" w:color="auto"/>
                                        <w:bottom w:val="none" w:sz="0" w:space="0" w:color="auto"/>
                                        <w:right w:val="none" w:sz="0" w:space="0" w:color="auto"/>
                                      </w:divBdr>
                                    </w:div>
                                  </w:divsChild>
                                </w:div>
                                <w:div w:id="2041541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56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0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356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35609">
                                  <w:blockQuote w:val="1"/>
                                  <w:marLeft w:val="720"/>
                                  <w:marRight w:val="720"/>
                                  <w:marTop w:val="100"/>
                                  <w:marBottom w:val="100"/>
                                  <w:divBdr>
                                    <w:top w:val="none" w:sz="0" w:space="0" w:color="auto"/>
                                    <w:left w:val="none" w:sz="0" w:space="0" w:color="auto"/>
                                    <w:bottom w:val="none" w:sz="0" w:space="0" w:color="auto"/>
                                    <w:right w:val="none" w:sz="0" w:space="0" w:color="auto"/>
                                  </w:divBdr>
                                </w:div>
                                <w:div w:id="321087868">
                                  <w:marLeft w:val="0"/>
                                  <w:marRight w:val="0"/>
                                  <w:marTop w:val="0"/>
                                  <w:marBottom w:val="0"/>
                                  <w:divBdr>
                                    <w:top w:val="none" w:sz="0" w:space="0" w:color="auto"/>
                                    <w:left w:val="none" w:sz="0" w:space="0" w:color="auto"/>
                                    <w:bottom w:val="none" w:sz="0" w:space="0" w:color="auto"/>
                                    <w:right w:val="none" w:sz="0" w:space="0" w:color="auto"/>
                                  </w:divBdr>
                                  <w:divsChild>
                                    <w:div w:id="1591352733">
                                      <w:marLeft w:val="0"/>
                                      <w:marRight w:val="0"/>
                                      <w:marTop w:val="0"/>
                                      <w:marBottom w:val="0"/>
                                      <w:divBdr>
                                        <w:top w:val="none" w:sz="0" w:space="0" w:color="auto"/>
                                        <w:left w:val="none" w:sz="0" w:space="0" w:color="auto"/>
                                        <w:bottom w:val="none" w:sz="0" w:space="0" w:color="auto"/>
                                        <w:right w:val="none" w:sz="0" w:space="0" w:color="auto"/>
                                      </w:divBdr>
                                      <w:divsChild>
                                        <w:div w:id="1786733681">
                                          <w:marLeft w:val="0"/>
                                          <w:marRight w:val="0"/>
                                          <w:marTop w:val="0"/>
                                          <w:marBottom w:val="0"/>
                                          <w:divBdr>
                                            <w:top w:val="none" w:sz="0" w:space="0" w:color="auto"/>
                                            <w:left w:val="none" w:sz="0" w:space="0" w:color="auto"/>
                                            <w:bottom w:val="none" w:sz="0" w:space="0" w:color="auto"/>
                                            <w:right w:val="none" w:sz="0" w:space="0" w:color="auto"/>
                                          </w:divBdr>
                                          <w:divsChild>
                                            <w:div w:id="1134131895">
                                              <w:marLeft w:val="0"/>
                                              <w:marRight w:val="0"/>
                                              <w:marTop w:val="0"/>
                                              <w:marBottom w:val="0"/>
                                              <w:divBdr>
                                                <w:top w:val="none" w:sz="0" w:space="0" w:color="auto"/>
                                                <w:left w:val="none" w:sz="0" w:space="0" w:color="auto"/>
                                                <w:bottom w:val="none" w:sz="0" w:space="0" w:color="auto"/>
                                                <w:right w:val="none" w:sz="0" w:space="0" w:color="auto"/>
                                              </w:divBdr>
                                              <w:divsChild>
                                                <w:div w:id="75370359">
                                                  <w:marLeft w:val="0"/>
                                                  <w:marRight w:val="0"/>
                                                  <w:marTop w:val="0"/>
                                                  <w:marBottom w:val="0"/>
                                                  <w:divBdr>
                                                    <w:top w:val="none" w:sz="0" w:space="0" w:color="auto"/>
                                                    <w:left w:val="none" w:sz="0" w:space="0" w:color="auto"/>
                                                    <w:bottom w:val="none" w:sz="0" w:space="0" w:color="auto"/>
                                                    <w:right w:val="none" w:sz="0" w:space="0" w:color="auto"/>
                                                  </w:divBdr>
                                                  <w:divsChild>
                                                    <w:div w:id="490298491">
                                                      <w:marLeft w:val="0"/>
                                                      <w:marRight w:val="0"/>
                                                      <w:marTop w:val="0"/>
                                                      <w:marBottom w:val="0"/>
                                                      <w:divBdr>
                                                        <w:top w:val="none" w:sz="0" w:space="0" w:color="auto"/>
                                                        <w:left w:val="none" w:sz="0" w:space="0" w:color="auto"/>
                                                        <w:bottom w:val="none" w:sz="0" w:space="0" w:color="auto"/>
                                                        <w:right w:val="none" w:sz="0" w:space="0" w:color="auto"/>
                                                      </w:divBdr>
                                                      <w:divsChild>
                                                        <w:div w:id="1516655326">
                                                          <w:marLeft w:val="0"/>
                                                          <w:marRight w:val="0"/>
                                                          <w:marTop w:val="0"/>
                                                          <w:marBottom w:val="0"/>
                                                          <w:divBdr>
                                                            <w:top w:val="none" w:sz="0" w:space="0" w:color="auto"/>
                                                            <w:left w:val="none" w:sz="0" w:space="0" w:color="auto"/>
                                                            <w:bottom w:val="none" w:sz="0" w:space="0" w:color="auto"/>
                                                            <w:right w:val="none" w:sz="0" w:space="0" w:color="auto"/>
                                                          </w:divBdr>
                                                          <w:divsChild>
                                                            <w:div w:id="1524368416">
                                                              <w:marLeft w:val="0"/>
                                                              <w:marRight w:val="0"/>
                                                              <w:marTop w:val="0"/>
                                                              <w:marBottom w:val="0"/>
                                                              <w:divBdr>
                                                                <w:top w:val="none" w:sz="0" w:space="0" w:color="auto"/>
                                                                <w:left w:val="none" w:sz="0" w:space="0" w:color="auto"/>
                                                                <w:bottom w:val="none" w:sz="0" w:space="0" w:color="auto"/>
                                                                <w:right w:val="none" w:sz="0" w:space="0" w:color="auto"/>
                                                              </w:divBdr>
                                                              <w:divsChild>
                                                                <w:div w:id="399447654">
                                                                  <w:marLeft w:val="0"/>
                                                                  <w:marRight w:val="0"/>
                                                                  <w:marTop w:val="0"/>
                                                                  <w:marBottom w:val="0"/>
                                                                  <w:divBdr>
                                                                    <w:top w:val="none" w:sz="0" w:space="0" w:color="auto"/>
                                                                    <w:left w:val="none" w:sz="0" w:space="0" w:color="auto"/>
                                                                    <w:bottom w:val="none" w:sz="0" w:space="0" w:color="auto"/>
                                                                    <w:right w:val="none" w:sz="0" w:space="0" w:color="auto"/>
                                                                  </w:divBdr>
                                                                  <w:divsChild>
                                                                    <w:div w:id="2066952613">
                                                                      <w:marLeft w:val="0"/>
                                                                      <w:marRight w:val="0"/>
                                                                      <w:marTop w:val="0"/>
                                                                      <w:marBottom w:val="0"/>
                                                                      <w:divBdr>
                                                                        <w:top w:val="none" w:sz="0" w:space="0" w:color="auto"/>
                                                                        <w:left w:val="none" w:sz="0" w:space="0" w:color="auto"/>
                                                                        <w:bottom w:val="none" w:sz="0" w:space="0" w:color="auto"/>
                                                                        <w:right w:val="none" w:sz="0" w:space="0" w:color="auto"/>
                                                                      </w:divBdr>
                                                                      <w:divsChild>
                                                                        <w:div w:id="1162239770">
                                                                          <w:marLeft w:val="0"/>
                                                                          <w:marRight w:val="0"/>
                                                                          <w:marTop w:val="0"/>
                                                                          <w:marBottom w:val="0"/>
                                                                          <w:divBdr>
                                                                            <w:top w:val="none" w:sz="0" w:space="0" w:color="auto"/>
                                                                            <w:left w:val="none" w:sz="0" w:space="0" w:color="auto"/>
                                                                            <w:bottom w:val="none" w:sz="0" w:space="0" w:color="auto"/>
                                                                            <w:right w:val="none" w:sz="0" w:space="0" w:color="auto"/>
                                                                          </w:divBdr>
                                                                          <w:divsChild>
                                                                            <w:div w:id="684601996">
                                                                              <w:marLeft w:val="0"/>
                                                                              <w:marRight w:val="0"/>
                                                                              <w:marTop w:val="0"/>
                                                                              <w:marBottom w:val="0"/>
                                                                              <w:divBdr>
                                                                                <w:top w:val="none" w:sz="0" w:space="0" w:color="auto"/>
                                                                                <w:left w:val="none" w:sz="0" w:space="0" w:color="auto"/>
                                                                                <w:bottom w:val="none" w:sz="0" w:space="0" w:color="auto"/>
                                                                                <w:right w:val="none" w:sz="0" w:space="0" w:color="auto"/>
                                                                              </w:divBdr>
                                                                              <w:divsChild>
                                                                                <w:div w:id="19960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9575601">
          <w:marLeft w:val="0"/>
          <w:marRight w:val="0"/>
          <w:marTop w:val="0"/>
          <w:marBottom w:val="0"/>
          <w:divBdr>
            <w:top w:val="none" w:sz="0" w:space="0" w:color="auto"/>
            <w:left w:val="none" w:sz="0" w:space="0" w:color="auto"/>
            <w:bottom w:val="none" w:sz="0" w:space="0" w:color="auto"/>
            <w:right w:val="none" w:sz="0" w:space="0" w:color="auto"/>
          </w:divBdr>
          <w:divsChild>
            <w:div w:id="832528784">
              <w:marLeft w:val="0"/>
              <w:marRight w:val="0"/>
              <w:marTop w:val="0"/>
              <w:marBottom w:val="0"/>
              <w:divBdr>
                <w:top w:val="none" w:sz="0" w:space="0" w:color="auto"/>
                <w:left w:val="none" w:sz="0" w:space="0" w:color="auto"/>
                <w:bottom w:val="none" w:sz="0" w:space="0" w:color="auto"/>
                <w:right w:val="none" w:sz="0" w:space="0" w:color="auto"/>
              </w:divBdr>
              <w:divsChild>
                <w:div w:id="33896246">
                  <w:marLeft w:val="0"/>
                  <w:marRight w:val="0"/>
                  <w:marTop w:val="0"/>
                  <w:marBottom w:val="0"/>
                  <w:divBdr>
                    <w:top w:val="none" w:sz="0" w:space="0" w:color="auto"/>
                    <w:left w:val="none" w:sz="0" w:space="0" w:color="auto"/>
                    <w:bottom w:val="none" w:sz="0" w:space="0" w:color="auto"/>
                    <w:right w:val="none" w:sz="0" w:space="0" w:color="auto"/>
                  </w:divBdr>
                  <w:divsChild>
                    <w:div w:id="211188695">
                      <w:marLeft w:val="0"/>
                      <w:marRight w:val="0"/>
                      <w:marTop w:val="0"/>
                      <w:marBottom w:val="0"/>
                      <w:divBdr>
                        <w:top w:val="none" w:sz="0" w:space="0" w:color="auto"/>
                        <w:left w:val="none" w:sz="0" w:space="0" w:color="auto"/>
                        <w:bottom w:val="none" w:sz="0" w:space="0" w:color="auto"/>
                        <w:right w:val="none" w:sz="0" w:space="0" w:color="auto"/>
                      </w:divBdr>
                      <w:divsChild>
                        <w:div w:id="554245119">
                          <w:marLeft w:val="0"/>
                          <w:marRight w:val="0"/>
                          <w:marTop w:val="0"/>
                          <w:marBottom w:val="0"/>
                          <w:divBdr>
                            <w:top w:val="none" w:sz="0" w:space="0" w:color="auto"/>
                            <w:left w:val="none" w:sz="0" w:space="0" w:color="auto"/>
                            <w:bottom w:val="none" w:sz="0" w:space="0" w:color="auto"/>
                            <w:right w:val="none" w:sz="0" w:space="0" w:color="auto"/>
                          </w:divBdr>
                          <w:divsChild>
                            <w:div w:id="109129692">
                              <w:marLeft w:val="0"/>
                              <w:marRight w:val="0"/>
                              <w:marTop w:val="0"/>
                              <w:marBottom w:val="0"/>
                              <w:divBdr>
                                <w:top w:val="none" w:sz="0" w:space="0" w:color="auto"/>
                                <w:left w:val="none" w:sz="0" w:space="0" w:color="auto"/>
                                <w:bottom w:val="none" w:sz="0" w:space="0" w:color="auto"/>
                                <w:right w:val="none" w:sz="0" w:space="0" w:color="auto"/>
                              </w:divBdr>
                              <w:divsChild>
                                <w:div w:id="16208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20849">
          <w:marLeft w:val="0"/>
          <w:marRight w:val="0"/>
          <w:marTop w:val="0"/>
          <w:marBottom w:val="0"/>
          <w:divBdr>
            <w:top w:val="none" w:sz="0" w:space="0" w:color="auto"/>
            <w:left w:val="none" w:sz="0" w:space="0" w:color="auto"/>
            <w:bottom w:val="none" w:sz="0" w:space="0" w:color="auto"/>
            <w:right w:val="none" w:sz="0" w:space="0" w:color="auto"/>
          </w:divBdr>
          <w:divsChild>
            <w:div w:id="1336417088">
              <w:marLeft w:val="0"/>
              <w:marRight w:val="0"/>
              <w:marTop w:val="0"/>
              <w:marBottom w:val="0"/>
              <w:divBdr>
                <w:top w:val="none" w:sz="0" w:space="0" w:color="auto"/>
                <w:left w:val="none" w:sz="0" w:space="0" w:color="auto"/>
                <w:bottom w:val="none" w:sz="0" w:space="0" w:color="auto"/>
                <w:right w:val="none" w:sz="0" w:space="0" w:color="auto"/>
              </w:divBdr>
              <w:divsChild>
                <w:div w:id="1892766898">
                  <w:marLeft w:val="0"/>
                  <w:marRight w:val="0"/>
                  <w:marTop w:val="0"/>
                  <w:marBottom w:val="0"/>
                  <w:divBdr>
                    <w:top w:val="none" w:sz="0" w:space="0" w:color="auto"/>
                    <w:left w:val="none" w:sz="0" w:space="0" w:color="auto"/>
                    <w:bottom w:val="none" w:sz="0" w:space="0" w:color="auto"/>
                    <w:right w:val="none" w:sz="0" w:space="0" w:color="auto"/>
                  </w:divBdr>
                  <w:divsChild>
                    <w:div w:id="1846356033">
                      <w:marLeft w:val="0"/>
                      <w:marRight w:val="0"/>
                      <w:marTop w:val="0"/>
                      <w:marBottom w:val="0"/>
                      <w:divBdr>
                        <w:top w:val="none" w:sz="0" w:space="0" w:color="auto"/>
                        <w:left w:val="none" w:sz="0" w:space="0" w:color="auto"/>
                        <w:bottom w:val="none" w:sz="0" w:space="0" w:color="auto"/>
                        <w:right w:val="none" w:sz="0" w:space="0" w:color="auto"/>
                      </w:divBdr>
                    </w:div>
                    <w:div w:id="1953393397">
                      <w:marLeft w:val="0"/>
                      <w:marRight w:val="0"/>
                      <w:marTop w:val="0"/>
                      <w:marBottom w:val="0"/>
                      <w:divBdr>
                        <w:top w:val="none" w:sz="0" w:space="0" w:color="auto"/>
                        <w:left w:val="none" w:sz="0" w:space="0" w:color="auto"/>
                        <w:bottom w:val="none" w:sz="0" w:space="0" w:color="auto"/>
                        <w:right w:val="none" w:sz="0" w:space="0" w:color="auto"/>
                      </w:divBdr>
                      <w:divsChild>
                        <w:div w:id="649559809">
                          <w:marLeft w:val="0"/>
                          <w:marRight w:val="0"/>
                          <w:marTop w:val="0"/>
                          <w:marBottom w:val="0"/>
                          <w:divBdr>
                            <w:top w:val="none" w:sz="0" w:space="0" w:color="auto"/>
                            <w:left w:val="none" w:sz="0" w:space="0" w:color="auto"/>
                            <w:bottom w:val="none" w:sz="0" w:space="0" w:color="auto"/>
                            <w:right w:val="none" w:sz="0" w:space="0" w:color="auto"/>
                          </w:divBdr>
                          <w:divsChild>
                            <w:div w:id="1008949569">
                              <w:marLeft w:val="0"/>
                              <w:marRight w:val="0"/>
                              <w:marTop w:val="0"/>
                              <w:marBottom w:val="0"/>
                              <w:divBdr>
                                <w:top w:val="none" w:sz="0" w:space="0" w:color="auto"/>
                                <w:left w:val="none" w:sz="0" w:space="0" w:color="auto"/>
                                <w:bottom w:val="none" w:sz="0" w:space="0" w:color="auto"/>
                                <w:right w:val="none" w:sz="0" w:space="0" w:color="auto"/>
                              </w:divBdr>
                              <w:divsChild>
                                <w:div w:id="370812012">
                                  <w:marLeft w:val="0"/>
                                  <w:marRight w:val="0"/>
                                  <w:marTop w:val="0"/>
                                  <w:marBottom w:val="0"/>
                                  <w:divBdr>
                                    <w:top w:val="none" w:sz="0" w:space="0" w:color="auto"/>
                                    <w:left w:val="none" w:sz="0" w:space="0" w:color="auto"/>
                                    <w:bottom w:val="none" w:sz="0" w:space="0" w:color="auto"/>
                                    <w:right w:val="none" w:sz="0" w:space="0" w:color="auto"/>
                                  </w:divBdr>
                                  <w:divsChild>
                                    <w:div w:id="430515833">
                                      <w:marLeft w:val="0"/>
                                      <w:marRight w:val="0"/>
                                      <w:marTop w:val="0"/>
                                      <w:marBottom w:val="0"/>
                                      <w:divBdr>
                                        <w:top w:val="none" w:sz="0" w:space="0" w:color="auto"/>
                                        <w:left w:val="none" w:sz="0" w:space="0" w:color="auto"/>
                                        <w:bottom w:val="none" w:sz="0" w:space="0" w:color="auto"/>
                                        <w:right w:val="none" w:sz="0" w:space="0" w:color="auto"/>
                                      </w:divBdr>
                                      <w:divsChild>
                                        <w:div w:id="148982183">
                                          <w:marLeft w:val="0"/>
                                          <w:marRight w:val="0"/>
                                          <w:marTop w:val="0"/>
                                          <w:marBottom w:val="0"/>
                                          <w:divBdr>
                                            <w:top w:val="none" w:sz="0" w:space="0" w:color="auto"/>
                                            <w:left w:val="none" w:sz="0" w:space="0" w:color="auto"/>
                                            <w:bottom w:val="none" w:sz="0" w:space="0" w:color="auto"/>
                                            <w:right w:val="none" w:sz="0" w:space="0" w:color="auto"/>
                                          </w:divBdr>
                                          <w:divsChild>
                                            <w:div w:id="119227290">
                                              <w:marLeft w:val="0"/>
                                              <w:marRight w:val="0"/>
                                              <w:marTop w:val="0"/>
                                              <w:marBottom w:val="0"/>
                                              <w:divBdr>
                                                <w:top w:val="none" w:sz="0" w:space="0" w:color="auto"/>
                                                <w:left w:val="none" w:sz="0" w:space="0" w:color="auto"/>
                                                <w:bottom w:val="none" w:sz="0" w:space="0" w:color="auto"/>
                                                <w:right w:val="none" w:sz="0" w:space="0" w:color="auto"/>
                                              </w:divBdr>
                                              <w:divsChild>
                                                <w:div w:id="653532626">
                                                  <w:marLeft w:val="0"/>
                                                  <w:marRight w:val="0"/>
                                                  <w:marTop w:val="0"/>
                                                  <w:marBottom w:val="0"/>
                                                  <w:divBdr>
                                                    <w:top w:val="none" w:sz="0" w:space="0" w:color="auto"/>
                                                    <w:left w:val="none" w:sz="0" w:space="0" w:color="auto"/>
                                                    <w:bottom w:val="none" w:sz="0" w:space="0" w:color="auto"/>
                                                    <w:right w:val="none" w:sz="0" w:space="0" w:color="auto"/>
                                                  </w:divBdr>
                                                  <w:divsChild>
                                                    <w:div w:id="1919242587">
                                                      <w:marLeft w:val="0"/>
                                                      <w:marRight w:val="0"/>
                                                      <w:marTop w:val="0"/>
                                                      <w:marBottom w:val="0"/>
                                                      <w:divBdr>
                                                        <w:top w:val="none" w:sz="0" w:space="0" w:color="auto"/>
                                                        <w:left w:val="none" w:sz="0" w:space="0" w:color="auto"/>
                                                        <w:bottom w:val="none" w:sz="0" w:space="0" w:color="auto"/>
                                                        <w:right w:val="none" w:sz="0" w:space="0" w:color="auto"/>
                                                      </w:divBdr>
                                                      <w:divsChild>
                                                        <w:div w:id="2055733364">
                                                          <w:marLeft w:val="0"/>
                                                          <w:marRight w:val="0"/>
                                                          <w:marTop w:val="0"/>
                                                          <w:marBottom w:val="0"/>
                                                          <w:divBdr>
                                                            <w:top w:val="none" w:sz="0" w:space="0" w:color="auto"/>
                                                            <w:left w:val="none" w:sz="0" w:space="0" w:color="auto"/>
                                                            <w:bottom w:val="none" w:sz="0" w:space="0" w:color="auto"/>
                                                            <w:right w:val="none" w:sz="0" w:space="0" w:color="auto"/>
                                                          </w:divBdr>
                                                          <w:divsChild>
                                                            <w:div w:id="1711489972">
                                                              <w:marLeft w:val="0"/>
                                                              <w:marRight w:val="0"/>
                                                              <w:marTop w:val="0"/>
                                                              <w:marBottom w:val="0"/>
                                                              <w:divBdr>
                                                                <w:top w:val="none" w:sz="0" w:space="0" w:color="auto"/>
                                                                <w:left w:val="none" w:sz="0" w:space="0" w:color="auto"/>
                                                                <w:bottom w:val="none" w:sz="0" w:space="0" w:color="auto"/>
                                                                <w:right w:val="none" w:sz="0" w:space="0" w:color="auto"/>
                                                              </w:divBdr>
                                                              <w:divsChild>
                                                                <w:div w:id="377516623">
                                                                  <w:marLeft w:val="0"/>
                                                                  <w:marRight w:val="0"/>
                                                                  <w:marTop w:val="0"/>
                                                                  <w:marBottom w:val="0"/>
                                                                  <w:divBdr>
                                                                    <w:top w:val="none" w:sz="0" w:space="0" w:color="auto"/>
                                                                    <w:left w:val="none" w:sz="0" w:space="0" w:color="auto"/>
                                                                    <w:bottom w:val="none" w:sz="0" w:space="0" w:color="auto"/>
                                                                    <w:right w:val="none" w:sz="0" w:space="0" w:color="auto"/>
                                                                  </w:divBdr>
                                                                  <w:divsChild>
                                                                    <w:div w:id="1356077715">
                                                                      <w:marLeft w:val="0"/>
                                                                      <w:marRight w:val="0"/>
                                                                      <w:marTop w:val="0"/>
                                                                      <w:marBottom w:val="0"/>
                                                                      <w:divBdr>
                                                                        <w:top w:val="none" w:sz="0" w:space="0" w:color="auto"/>
                                                                        <w:left w:val="none" w:sz="0" w:space="0" w:color="auto"/>
                                                                        <w:bottom w:val="none" w:sz="0" w:space="0" w:color="auto"/>
                                                                        <w:right w:val="none" w:sz="0" w:space="0" w:color="auto"/>
                                                                      </w:divBdr>
                                                                      <w:divsChild>
                                                                        <w:div w:id="1563443987">
                                                                          <w:marLeft w:val="0"/>
                                                                          <w:marRight w:val="0"/>
                                                                          <w:marTop w:val="0"/>
                                                                          <w:marBottom w:val="0"/>
                                                                          <w:divBdr>
                                                                            <w:top w:val="none" w:sz="0" w:space="0" w:color="auto"/>
                                                                            <w:left w:val="none" w:sz="0" w:space="0" w:color="auto"/>
                                                                            <w:bottom w:val="none" w:sz="0" w:space="0" w:color="auto"/>
                                                                            <w:right w:val="none" w:sz="0" w:space="0" w:color="auto"/>
                                                                          </w:divBdr>
                                                                          <w:divsChild>
                                                                            <w:div w:id="271982693">
                                                                              <w:marLeft w:val="0"/>
                                                                              <w:marRight w:val="0"/>
                                                                              <w:marTop w:val="0"/>
                                                                              <w:marBottom w:val="0"/>
                                                                              <w:divBdr>
                                                                                <w:top w:val="none" w:sz="0" w:space="0" w:color="auto"/>
                                                                                <w:left w:val="none" w:sz="0" w:space="0" w:color="auto"/>
                                                                                <w:bottom w:val="none" w:sz="0" w:space="0" w:color="auto"/>
                                                                                <w:right w:val="none" w:sz="0" w:space="0" w:color="auto"/>
                                                                              </w:divBdr>
                                                                              <w:divsChild>
                                                                                <w:div w:id="120783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124104">
                                  <w:marLeft w:val="0"/>
                                  <w:marRight w:val="0"/>
                                  <w:marTop w:val="0"/>
                                  <w:marBottom w:val="0"/>
                                  <w:divBdr>
                                    <w:top w:val="none" w:sz="0" w:space="0" w:color="auto"/>
                                    <w:left w:val="none" w:sz="0" w:space="0" w:color="auto"/>
                                    <w:bottom w:val="none" w:sz="0" w:space="0" w:color="auto"/>
                                    <w:right w:val="none" w:sz="0" w:space="0" w:color="auto"/>
                                  </w:divBdr>
                                  <w:divsChild>
                                    <w:div w:id="1877617813">
                                      <w:marLeft w:val="0"/>
                                      <w:marRight w:val="0"/>
                                      <w:marTop w:val="0"/>
                                      <w:marBottom w:val="0"/>
                                      <w:divBdr>
                                        <w:top w:val="none" w:sz="0" w:space="0" w:color="auto"/>
                                        <w:left w:val="none" w:sz="0" w:space="0" w:color="auto"/>
                                        <w:bottom w:val="none" w:sz="0" w:space="0" w:color="auto"/>
                                        <w:right w:val="none" w:sz="0" w:space="0" w:color="auto"/>
                                      </w:divBdr>
                                      <w:divsChild>
                                        <w:div w:id="489250098">
                                          <w:marLeft w:val="0"/>
                                          <w:marRight w:val="0"/>
                                          <w:marTop w:val="0"/>
                                          <w:marBottom w:val="0"/>
                                          <w:divBdr>
                                            <w:top w:val="none" w:sz="0" w:space="0" w:color="auto"/>
                                            <w:left w:val="none" w:sz="0" w:space="0" w:color="auto"/>
                                            <w:bottom w:val="none" w:sz="0" w:space="0" w:color="auto"/>
                                            <w:right w:val="none" w:sz="0" w:space="0" w:color="auto"/>
                                          </w:divBdr>
                                          <w:divsChild>
                                            <w:div w:id="1678650348">
                                              <w:marLeft w:val="0"/>
                                              <w:marRight w:val="0"/>
                                              <w:marTop w:val="0"/>
                                              <w:marBottom w:val="0"/>
                                              <w:divBdr>
                                                <w:top w:val="none" w:sz="0" w:space="0" w:color="auto"/>
                                                <w:left w:val="none" w:sz="0" w:space="0" w:color="auto"/>
                                                <w:bottom w:val="none" w:sz="0" w:space="0" w:color="auto"/>
                                                <w:right w:val="none" w:sz="0" w:space="0" w:color="auto"/>
                                              </w:divBdr>
                                              <w:divsChild>
                                                <w:div w:id="206724722">
                                                  <w:marLeft w:val="0"/>
                                                  <w:marRight w:val="0"/>
                                                  <w:marTop w:val="0"/>
                                                  <w:marBottom w:val="0"/>
                                                  <w:divBdr>
                                                    <w:top w:val="none" w:sz="0" w:space="0" w:color="auto"/>
                                                    <w:left w:val="none" w:sz="0" w:space="0" w:color="auto"/>
                                                    <w:bottom w:val="none" w:sz="0" w:space="0" w:color="auto"/>
                                                    <w:right w:val="none" w:sz="0" w:space="0" w:color="auto"/>
                                                  </w:divBdr>
                                                  <w:divsChild>
                                                    <w:div w:id="1598439442">
                                                      <w:marLeft w:val="0"/>
                                                      <w:marRight w:val="0"/>
                                                      <w:marTop w:val="0"/>
                                                      <w:marBottom w:val="0"/>
                                                      <w:divBdr>
                                                        <w:top w:val="none" w:sz="0" w:space="0" w:color="auto"/>
                                                        <w:left w:val="none" w:sz="0" w:space="0" w:color="auto"/>
                                                        <w:bottom w:val="none" w:sz="0" w:space="0" w:color="auto"/>
                                                        <w:right w:val="none" w:sz="0" w:space="0" w:color="auto"/>
                                                      </w:divBdr>
                                                      <w:divsChild>
                                                        <w:div w:id="1194271415">
                                                          <w:marLeft w:val="0"/>
                                                          <w:marRight w:val="0"/>
                                                          <w:marTop w:val="0"/>
                                                          <w:marBottom w:val="0"/>
                                                          <w:divBdr>
                                                            <w:top w:val="none" w:sz="0" w:space="0" w:color="auto"/>
                                                            <w:left w:val="none" w:sz="0" w:space="0" w:color="auto"/>
                                                            <w:bottom w:val="none" w:sz="0" w:space="0" w:color="auto"/>
                                                            <w:right w:val="none" w:sz="0" w:space="0" w:color="auto"/>
                                                          </w:divBdr>
                                                          <w:divsChild>
                                                            <w:div w:id="1783107343">
                                                              <w:marLeft w:val="0"/>
                                                              <w:marRight w:val="0"/>
                                                              <w:marTop w:val="0"/>
                                                              <w:marBottom w:val="0"/>
                                                              <w:divBdr>
                                                                <w:top w:val="none" w:sz="0" w:space="0" w:color="auto"/>
                                                                <w:left w:val="none" w:sz="0" w:space="0" w:color="auto"/>
                                                                <w:bottom w:val="none" w:sz="0" w:space="0" w:color="auto"/>
                                                                <w:right w:val="none" w:sz="0" w:space="0" w:color="auto"/>
                                                              </w:divBdr>
                                                              <w:divsChild>
                                                                <w:div w:id="1358654604">
                                                                  <w:marLeft w:val="0"/>
                                                                  <w:marRight w:val="0"/>
                                                                  <w:marTop w:val="0"/>
                                                                  <w:marBottom w:val="0"/>
                                                                  <w:divBdr>
                                                                    <w:top w:val="none" w:sz="0" w:space="0" w:color="auto"/>
                                                                    <w:left w:val="none" w:sz="0" w:space="0" w:color="auto"/>
                                                                    <w:bottom w:val="none" w:sz="0" w:space="0" w:color="auto"/>
                                                                    <w:right w:val="none" w:sz="0" w:space="0" w:color="auto"/>
                                                                  </w:divBdr>
                                                                  <w:divsChild>
                                                                    <w:div w:id="880285896">
                                                                      <w:marLeft w:val="0"/>
                                                                      <w:marRight w:val="0"/>
                                                                      <w:marTop w:val="0"/>
                                                                      <w:marBottom w:val="0"/>
                                                                      <w:divBdr>
                                                                        <w:top w:val="none" w:sz="0" w:space="0" w:color="auto"/>
                                                                        <w:left w:val="none" w:sz="0" w:space="0" w:color="auto"/>
                                                                        <w:bottom w:val="none" w:sz="0" w:space="0" w:color="auto"/>
                                                                        <w:right w:val="none" w:sz="0" w:space="0" w:color="auto"/>
                                                                      </w:divBdr>
                                                                      <w:divsChild>
                                                                        <w:div w:id="1342506539">
                                                                          <w:marLeft w:val="0"/>
                                                                          <w:marRight w:val="0"/>
                                                                          <w:marTop w:val="0"/>
                                                                          <w:marBottom w:val="0"/>
                                                                          <w:divBdr>
                                                                            <w:top w:val="none" w:sz="0" w:space="0" w:color="auto"/>
                                                                            <w:left w:val="none" w:sz="0" w:space="0" w:color="auto"/>
                                                                            <w:bottom w:val="none" w:sz="0" w:space="0" w:color="auto"/>
                                                                            <w:right w:val="none" w:sz="0" w:space="0" w:color="auto"/>
                                                                          </w:divBdr>
                                                                          <w:divsChild>
                                                                            <w:div w:id="617219268">
                                                                              <w:marLeft w:val="0"/>
                                                                              <w:marRight w:val="0"/>
                                                                              <w:marTop w:val="0"/>
                                                                              <w:marBottom w:val="0"/>
                                                                              <w:divBdr>
                                                                                <w:top w:val="none" w:sz="0" w:space="0" w:color="auto"/>
                                                                                <w:left w:val="none" w:sz="0" w:space="0" w:color="auto"/>
                                                                                <w:bottom w:val="none" w:sz="0" w:space="0" w:color="auto"/>
                                                                                <w:right w:val="none" w:sz="0" w:space="0" w:color="auto"/>
                                                                              </w:divBdr>
                                                                              <w:divsChild>
                                                                                <w:div w:id="16331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413291">
                                  <w:marLeft w:val="0"/>
                                  <w:marRight w:val="0"/>
                                  <w:marTop w:val="0"/>
                                  <w:marBottom w:val="0"/>
                                  <w:divBdr>
                                    <w:top w:val="none" w:sz="0" w:space="0" w:color="auto"/>
                                    <w:left w:val="none" w:sz="0" w:space="0" w:color="auto"/>
                                    <w:bottom w:val="none" w:sz="0" w:space="0" w:color="auto"/>
                                    <w:right w:val="none" w:sz="0" w:space="0" w:color="auto"/>
                                  </w:divBdr>
                                  <w:divsChild>
                                    <w:div w:id="316494024">
                                      <w:marLeft w:val="0"/>
                                      <w:marRight w:val="0"/>
                                      <w:marTop w:val="0"/>
                                      <w:marBottom w:val="0"/>
                                      <w:divBdr>
                                        <w:top w:val="none" w:sz="0" w:space="0" w:color="auto"/>
                                        <w:left w:val="none" w:sz="0" w:space="0" w:color="auto"/>
                                        <w:bottom w:val="none" w:sz="0" w:space="0" w:color="auto"/>
                                        <w:right w:val="none" w:sz="0" w:space="0" w:color="auto"/>
                                      </w:divBdr>
                                      <w:divsChild>
                                        <w:div w:id="1036278480">
                                          <w:marLeft w:val="0"/>
                                          <w:marRight w:val="0"/>
                                          <w:marTop w:val="0"/>
                                          <w:marBottom w:val="0"/>
                                          <w:divBdr>
                                            <w:top w:val="none" w:sz="0" w:space="0" w:color="auto"/>
                                            <w:left w:val="none" w:sz="0" w:space="0" w:color="auto"/>
                                            <w:bottom w:val="none" w:sz="0" w:space="0" w:color="auto"/>
                                            <w:right w:val="none" w:sz="0" w:space="0" w:color="auto"/>
                                          </w:divBdr>
                                          <w:divsChild>
                                            <w:div w:id="1691642936">
                                              <w:marLeft w:val="0"/>
                                              <w:marRight w:val="0"/>
                                              <w:marTop w:val="0"/>
                                              <w:marBottom w:val="0"/>
                                              <w:divBdr>
                                                <w:top w:val="none" w:sz="0" w:space="0" w:color="auto"/>
                                                <w:left w:val="none" w:sz="0" w:space="0" w:color="auto"/>
                                                <w:bottom w:val="none" w:sz="0" w:space="0" w:color="auto"/>
                                                <w:right w:val="none" w:sz="0" w:space="0" w:color="auto"/>
                                              </w:divBdr>
                                              <w:divsChild>
                                                <w:div w:id="301155949">
                                                  <w:marLeft w:val="0"/>
                                                  <w:marRight w:val="0"/>
                                                  <w:marTop w:val="0"/>
                                                  <w:marBottom w:val="0"/>
                                                  <w:divBdr>
                                                    <w:top w:val="none" w:sz="0" w:space="0" w:color="auto"/>
                                                    <w:left w:val="none" w:sz="0" w:space="0" w:color="auto"/>
                                                    <w:bottom w:val="none" w:sz="0" w:space="0" w:color="auto"/>
                                                    <w:right w:val="none" w:sz="0" w:space="0" w:color="auto"/>
                                                  </w:divBdr>
                                                  <w:divsChild>
                                                    <w:div w:id="1254893638">
                                                      <w:marLeft w:val="0"/>
                                                      <w:marRight w:val="0"/>
                                                      <w:marTop w:val="0"/>
                                                      <w:marBottom w:val="0"/>
                                                      <w:divBdr>
                                                        <w:top w:val="none" w:sz="0" w:space="0" w:color="auto"/>
                                                        <w:left w:val="none" w:sz="0" w:space="0" w:color="auto"/>
                                                        <w:bottom w:val="none" w:sz="0" w:space="0" w:color="auto"/>
                                                        <w:right w:val="none" w:sz="0" w:space="0" w:color="auto"/>
                                                      </w:divBdr>
                                                      <w:divsChild>
                                                        <w:div w:id="183566435">
                                                          <w:marLeft w:val="0"/>
                                                          <w:marRight w:val="0"/>
                                                          <w:marTop w:val="0"/>
                                                          <w:marBottom w:val="0"/>
                                                          <w:divBdr>
                                                            <w:top w:val="none" w:sz="0" w:space="0" w:color="auto"/>
                                                            <w:left w:val="none" w:sz="0" w:space="0" w:color="auto"/>
                                                            <w:bottom w:val="none" w:sz="0" w:space="0" w:color="auto"/>
                                                            <w:right w:val="none" w:sz="0" w:space="0" w:color="auto"/>
                                                          </w:divBdr>
                                                          <w:divsChild>
                                                            <w:div w:id="1789086695">
                                                              <w:marLeft w:val="0"/>
                                                              <w:marRight w:val="0"/>
                                                              <w:marTop w:val="0"/>
                                                              <w:marBottom w:val="0"/>
                                                              <w:divBdr>
                                                                <w:top w:val="none" w:sz="0" w:space="0" w:color="auto"/>
                                                                <w:left w:val="none" w:sz="0" w:space="0" w:color="auto"/>
                                                                <w:bottom w:val="none" w:sz="0" w:space="0" w:color="auto"/>
                                                                <w:right w:val="none" w:sz="0" w:space="0" w:color="auto"/>
                                                              </w:divBdr>
                                                              <w:divsChild>
                                                                <w:div w:id="1902716166">
                                                                  <w:marLeft w:val="0"/>
                                                                  <w:marRight w:val="0"/>
                                                                  <w:marTop w:val="0"/>
                                                                  <w:marBottom w:val="0"/>
                                                                  <w:divBdr>
                                                                    <w:top w:val="none" w:sz="0" w:space="0" w:color="auto"/>
                                                                    <w:left w:val="none" w:sz="0" w:space="0" w:color="auto"/>
                                                                    <w:bottom w:val="none" w:sz="0" w:space="0" w:color="auto"/>
                                                                    <w:right w:val="none" w:sz="0" w:space="0" w:color="auto"/>
                                                                  </w:divBdr>
                                                                  <w:divsChild>
                                                                    <w:div w:id="283510931">
                                                                      <w:marLeft w:val="0"/>
                                                                      <w:marRight w:val="0"/>
                                                                      <w:marTop w:val="0"/>
                                                                      <w:marBottom w:val="0"/>
                                                                      <w:divBdr>
                                                                        <w:top w:val="none" w:sz="0" w:space="0" w:color="auto"/>
                                                                        <w:left w:val="none" w:sz="0" w:space="0" w:color="auto"/>
                                                                        <w:bottom w:val="none" w:sz="0" w:space="0" w:color="auto"/>
                                                                        <w:right w:val="none" w:sz="0" w:space="0" w:color="auto"/>
                                                                      </w:divBdr>
                                                                      <w:divsChild>
                                                                        <w:div w:id="1038504693">
                                                                          <w:marLeft w:val="0"/>
                                                                          <w:marRight w:val="0"/>
                                                                          <w:marTop w:val="0"/>
                                                                          <w:marBottom w:val="0"/>
                                                                          <w:divBdr>
                                                                            <w:top w:val="none" w:sz="0" w:space="0" w:color="auto"/>
                                                                            <w:left w:val="none" w:sz="0" w:space="0" w:color="auto"/>
                                                                            <w:bottom w:val="none" w:sz="0" w:space="0" w:color="auto"/>
                                                                            <w:right w:val="none" w:sz="0" w:space="0" w:color="auto"/>
                                                                          </w:divBdr>
                                                                          <w:divsChild>
                                                                            <w:div w:id="1062481421">
                                                                              <w:marLeft w:val="0"/>
                                                                              <w:marRight w:val="0"/>
                                                                              <w:marTop w:val="0"/>
                                                                              <w:marBottom w:val="0"/>
                                                                              <w:divBdr>
                                                                                <w:top w:val="none" w:sz="0" w:space="0" w:color="auto"/>
                                                                                <w:left w:val="none" w:sz="0" w:space="0" w:color="auto"/>
                                                                                <w:bottom w:val="none" w:sz="0" w:space="0" w:color="auto"/>
                                                                                <w:right w:val="none" w:sz="0" w:space="0" w:color="auto"/>
                                                                              </w:divBdr>
                                                                              <w:divsChild>
                                                                                <w:div w:id="3971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682390">
                                  <w:marLeft w:val="0"/>
                                  <w:marRight w:val="0"/>
                                  <w:marTop w:val="0"/>
                                  <w:marBottom w:val="0"/>
                                  <w:divBdr>
                                    <w:top w:val="none" w:sz="0" w:space="0" w:color="auto"/>
                                    <w:left w:val="none" w:sz="0" w:space="0" w:color="auto"/>
                                    <w:bottom w:val="none" w:sz="0" w:space="0" w:color="auto"/>
                                    <w:right w:val="none" w:sz="0" w:space="0" w:color="auto"/>
                                  </w:divBdr>
                                  <w:divsChild>
                                    <w:div w:id="497503671">
                                      <w:marLeft w:val="0"/>
                                      <w:marRight w:val="0"/>
                                      <w:marTop w:val="0"/>
                                      <w:marBottom w:val="0"/>
                                      <w:divBdr>
                                        <w:top w:val="none" w:sz="0" w:space="0" w:color="auto"/>
                                        <w:left w:val="none" w:sz="0" w:space="0" w:color="auto"/>
                                        <w:bottom w:val="none" w:sz="0" w:space="0" w:color="auto"/>
                                        <w:right w:val="none" w:sz="0" w:space="0" w:color="auto"/>
                                      </w:divBdr>
                                      <w:divsChild>
                                        <w:div w:id="1438869842">
                                          <w:marLeft w:val="0"/>
                                          <w:marRight w:val="0"/>
                                          <w:marTop w:val="0"/>
                                          <w:marBottom w:val="0"/>
                                          <w:divBdr>
                                            <w:top w:val="none" w:sz="0" w:space="0" w:color="auto"/>
                                            <w:left w:val="none" w:sz="0" w:space="0" w:color="auto"/>
                                            <w:bottom w:val="none" w:sz="0" w:space="0" w:color="auto"/>
                                            <w:right w:val="none" w:sz="0" w:space="0" w:color="auto"/>
                                          </w:divBdr>
                                          <w:divsChild>
                                            <w:div w:id="433552135">
                                              <w:marLeft w:val="0"/>
                                              <w:marRight w:val="0"/>
                                              <w:marTop w:val="0"/>
                                              <w:marBottom w:val="0"/>
                                              <w:divBdr>
                                                <w:top w:val="none" w:sz="0" w:space="0" w:color="auto"/>
                                                <w:left w:val="none" w:sz="0" w:space="0" w:color="auto"/>
                                                <w:bottom w:val="none" w:sz="0" w:space="0" w:color="auto"/>
                                                <w:right w:val="none" w:sz="0" w:space="0" w:color="auto"/>
                                              </w:divBdr>
                                              <w:divsChild>
                                                <w:div w:id="693925717">
                                                  <w:marLeft w:val="0"/>
                                                  <w:marRight w:val="0"/>
                                                  <w:marTop w:val="0"/>
                                                  <w:marBottom w:val="0"/>
                                                  <w:divBdr>
                                                    <w:top w:val="none" w:sz="0" w:space="0" w:color="auto"/>
                                                    <w:left w:val="none" w:sz="0" w:space="0" w:color="auto"/>
                                                    <w:bottom w:val="none" w:sz="0" w:space="0" w:color="auto"/>
                                                    <w:right w:val="none" w:sz="0" w:space="0" w:color="auto"/>
                                                  </w:divBdr>
                                                  <w:divsChild>
                                                    <w:div w:id="561259036">
                                                      <w:marLeft w:val="0"/>
                                                      <w:marRight w:val="0"/>
                                                      <w:marTop w:val="0"/>
                                                      <w:marBottom w:val="0"/>
                                                      <w:divBdr>
                                                        <w:top w:val="none" w:sz="0" w:space="0" w:color="auto"/>
                                                        <w:left w:val="none" w:sz="0" w:space="0" w:color="auto"/>
                                                        <w:bottom w:val="none" w:sz="0" w:space="0" w:color="auto"/>
                                                        <w:right w:val="none" w:sz="0" w:space="0" w:color="auto"/>
                                                      </w:divBdr>
                                                      <w:divsChild>
                                                        <w:div w:id="885217514">
                                                          <w:marLeft w:val="0"/>
                                                          <w:marRight w:val="0"/>
                                                          <w:marTop w:val="0"/>
                                                          <w:marBottom w:val="0"/>
                                                          <w:divBdr>
                                                            <w:top w:val="none" w:sz="0" w:space="0" w:color="auto"/>
                                                            <w:left w:val="none" w:sz="0" w:space="0" w:color="auto"/>
                                                            <w:bottom w:val="none" w:sz="0" w:space="0" w:color="auto"/>
                                                            <w:right w:val="none" w:sz="0" w:space="0" w:color="auto"/>
                                                          </w:divBdr>
                                                          <w:divsChild>
                                                            <w:div w:id="517424034">
                                                              <w:marLeft w:val="0"/>
                                                              <w:marRight w:val="0"/>
                                                              <w:marTop w:val="0"/>
                                                              <w:marBottom w:val="0"/>
                                                              <w:divBdr>
                                                                <w:top w:val="none" w:sz="0" w:space="0" w:color="auto"/>
                                                                <w:left w:val="none" w:sz="0" w:space="0" w:color="auto"/>
                                                                <w:bottom w:val="none" w:sz="0" w:space="0" w:color="auto"/>
                                                                <w:right w:val="none" w:sz="0" w:space="0" w:color="auto"/>
                                                              </w:divBdr>
                                                              <w:divsChild>
                                                                <w:div w:id="141623373">
                                                                  <w:marLeft w:val="0"/>
                                                                  <w:marRight w:val="0"/>
                                                                  <w:marTop w:val="0"/>
                                                                  <w:marBottom w:val="0"/>
                                                                  <w:divBdr>
                                                                    <w:top w:val="none" w:sz="0" w:space="0" w:color="auto"/>
                                                                    <w:left w:val="none" w:sz="0" w:space="0" w:color="auto"/>
                                                                    <w:bottom w:val="none" w:sz="0" w:space="0" w:color="auto"/>
                                                                    <w:right w:val="none" w:sz="0" w:space="0" w:color="auto"/>
                                                                  </w:divBdr>
                                                                  <w:divsChild>
                                                                    <w:div w:id="61686041">
                                                                      <w:marLeft w:val="0"/>
                                                                      <w:marRight w:val="0"/>
                                                                      <w:marTop w:val="0"/>
                                                                      <w:marBottom w:val="0"/>
                                                                      <w:divBdr>
                                                                        <w:top w:val="none" w:sz="0" w:space="0" w:color="auto"/>
                                                                        <w:left w:val="none" w:sz="0" w:space="0" w:color="auto"/>
                                                                        <w:bottom w:val="none" w:sz="0" w:space="0" w:color="auto"/>
                                                                        <w:right w:val="none" w:sz="0" w:space="0" w:color="auto"/>
                                                                      </w:divBdr>
                                                                      <w:divsChild>
                                                                        <w:div w:id="1419518211">
                                                                          <w:marLeft w:val="0"/>
                                                                          <w:marRight w:val="0"/>
                                                                          <w:marTop w:val="0"/>
                                                                          <w:marBottom w:val="0"/>
                                                                          <w:divBdr>
                                                                            <w:top w:val="none" w:sz="0" w:space="0" w:color="auto"/>
                                                                            <w:left w:val="none" w:sz="0" w:space="0" w:color="auto"/>
                                                                            <w:bottom w:val="none" w:sz="0" w:space="0" w:color="auto"/>
                                                                            <w:right w:val="none" w:sz="0" w:space="0" w:color="auto"/>
                                                                          </w:divBdr>
                                                                          <w:divsChild>
                                                                            <w:div w:id="2009596783">
                                                                              <w:marLeft w:val="0"/>
                                                                              <w:marRight w:val="0"/>
                                                                              <w:marTop w:val="0"/>
                                                                              <w:marBottom w:val="0"/>
                                                                              <w:divBdr>
                                                                                <w:top w:val="none" w:sz="0" w:space="0" w:color="auto"/>
                                                                                <w:left w:val="none" w:sz="0" w:space="0" w:color="auto"/>
                                                                                <w:bottom w:val="none" w:sz="0" w:space="0" w:color="auto"/>
                                                                                <w:right w:val="none" w:sz="0" w:space="0" w:color="auto"/>
                                                                              </w:divBdr>
                                                                              <w:divsChild>
                                                                                <w:div w:id="3596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542521">
                                  <w:marLeft w:val="0"/>
                                  <w:marRight w:val="0"/>
                                  <w:marTop w:val="0"/>
                                  <w:marBottom w:val="0"/>
                                  <w:divBdr>
                                    <w:top w:val="none" w:sz="0" w:space="0" w:color="auto"/>
                                    <w:left w:val="none" w:sz="0" w:space="0" w:color="auto"/>
                                    <w:bottom w:val="none" w:sz="0" w:space="0" w:color="auto"/>
                                    <w:right w:val="none" w:sz="0" w:space="0" w:color="auto"/>
                                  </w:divBdr>
                                  <w:divsChild>
                                    <w:div w:id="114637421">
                                      <w:marLeft w:val="0"/>
                                      <w:marRight w:val="0"/>
                                      <w:marTop w:val="0"/>
                                      <w:marBottom w:val="0"/>
                                      <w:divBdr>
                                        <w:top w:val="none" w:sz="0" w:space="0" w:color="auto"/>
                                        <w:left w:val="none" w:sz="0" w:space="0" w:color="auto"/>
                                        <w:bottom w:val="none" w:sz="0" w:space="0" w:color="auto"/>
                                        <w:right w:val="none" w:sz="0" w:space="0" w:color="auto"/>
                                      </w:divBdr>
                                      <w:divsChild>
                                        <w:div w:id="1640107683">
                                          <w:marLeft w:val="0"/>
                                          <w:marRight w:val="0"/>
                                          <w:marTop w:val="0"/>
                                          <w:marBottom w:val="0"/>
                                          <w:divBdr>
                                            <w:top w:val="none" w:sz="0" w:space="0" w:color="auto"/>
                                            <w:left w:val="none" w:sz="0" w:space="0" w:color="auto"/>
                                            <w:bottom w:val="none" w:sz="0" w:space="0" w:color="auto"/>
                                            <w:right w:val="none" w:sz="0" w:space="0" w:color="auto"/>
                                          </w:divBdr>
                                          <w:divsChild>
                                            <w:div w:id="925500068">
                                              <w:marLeft w:val="0"/>
                                              <w:marRight w:val="0"/>
                                              <w:marTop w:val="0"/>
                                              <w:marBottom w:val="0"/>
                                              <w:divBdr>
                                                <w:top w:val="none" w:sz="0" w:space="0" w:color="auto"/>
                                                <w:left w:val="none" w:sz="0" w:space="0" w:color="auto"/>
                                                <w:bottom w:val="none" w:sz="0" w:space="0" w:color="auto"/>
                                                <w:right w:val="none" w:sz="0" w:space="0" w:color="auto"/>
                                              </w:divBdr>
                                              <w:divsChild>
                                                <w:div w:id="23406349">
                                                  <w:marLeft w:val="0"/>
                                                  <w:marRight w:val="0"/>
                                                  <w:marTop w:val="0"/>
                                                  <w:marBottom w:val="0"/>
                                                  <w:divBdr>
                                                    <w:top w:val="none" w:sz="0" w:space="0" w:color="auto"/>
                                                    <w:left w:val="none" w:sz="0" w:space="0" w:color="auto"/>
                                                    <w:bottom w:val="none" w:sz="0" w:space="0" w:color="auto"/>
                                                    <w:right w:val="none" w:sz="0" w:space="0" w:color="auto"/>
                                                  </w:divBdr>
                                                  <w:divsChild>
                                                    <w:div w:id="1083375906">
                                                      <w:marLeft w:val="0"/>
                                                      <w:marRight w:val="0"/>
                                                      <w:marTop w:val="0"/>
                                                      <w:marBottom w:val="0"/>
                                                      <w:divBdr>
                                                        <w:top w:val="none" w:sz="0" w:space="0" w:color="auto"/>
                                                        <w:left w:val="none" w:sz="0" w:space="0" w:color="auto"/>
                                                        <w:bottom w:val="none" w:sz="0" w:space="0" w:color="auto"/>
                                                        <w:right w:val="none" w:sz="0" w:space="0" w:color="auto"/>
                                                      </w:divBdr>
                                                      <w:divsChild>
                                                        <w:div w:id="1325627232">
                                                          <w:marLeft w:val="0"/>
                                                          <w:marRight w:val="0"/>
                                                          <w:marTop w:val="0"/>
                                                          <w:marBottom w:val="0"/>
                                                          <w:divBdr>
                                                            <w:top w:val="none" w:sz="0" w:space="0" w:color="auto"/>
                                                            <w:left w:val="none" w:sz="0" w:space="0" w:color="auto"/>
                                                            <w:bottom w:val="none" w:sz="0" w:space="0" w:color="auto"/>
                                                            <w:right w:val="none" w:sz="0" w:space="0" w:color="auto"/>
                                                          </w:divBdr>
                                                          <w:divsChild>
                                                            <w:div w:id="729040092">
                                                              <w:marLeft w:val="0"/>
                                                              <w:marRight w:val="0"/>
                                                              <w:marTop w:val="0"/>
                                                              <w:marBottom w:val="0"/>
                                                              <w:divBdr>
                                                                <w:top w:val="none" w:sz="0" w:space="0" w:color="auto"/>
                                                                <w:left w:val="none" w:sz="0" w:space="0" w:color="auto"/>
                                                                <w:bottom w:val="none" w:sz="0" w:space="0" w:color="auto"/>
                                                                <w:right w:val="none" w:sz="0" w:space="0" w:color="auto"/>
                                                              </w:divBdr>
                                                              <w:divsChild>
                                                                <w:div w:id="486239698">
                                                                  <w:marLeft w:val="0"/>
                                                                  <w:marRight w:val="0"/>
                                                                  <w:marTop w:val="0"/>
                                                                  <w:marBottom w:val="0"/>
                                                                  <w:divBdr>
                                                                    <w:top w:val="none" w:sz="0" w:space="0" w:color="auto"/>
                                                                    <w:left w:val="none" w:sz="0" w:space="0" w:color="auto"/>
                                                                    <w:bottom w:val="none" w:sz="0" w:space="0" w:color="auto"/>
                                                                    <w:right w:val="none" w:sz="0" w:space="0" w:color="auto"/>
                                                                  </w:divBdr>
                                                                  <w:divsChild>
                                                                    <w:div w:id="1319649312">
                                                                      <w:marLeft w:val="0"/>
                                                                      <w:marRight w:val="0"/>
                                                                      <w:marTop w:val="0"/>
                                                                      <w:marBottom w:val="0"/>
                                                                      <w:divBdr>
                                                                        <w:top w:val="none" w:sz="0" w:space="0" w:color="auto"/>
                                                                        <w:left w:val="none" w:sz="0" w:space="0" w:color="auto"/>
                                                                        <w:bottom w:val="none" w:sz="0" w:space="0" w:color="auto"/>
                                                                        <w:right w:val="none" w:sz="0" w:space="0" w:color="auto"/>
                                                                      </w:divBdr>
                                                                      <w:divsChild>
                                                                        <w:div w:id="813185841">
                                                                          <w:marLeft w:val="0"/>
                                                                          <w:marRight w:val="0"/>
                                                                          <w:marTop w:val="0"/>
                                                                          <w:marBottom w:val="0"/>
                                                                          <w:divBdr>
                                                                            <w:top w:val="none" w:sz="0" w:space="0" w:color="auto"/>
                                                                            <w:left w:val="none" w:sz="0" w:space="0" w:color="auto"/>
                                                                            <w:bottom w:val="none" w:sz="0" w:space="0" w:color="auto"/>
                                                                            <w:right w:val="none" w:sz="0" w:space="0" w:color="auto"/>
                                                                          </w:divBdr>
                                                                          <w:divsChild>
                                                                            <w:div w:id="1509326278">
                                                                              <w:marLeft w:val="0"/>
                                                                              <w:marRight w:val="0"/>
                                                                              <w:marTop w:val="0"/>
                                                                              <w:marBottom w:val="0"/>
                                                                              <w:divBdr>
                                                                                <w:top w:val="none" w:sz="0" w:space="0" w:color="auto"/>
                                                                                <w:left w:val="none" w:sz="0" w:space="0" w:color="auto"/>
                                                                                <w:bottom w:val="none" w:sz="0" w:space="0" w:color="auto"/>
                                                                                <w:right w:val="none" w:sz="0" w:space="0" w:color="auto"/>
                                                                              </w:divBdr>
                                                                              <w:divsChild>
                                                                                <w:div w:id="10034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19343">
                                  <w:marLeft w:val="0"/>
                                  <w:marRight w:val="0"/>
                                  <w:marTop w:val="0"/>
                                  <w:marBottom w:val="0"/>
                                  <w:divBdr>
                                    <w:top w:val="none" w:sz="0" w:space="0" w:color="auto"/>
                                    <w:left w:val="none" w:sz="0" w:space="0" w:color="auto"/>
                                    <w:bottom w:val="none" w:sz="0" w:space="0" w:color="auto"/>
                                    <w:right w:val="none" w:sz="0" w:space="0" w:color="auto"/>
                                  </w:divBdr>
                                  <w:divsChild>
                                    <w:div w:id="1923177180">
                                      <w:marLeft w:val="0"/>
                                      <w:marRight w:val="0"/>
                                      <w:marTop w:val="0"/>
                                      <w:marBottom w:val="0"/>
                                      <w:divBdr>
                                        <w:top w:val="none" w:sz="0" w:space="0" w:color="auto"/>
                                        <w:left w:val="none" w:sz="0" w:space="0" w:color="auto"/>
                                        <w:bottom w:val="none" w:sz="0" w:space="0" w:color="auto"/>
                                        <w:right w:val="none" w:sz="0" w:space="0" w:color="auto"/>
                                      </w:divBdr>
                                      <w:divsChild>
                                        <w:div w:id="836270905">
                                          <w:marLeft w:val="0"/>
                                          <w:marRight w:val="0"/>
                                          <w:marTop w:val="0"/>
                                          <w:marBottom w:val="0"/>
                                          <w:divBdr>
                                            <w:top w:val="none" w:sz="0" w:space="0" w:color="auto"/>
                                            <w:left w:val="none" w:sz="0" w:space="0" w:color="auto"/>
                                            <w:bottom w:val="none" w:sz="0" w:space="0" w:color="auto"/>
                                            <w:right w:val="none" w:sz="0" w:space="0" w:color="auto"/>
                                          </w:divBdr>
                                          <w:divsChild>
                                            <w:div w:id="1168445896">
                                              <w:marLeft w:val="0"/>
                                              <w:marRight w:val="0"/>
                                              <w:marTop w:val="0"/>
                                              <w:marBottom w:val="0"/>
                                              <w:divBdr>
                                                <w:top w:val="none" w:sz="0" w:space="0" w:color="auto"/>
                                                <w:left w:val="none" w:sz="0" w:space="0" w:color="auto"/>
                                                <w:bottom w:val="none" w:sz="0" w:space="0" w:color="auto"/>
                                                <w:right w:val="none" w:sz="0" w:space="0" w:color="auto"/>
                                              </w:divBdr>
                                              <w:divsChild>
                                                <w:div w:id="263617676">
                                                  <w:marLeft w:val="0"/>
                                                  <w:marRight w:val="0"/>
                                                  <w:marTop w:val="0"/>
                                                  <w:marBottom w:val="0"/>
                                                  <w:divBdr>
                                                    <w:top w:val="none" w:sz="0" w:space="0" w:color="auto"/>
                                                    <w:left w:val="none" w:sz="0" w:space="0" w:color="auto"/>
                                                    <w:bottom w:val="none" w:sz="0" w:space="0" w:color="auto"/>
                                                    <w:right w:val="none" w:sz="0" w:space="0" w:color="auto"/>
                                                  </w:divBdr>
                                                  <w:divsChild>
                                                    <w:div w:id="1222326747">
                                                      <w:marLeft w:val="0"/>
                                                      <w:marRight w:val="0"/>
                                                      <w:marTop w:val="0"/>
                                                      <w:marBottom w:val="0"/>
                                                      <w:divBdr>
                                                        <w:top w:val="none" w:sz="0" w:space="0" w:color="auto"/>
                                                        <w:left w:val="none" w:sz="0" w:space="0" w:color="auto"/>
                                                        <w:bottom w:val="none" w:sz="0" w:space="0" w:color="auto"/>
                                                        <w:right w:val="none" w:sz="0" w:space="0" w:color="auto"/>
                                                      </w:divBdr>
                                                      <w:divsChild>
                                                        <w:div w:id="1442334410">
                                                          <w:marLeft w:val="0"/>
                                                          <w:marRight w:val="0"/>
                                                          <w:marTop w:val="0"/>
                                                          <w:marBottom w:val="0"/>
                                                          <w:divBdr>
                                                            <w:top w:val="none" w:sz="0" w:space="0" w:color="auto"/>
                                                            <w:left w:val="none" w:sz="0" w:space="0" w:color="auto"/>
                                                            <w:bottom w:val="none" w:sz="0" w:space="0" w:color="auto"/>
                                                            <w:right w:val="none" w:sz="0" w:space="0" w:color="auto"/>
                                                          </w:divBdr>
                                                          <w:divsChild>
                                                            <w:div w:id="796416045">
                                                              <w:marLeft w:val="0"/>
                                                              <w:marRight w:val="0"/>
                                                              <w:marTop w:val="0"/>
                                                              <w:marBottom w:val="0"/>
                                                              <w:divBdr>
                                                                <w:top w:val="none" w:sz="0" w:space="0" w:color="auto"/>
                                                                <w:left w:val="none" w:sz="0" w:space="0" w:color="auto"/>
                                                                <w:bottom w:val="none" w:sz="0" w:space="0" w:color="auto"/>
                                                                <w:right w:val="none" w:sz="0" w:space="0" w:color="auto"/>
                                                              </w:divBdr>
                                                              <w:divsChild>
                                                                <w:div w:id="1092123574">
                                                                  <w:marLeft w:val="0"/>
                                                                  <w:marRight w:val="0"/>
                                                                  <w:marTop w:val="0"/>
                                                                  <w:marBottom w:val="0"/>
                                                                  <w:divBdr>
                                                                    <w:top w:val="none" w:sz="0" w:space="0" w:color="auto"/>
                                                                    <w:left w:val="none" w:sz="0" w:space="0" w:color="auto"/>
                                                                    <w:bottom w:val="none" w:sz="0" w:space="0" w:color="auto"/>
                                                                    <w:right w:val="none" w:sz="0" w:space="0" w:color="auto"/>
                                                                  </w:divBdr>
                                                                  <w:divsChild>
                                                                    <w:div w:id="1767313230">
                                                                      <w:marLeft w:val="0"/>
                                                                      <w:marRight w:val="0"/>
                                                                      <w:marTop w:val="0"/>
                                                                      <w:marBottom w:val="0"/>
                                                                      <w:divBdr>
                                                                        <w:top w:val="none" w:sz="0" w:space="0" w:color="auto"/>
                                                                        <w:left w:val="none" w:sz="0" w:space="0" w:color="auto"/>
                                                                        <w:bottom w:val="none" w:sz="0" w:space="0" w:color="auto"/>
                                                                        <w:right w:val="none" w:sz="0" w:space="0" w:color="auto"/>
                                                                      </w:divBdr>
                                                                      <w:divsChild>
                                                                        <w:div w:id="1890534851">
                                                                          <w:marLeft w:val="0"/>
                                                                          <w:marRight w:val="0"/>
                                                                          <w:marTop w:val="0"/>
                                                                          <w:marBottom w:val="0"/>
                                                                          <w:divBdr>
                                                                            <w:top w:val="none" w:sz="0" w:space="0" w:color="auto"/>
                                                                            <w:left w:val="none" w:sz="0" w:space="0" w:color="auto"/>
                                                                            <w:bottom w:val="none" w:sz="0" w:space="0" w:color="auto"/>
                                                                            <w:right w:val="none" w:sz="0" w:space="0" w:color="auto"/>
                                                                          </w:divBdr>
                                                                          <w:divsChild>
                                                                            <w:div w:id="612518036">
                                                                              <w:marLeft w:val="0"/>
                                                                              <w:marRight w:val="0"/>
                                                                              <w:marTop w:val="0"/>
                                                                              <w:marBottom w:val="0"/>
                                                                              <w:divBdr>
                                                                                <w:top w:val="none" w:sz="0" w:space="0" w:color="auto"/>
                                                                                <w:left w:val="none" w:sz="0" w:space="0" w:color="auto"/>
                                                                                <w:bottom w:val="none" w:sz="0" w:space="0" w:color="auto"/>
                                                                                <w:right w:val="none" w:sz="0" w:space="0" w:color="auto"/>
                                                                              </w:divBdr>
                                                                              <w:divsChild>
                                                                                <w:div w:id="20874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883406">
                                  <w:marLeft w:val="0"/>
                                  <w:marRight w:val="0"/>
                                  <w:marTop w:val="0"/>
                                  <w:marBottom w:val="0"/>
                                  <w:divBdr>
                                    <w:top w:val="none" w:sz="0" w:space="0" w:color="auto"/>
                                    <w:left w:val="none" w:sz="0" w:space="0" w:color="auto"/>
                                    <w:bottom w:val="none" w:sz="0" w:space="0" w:color="auto"/>
                                    <w:right w:val="none" w:sz="0" w:space="0" w:color="auto"/>
                                  </w:divBdr>
                                  <w:divsChild>
                                    <w:div w:id="650211286">
                                      <w:marLeft w:val="0"/>
                                      <w:marRight w:val="0"/>
                                      <w:marTop w:val="0"/>
                                      <w:marBottom w:val="0"/>
                                      <w:divBdr>
                                        <w:top w:val="none" w:sz="0" w:space="0" w:color="auto"/>
                                        <w:left w:val="none" w:sz="0" w:space="0" w:color="auto"/>
                                        <w:bottom w:val="none" w:sz="0" w:space="0" w:color="auto"/>
                                        <w:right w:val="none" w:sz="0" w:space="0" w:color="auto"/>
                                      </w:divBdr>
                                      <w:divsChild>
                                        <w:div w:id="1210799988">
                                          <w:marLeft w:val="0"/>
                                          <w:marRight w:val="0"/>
                                          <w:marTop w:val="0"/>
                                          <w:marBottom w:val="0"/>
                                          <w:divBdr>
                                            <w:top w:val="none" w:sz="0" w:space="0" w:color="auto"/>
                                            <w:left w:val="none" w:sz="0" w:space="0" w:color="auto"/>
                                            <w:bottom w:val="none" w:sz="0" w:space="0" w:color="auto"/>
                                            <w:right w:val="none" w:sz="0" w:space="0" w:color="auto"/>
                                          </w:divBdr>
                                          <w:divsChild>
                                            <w:div w:id="70585697">
                                              <w:marLeft w:val="0"/>
                                              <w:marRight w:val="0"/>
                                              <w:marTop w:val="0"/>
                                              <w:marBottom w:val="0"/>
                                              <w:divBdr>
                                                <w:top w:val="none" w:sz="0" w:space="0" w:color="auto"/>
                                                <w:left w:val="none" w:sz="0" w:space="0" w:color="auto"/>
                                                <w:bottom w:val="none" w:sz="0" w:space="0" w:color="auto"/>
                                                <w:right w:val="none" w:sz="0" w:space="0" w:color="auto"/>
                                              </w:divBdr>
                                              <w:divsChild>
                                                <w:div w:id="239098012">
                                                  <w:marLeft w:val="0"/>
                                                  <w:marRight w:val="0"/>
                                                  <w:marTop w:val="0"/>
                                                  <w:marBottom w:val="0"/>
                                                  <w:divBdr>
                                                    <w:top w:val="none" w:sz="0" w:space="0" w:color="auto"/>
                                                    <w:left w:val="none" w:sz="0" w:space="0" w:color="auto"/>
                                                    <w:bottom w:val="none" w:sz="0" w:space="0" w:color="auto"/>
                                                    <w:right w:val="none" w:sz="0" w:space="0" w:color="auto"/>
                                                  </w:divBdr>
                                                  <w:divsChild>
                                                    <w:div w:id="930772457">
                                                      <w:marLeft w:val="0"/>
                                                      <w:marRight w:val="0"/>
                                                      <w:marTop w:val="0"/>
                                                      <w:marBottom w:val="0"/>
                                                      <w:divBdr>
                                                        <w:top w:val="none" w:sz="0" w:space="0" w:color="auto"/>
                                                        <w:left w:val="none" w:sz="0" w:space="0" w:color="auto"/>
                                                        <w:bottom w:val="none" w:sz="0" w:space="0" w:color="auto"/>
                                                        <w:right w:val="none" w:sz="0" w:space="0" w:color="auto"/>
                                                      </w:divBdr>
                                                      <w:divsChild>
                                                        <w:div w:id="2035182471">
                                                          <w:marLeft w:val="0"/>
                                                          <w:marRight w:val="0"/>
                                                          <w:marTop w:val="0"/>
                                                          <w:marBottom w:val="0"/>
                                                          <w:divBdr>
                                                            <w:top w:val="none" w:sz="0" w:space="0" w:color="auto"/>
                                                            <w:left w:val="none" w:sz="0" w:space="0" w:color="auto"/>
                                                            <w:bottom w:val="none" w:sz="0" w:space="0" w:color="auto"/>
                                                            <w:right w:val="none" w:sz="0" w:space="0" w:color="auto"/>
                                                          </w:divBdr>
                                                          <w:divsChild>
                                                            <w:div w:id="835877706">
                                                              <w:marLeft w:val="0"/>
                                                              <w:marRight w:val="0"/>
                                                              <w:marTop w:val="0"/>
                                                              <w:marBottom w:val="0"/>
                                                              <w:divBdr>
                                                                <w:top w:val="none" w:sz="0" w:space="0" w:color="auto"/>
                                                                <w:left w:val="none" w:sz="0" w:space="0" w:color="auto"/>
                                                                <w:bottom w:val="none" w:sz="0" w:space="0" w:color="auto"/>
                                                                <w:right w:val="none" w:sz="0" w:space="0" w:color="auto"/>
                                                              </w:divBdr>
                                                              <w:divsChild>
                                                                <w:div w:id="63340381">
                                                                  <w:marLeft w:val="0"/>
                                                                  <w:marRight w:val="0"/>
                                                                  <w:marTop w:val="0"/>
                                                                  <w:marBottom w:val="0"/>
                                                                  <w:divBdr>
                                                                    <w:top w:val="none" w:sz="0" w:space="0" w:color="auto"/>
                                                                    <w:left w:val="none" w:sz="0" w:space="0" w:color="auto"/>
                                                                    <w:bottom w:val="none" w:sz="0" w:space="0" w:color="auto"/>
                                                                    <w:right w:val="none" w:sz="0" w:space="0" w:color="auto"/>
                                                                  </w:divBdr>
                                                                  <w:divsChild>
                                                                    <w:div w:id="698165167">
                                                                      <w:marLeft w:val="0"/>
                                                                      <w:marRight w:val="0"/>
                                                                      <w:marTop w:val="0"/>
                                                                      <w:marBottom w:val="0"/>
                                                                      <w:divBdr>
                                                                        <w:top w:val="none" w:sz="0" w:space="0" w:color="auto"/>
                                                                        <w:left w:val="none" w:sz="0" w:space="0" w:color="auto"/>
                                                                        <w:bottom w:val="none" w:sz="0" w:space="0" w:color="auto"/>
                                                                        <w:right w:val="none" w:sz="0" w:space="0" w:color="auto"/>
                                                                      </w:divBdr>
                                                                      <w:divsChild>
                                                                        <w:div w:id="1705326590">
                                                                          <w:marLeft w:val="0"/>
                                                                          <w:marRight w:val="0"/>
                                                                          <w:marTop w:val="0"/>
                                                                          <w:marBottom w:val="0"/>
                                                                          <w:divBdr>
                                                                            <w:top w:val="none" w:sz="0" w:space="0" w:color="auto"/>
                                                                            <w:left w:val="none" w:sz="0" w:space="0" w:color="auto"/>
                                                                            <w:bottom w:val="none" w:sz="0" w:space="0" w:color="auto"/>
                                                                            <w:right w:val="none" w:sz="0" w:space="0" w:color="auto"/>
                                                                          </w:divBdr>
                                                                          <w:divsChild>
                                                                            <w:div w:id="2094426552">
                                                                              <w:marLeft w:val="0"/>
                                                                              <w:marRight w:val="0"/>
                                                                              <w:marTop w:val="0"/>
                                                                              <w:marBottom w:val="0"/>
                                                                              <w:divBdr>
                                                                                <w:top w:val="none" w:sz="0" w:space="0" w:color="auto"/>
                                                                                <w:left w:val="none" w:sz="0" w:space="0" w:color="auto"/>
                                                                                <w:bottom w:val="none" w:sz="0" w:space="0" w:color="auto"/>
                                                                                <w:right w:val="none" w:sz="0" w:space="0" w:color="auto"/>
                                                                              </w:divBdr>
                                                                              <w:divsChild>
                                                                                <w:div w:id="4919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673978">
                                  <w:marLeft w:val="0"/>
                                  <w:marRight w:val="0"/>
                                  <w:marTop w:val="0"/>
                                  <w:marBottom w:val="0"/>
                                  <w:divBdr>
                                    <w:top w:val="none" w:sz="0" w:space="0" w:color="auto"/>
                                    <w:left w:val="none" w:sz="0" w:space="0" w:color="auto"/>
                                    <w:bottom w:val="none" w:sz="0" w:space="0" w:color="auto"/>
                                    <w:right w:val="none" w:sz="0" w:space="0" w:color="auto"/>
                                  </w:divBdr>
                                  <w:divsChild>
                                    <w:div w:id="822282034">
                                      <w:marLeft w:val="0"/>
                                      <w:marRight w:val="0"/>
                                      <w:marTop w:val="0"/>
                                      <w:marBottom w:val="0"/>
                                      <w:divBdr>
                                        <w:top w:val="none" w:sz="0" w:space="0" w:color="auto"/>
                                        <w:left w:val="none" w:sz="0" w:space="0" w:color="auto"/>
                                        <w:bottom w:val="none" w:sz="0" w:space="0" w:color="auto"/>
                                        <w:right w:val="none" w:sz="0" w:space="0" w:color="auto"/>
                                      </w:divBdr>
                                      <w:divsChild>
                                        <w:div w:id="1150902273">
                                          <w:marLeft w:val="0"/>
                                          <w:marRight w:val="0"/>
                                          <w:marTop w:val="0"/>
                                          <w:marBottom w:val="0"/>
                                          <w:divBdr>
                                            <w:top w:val="none" w:sz="0" w:space="0" w:color="auto"/>
                                            <w:left w:val="none" w:sz="0" w:space="0" w:color="auto"/>
                                            <w:bottom w:val="none" w:sz="0" w:space="0" w:color="auto"/>
                                            <w:right w:val="none" w:sz="0" w:space="0" w:color="auto"/>
                                          </w:divBdr>
                                          <w:divsChild>
                                            <w:div w:id="2021396252">
                                              <w:marLeft w:val="0"/>
                                              <w:marRight w:val="0"/>
                                              <w:marTop w:val="0"/>
                                              <w:marBottom w:val="0"/>
                                              <w:divBdr>
                                                <w:top w:val="none" w:sz="0" w:space="0" w:color="auto"/>
                                                <w:left w:val="none" w:sz="0" w:space="0" w:color="auto"/>
                                                <w:bottom w:val="none" w:sz="0" w:space="0" w:color="auto"/>
                                                <w:right w:val="none" w:sz="0" w:space="0" w:color="auto"/>
                                              </w:divBdr>
                                              <w:divsChild>
                                                <w:div w:id="229392495">
                                                  <w:marLeft w:val="0"/>
                                                  <w:marRight w:val="0"/>
                                                  <w:marTop w:val="0"/>
                                                  <w:marBottom w:val="0"/>
                                                  <w:divBdr>
                                                    <w:top w:val="none" w:sz="0" w:space="0" w:color="auto"/>
                                                    <w:left w:val="none" w:sz="0" w:space="0" w:color="auto"/>
                                                    <w:bottom w:val="none" w:sz="0" w:space="0" w:color="auto"/>
                                                    <w:right w:val="none" w:sz="0" w:space="0" w:color="auto"/>
                                                  </w:divBdr>
                                                  <w:divsChild>
                                                    <w:div w:id="1307856124">
                                                      <w:marLeft w:val="0"/>
                                                      <w:marRight w:val="0"/>
                                                      <w:marTop w:val="0"/>
                                                      <w:marBottom w:val="0"/>
                                                      <w:divBdr>
                                                        <w:top w:val="none" w:sz="0" w:space="0" w:color="auto"/>
                                                        <w:left w:val="none" w:sz="0" w:space="0" w:color="auto"/>
                                                        <w:bottom w:val="none" w:sz="0" w:space="0" w:color="auto"/>
                                                        <w:right w:val="none" w:sz="0" w:space="0" w:color="auto"/>
                                                      </w:divBdr>
                                                      <w:divsChild>
                                                        <w:div w:id="354117781">
                                                          <w:marLeft w:val="0"/>
                                                          <w:marRight w:val="0"/>
                                                          <w:marTop w:val="0"/>
                                                          <w:marBottom w:val="0"/>
                                                          <w:divBdr>
                                                            <w:top w:val="none" w:sz="0" w:space="0" w:color="auto"/>
                                                            <w:left w:val="none" w:sz="0" w:space="0" w:color="auto"/>
                                                            <w:bottom w:val="none" w:sz="0" w:space="0" w:color="auto"/>
                                                            <w:right w:val="none" w:sz="0" w:space="0" w:color="auto"/>
                                                          </w:divBdr>
                                                          <w:divsChild>
                                                            <w:div w:id="1169248092">
                                                              <w:marLeft w:val="0"/>
                                                              <w:marRight w:val="0"/>
                                                              <w:marTop w:val="0"/>
                                                              <w:marBottom w:val="0"/>
                                                              <w:divBdr>
                                                                <w:top w:val="none" w:sz="0" w:space="0" w:color="auto"/>
                                                                <w:left w:val="none" w:sz="0" w:space="0" w:color="auto"/>
                                                                <w:bottom w:val="none" w:sz="0" w:space="0" w:color="auto"/>
                                                                <w:right w:val="none" w:sz="0" w:space="0" w:color="auto"/>
                                                              </w:divBdr>
                                                              <w:divsChild>
                                                                <w:div w:id="1054741844">
                                                                  <w:marLeft w:val="0"/>
                                                                  <w:marRight w:val="0"/>
                                                                  <w:marTop w:val="0"/>
                                                                  <w:marBottom w:val="0"/>
                                                                  <w:divBdr>
                                                                    <w:top w:val="none" w:sz="0" w:space="0" w:color="auto"/>
                                                                    <w:left w:val="none" w:sz="0" w:space="0" w:color="auto"/>
                                                                    <w:bottom w:val="none" w:sz="0" w:space="0" w:color="auto"/>
                                                                    <w:right w:val="none" w:sz="0" w:space="0" w:color="auto"/>
                                                                  </w:divBdr>
                                                                  <w:divsChild>
                                                                    <w:div w:id="1957642713">
                                                                      <w:marLeft w:val="0"/>
                                                                      <w:marRight w:val="0"/>
                                                                      <w:marTop w:val="0"/>
                                                                      <w:marBottom w:val="0"/>
                                                                      <w:divBdr>
                                                                        <w:top w:val="none" w:sz="0" w:space="0" w:color="auto"/>
                                                                        <w:left w:val="none" w:sz="0" w:space="0" w:color="auto"/>
                                                                        <w:bottom w:val="none" w:sz="0" w:space="0" w:color="auto"/>
                                                                        <w:right w:val="none" w:sz="0" w:space="0" w:color="auto"/>
                                                                      </w:divBdr>
                                                                      <w:divsChild>
                                                                        <w:div w:id="1682514222">
                                                                          <w:marLeft w:val="0"/>
                                                                          <w:marRight w:val="0"/>
                                                                          <w:marTop w:val="0"/>
                                                                          <w:marBottom w:val="0"/>
                                                                          <w:divBdr>
                                                                            <w:top w:val="none" w:sz="0" w:space="0" w:color="auto"/>
                                                                            <w:left w:val="none" w:sz="0" w:space="0" w:color="auto"/>
                                                                            <w:bottom w:val="none" w:sz="0" w:space="0" w:color="auto"/>
                                                                            <w:right w:val="none" w:sz="0" w:space="0" w:color="auto"/>
                                                                          </w:divBdr>
                                                                          <w:divsChild>
                                                                            <w:div w:id="61761279">
                                                                              <w:marLeft w:val="0"/>
                                                                              <w:marRight w:val="0"/>
                                                                              <w:marTop w:val="0"/>
                                                                              <w:marBottom w:val="0"/>
                                                                              <w:divBdr>
                                                                                <w:top w:val="none" w:sz="0" w:space="0" w:color="auto"/>
                                                                                <w:left w:val="none" w:sz="0" w:space="0" w:color="auto"/>
                                                                                <w:bottom w:val="none" w:sz="0" w:space="0" w:color="auto"/>
                                                                                <w:right w:val="none" w:sz="0" w:space="0" w:color="auto"/>
                                                                              </w:divBdr>
                                                                              <w:divsChild>
                                                                                <w:div w:id="16960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28852">
                                  <w:marLeft w:val="0"/>
                                  <w:marRight w:val="0"/>
                                  <w:marTop w:val="0"/>
                                  <w:marBottom w:val="0"/>
                                  <w:divBdr>
                                    <w:top w:val="none" w:sz="0" w:space="0" w:color="auto"/>
                                    <w:left w:val="none" w:sz="0" w:space="0" w:color="auto"/>
                                    <w:bottom w:val="none" w:sz="0" w:space="0" w:color="auto"/>
                                    <w:right w:val="none" w:sz="0" w:space="0" w:color="auto"/>
                                  </w:divBdr>
                                  <w:divsChild>
                                    <w:div w:id="718822599">
                                      <w:marLeft w:val="0"/>
                                      <w:marRight w:val="0"/>
                                      <w:marTop w:val="0"/>
                                      <w:marBottom w:val="0"/>
                                      <w:divBdr>
                                        <w:top w:val="none" w:sz="0" w:space="0" w:color="auto"/>
                                        <w:left w:val="none" w:sz="0" w:space="0" w:color="auto"/>
                                        <w:bottom w:val="none" w:sz="0" w:space="0" w:color="auto"/>
                                        <w:right w:val="none" w:sz="0" w:space="0" w:color="auto"/>
                                      </w:divBdr>
                                      <w:divsChild>
                                        <w:div w:id="407265221">
                                          <w:marLeft w:val="0"/>
                                          <w:marRight w:val="0"/>
                                          <w:marTop w:val="0"/>
                                          <w:marBottom w:val="0"/>
                                          <w:divBdr>
                                            <w:top w:val="none" w:sz="0" w:space="0" w:color="auto"/>
                                            <w:left w:val="none" w:sz="0" w:space="0" w:color="auto"/>
                                            <w:bottom w:val="none" w:sz="0" w:space="0" w:color="auto"/>
                                            <w:right w:val="none" w:sz="0" w:space="0" w:color="auto"/>
                                          </w:divBdr>
                                          <w:divsChild>
                                            <w:div w:id="2059863308">
                                              <w:marLeft w:val="0"/>
                                              <w:marRight w:val="0"/>
                                              <w:marTop w:val="0"/>
                                              <w:marBottom w:val="0"/>
                                              <w:divBdr>
                                                <w:top w:val="none" w:sz="0" w:space="0" w:color="auto"/>
                                                <w:left w:val="none" w:sz="0" w:space="0" w:color="auto"/>
                                                <w:bottom w:val="none" w:sz="0" w:space="0" w:color="auto"/>
                                                <w:right w:val="none" w:sz="0" w:space="0" w:color="auto"/>
                                              </w:divBdr>
                                              <w:divsChild>
                                                <w:div w:id="2099867098">
                                                  <w:marLeft w:val="0"/>
                                                  <w:marRight w:val="0"/>
                                                  <w:marTop w:val="0"/>
                                                  <w:marBottom w:val="0"/>
                                                  <w:divBdr>
                                                    <w:top w:val="none" w:sz="0" w:space="0" w:color="auto"/>
                                                    <w:left w:val="none" w:sz="0" w:space="0" w:color="auto"/>
                                                    <w:bottom w:val="none" w:sz="0" w:space="0" w:color="auto"/>
                                                    <w:right w:val="none" w:sz="0" w:space="0" w:color="auto"/>
                                                  </w:divBdr>
                                                  <w:divsChild>
                                                    <w:div w:id="280722958">
                                                      <w:marLeft w:val="0"/>
                                                      <w:marRight w:val="0"/>
                                                      <w:marTop w:val="0"/>
                                                      <w:marBottom w:val="0"/>
                                                      <w:divBdr>
                                                        <w:top w:val="none" w:sz="0" w:space="0" w:color="auto"/>
                                                        <w:left w:val="none" w:sz="0" w:space="0" w:color="auto"/>
                                                        <w:bottom w:val="none" w:sz="0" w:space="0" w:color="auto"/>
                                                        <w:right w:val="none" w:sz="0" w:space="0" w:color="auto"/>
                                                      </w:divBdr>
                                                      <w:divsChild>
                                                        <w:div w:id="1289779783">
                                                          <w:marLeft w:val="0"/>
                                                          <w:marRight w:val="0"/>
                                                          <w:marTop w:val="0"/>
                                                          <w:marBottom w:val="0"/>
                                                          <w:divBdr>
                                                            <w:top w:val="none" w:sz="0" w:space="0" w:color="auto"/>
                                                            <w:left w:val="none" w:sz="0" w:space="0" w:color="auto"/>
                                                            <w:bottom w:val="none" w:sz="0" w:space="0" w:color="auto"/>
                                                            <w:right w:val="none" w:sz="0" w:space="0" w:color="auto"/>
                                                          </w:divBdr>
                                                          <w:divsChild>
                                                            <w:div w:id="870652415">
                                                              <w:marLeft w:val="0"/>
                                                              <w:marRight w:val="0"/>
                                                              <w:marTop w:val="0"/>
                                                              <w:marBottom w:val="0"/>
                                                              <w:divBdr>
                                                                <w:top w:val="none" w:sz="0" w:space="0" w:color="auto"/>
                                                                <w:left w:val="none" w:sz="0" w:space="0" w:color="auto"/>
                                                                <w:bottom w:val="none" w:sz="0" w:space="0" w:color="auto"/>
                                                                <w:right w:val="none" w:sz="0" w:space="0" w:color="auto"/>
                                                              </w:divBdr>
                                                              <w:divsChild>
                                                                <w:div w:id="302271131">
                                                                  <w:marLeft w:val="0"/>
                                                                  <w:marRight w:val="0"/>
                                                                  <w:marTop w:val="0"/>
                                                                  <w:marBottom w:val="0"/>
                                                                  <w:divBdr>
                                                                    <w:top w:val="none" w:sz="0" w:space="0" w:color="auto"/>
                                                                    <w:left w:val="none" w:sz="0" w:space="0" w:color="auto"/>
                                                                    <w:bottom w:val="none" w:sz="0" w:space="0" w:color="auto"/>
                                                                    <w:right w:val="none" w:sz="0" w:space="0" w:color="auto"/>
                                                                  </w:divBdr>
                                                                  <w:divsChild>
                                                                    <w:div w:id="631904118">
                                                                      <w:marLeft w:val="0"/>
                                                                      <w:marRight w:val="0"/>
                                                                      <w:marTop w:val="0"/>
                                                                      <w:marBottom w:val="0"/>
                                                                      <w:divBdr>
                                                                        <w:top w:val="none" w:sz="0" w:space="0" w:color="auto"/>
                                                                        <w:left w:val="none" w:sz="0" w:space="0" w:color="auto"/>
                                                                        <w:bottom w:val="none" w:sz="0" w:space="0" w:color="auto"/>
                                                                        <w:right w:val="none" w:sz="0" w:space="0" w:color="auto"/>
                                                                      </w:divBdr>
                                                                      <w:divsChild>
                                                                        <w:div w:id="727607691">
                                                                          <w:marLeft w:val="0"/>
                                                                          <w:marRight w:val="0"/>
                                                                          <w:marTop w:val="0"/>
                                                                          <w:marBottom w:val="0"/>
                                                                          <w:divBdr>
                                                                            <w:top w:val="none" w:sz="0" w:space="0" w:color="auto"/>
                                                                            <w:left w:val="none" w:sz="0" w:space="0" w:color="auto"/>
                                                                            <w:bottom w:val="none" w:sz="0" w:space="0" w:color="auto"/>
                                                                            <w:right w:val="none" w:sz="0" w:space="0" w:color="auto"/>
                                                                          </w:divBdr>
                                                                          <w:divsChild>
                                                                            <w:div w:id="363941674">
                                                                              <w:marLeft w:val="0"/>
                                                                              <w:marRight w:val="0"/>
                                                                              <w:marTop w:val="0"/>
                                                                              <w:marBottom w:val="0"/>
                                                                              <w:divBdr>
                                                                                <w:top w:val="none" w:sz="0" w:space="0" w:color="auto"/>
                                                                                <w:left w:val="none" w:sz="0" w:space="0" w:color="auto"/>
                                                                                <w:bottom w:val="none" w:sz="0" w:space="0" w:color="auto"/>
                                                                                <w:right w:val="none" w:sz="0" w:space="0" w:color="auto"/>
                                                                              </w:divBdr>
                                                                              <w:divsChild>
                                                                                <w:div w:id="12746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37697">
                                  <w:marLeft w:val="0"/>
                                  <w:marRight w:val="0"/>
                                  <w:marTop w:val="0"/>
                                  <w:marBottom w:val="0"/>
                                  <w:divBdr>
                                    <w:top w:val="none" w:sz="0" w:space="0" w:color="auto"/>
                                    <w:left w:val="none" w:sz="0" w:space="0" w:color="auto"/>
                                    <w:bottom w:val="none" w:sz="0" w:space="0" w:color="auto"/>
                                    <w:right w:val="none" w:sz="0" w:space="0" w:color="auto"/>
                                  </w:divBdr>
                                  <w:divsChild>
                                    <w:div w:id="1374229271">
                                      <w:marLeft w:val="0"/>
                                      <w:marRight w:val="0"/>
                                      <w:marTop w:val="0"/>
                                      <w:marBottom w:val="0"/>
                                      <w:divBdr>
                                        <w:top w:val="none" w:sz="0" w:space="0" w:color="auto"/>
                                        <w:left w:val="none" w:sz="0" w:space="0" w:color="auto"/>
                                        <w:bottom w:val="none" w:sz="0" w:space="0" w:color="auto"/>
                                        <w:right w:val="none" w:sz="0" w:space="0" w:color="auto"/>
                                      </w:divBdr>
                                      <w:divsChild>
                                        <w:div w:id="1094013566">
                                          <w:marLeft w:val="0"/>
                                          <w:marRight w:val="0"/>
                                          <w:marTop w:val="0"/>
                                          <w:marBottom w:val="0"/>
                                          <w:divBdr>
                                            <w:top w:val="none" w:sz="0" w:space="0" w:color="auto"/>
                                            <w:left w:val="none" w:sz="0" w:space="0" w:color="auto"/>
                                            <w:bottom w:val="none" w:sz="0" w:space="0" w:color="auto"/>
                                            <w:right w:val="none" w:sz="0" w:space="0" w:color="auto"/>
                                          </w:divBdr>
                                          <w:divsChild>
                                            <w:div w:id="1481655065">
                                              <w:marLeft w:val="0"/>
                                              <w:marRight w:val="0"/>
                                              <w:marTop w:val="0"/>
                                              <w:marBottom w:val="0"/>
                                              <w:divBdr>
                                                <w:top w:val="none" w:sz="0" w:space="0" w:color="auto"/>
                                                <w:left w:val="none" w:sz="0" w:space="0" w:color="auto"/>
                                                <w:bottom w:val="none" w:sz="0" w:space="0" w:color="auto"/>
                                                <w:right w:val="none" w:sz="0" w:space="0" w:color="auto"/>
                                              </w:divBdr>
                                              <w:divsChild>
                                                <w:div w:id="1894268945">
                                                  <w:marLeft w:val="0"/>
                                                  <w:marRight w:val="0"/>
                                                  <w:marTop w:val="0"/>
                                                  <w:marBottom w:val="0"/>
                                                  <w:divBdr>
                                                    <w:top w:val="none" w:sz="0" w:space="0" w:color="auto"/>
                                                    <w:left w:val="none" w:sz="0" w:space="0" w:color="auto"/>
                                                    <w:bottom w:val="none" w:sz="0" w:space="0" w:color="auto"/>
                                                    <w:right w:val="none" w:sz="0" w:space="0" w:color="auto"/>
                                                  </w:divBdr>
                                                  <w:divsChild>
                                                    <w:div w:id="16392948">
                                                      <w:marLeft w:val="0"/>
                                                      <w:marRight w:val="0"/>
                                                      <w:marTop w:val="0"/>
                                                      <w:marBottom w:val="0"/>
                                                      <w:divBdr>
                                                        <w:top w:val="none" w:sz="0" w:space="0" w:color="auto"/>
                                                        <w:left w:val="none" w:sz="0" w:space="0" w:color="auto"/>
                                                        <w:bottom w:val="none" w:sz="0" w:space="0" w:color="auto"/>
                                                        <w:right w:val="none" w:sz="0" w:space="0" w:color="auto"/>
                                                      </w:divBdr>
                                                      <w:divsChild>
                                                        <w:div w:id="1918662130">
                                                          <w:marLeft w:val="0"/>
                                                          <w:marRight w:val="0"/>
                                                          <w:marTop w:val="0"/>
                                                          <w:marBottom w:val="0"/>
                                                          <w:divBdr>
                                                            <w:top w:val="none" w:sz="0" w:space="0" w:color="auto"/>
                                                            <w:left w:val="none" w:sz="0" w:space="0" w:color="auto"/>
                                                            <w:bottom w:val="none" w:sz="0" w:space="0" w:color="auto"/>
                                                            <w:right w:val="none" w:sz="0" w:space="0" w:color="auto"/>
                                                          </w:divBdr>
                                                          <w:divsChild>
                                                            <w:div w:id="785975510">
                                                              <w:marLeft w:val="0"/>
                                                              <w:marRight w:val="0"/>
                                                              <w:marTop w:val="0"/>
                                                              <w:marBottom w:val="0"/>
                                                              <w:divBdr>
                                                                <w:top w:val="none" w:sz="0" w:space="0" w:color="auto"/>
                                                                <w:left w:val="none" w:sz="0" w:space="0" w:color="auto"/>
                                                                <w:bottom w:val="none" w:sz="0" w:space="0" w:color="auto"/>
                                                                <w:right w:val="none" w:sz="0" w:space="0" w:color="auto"/>
                                                              </w:divBdr>
                                                              <w:divsChild>
                                                                <w:div w:id="1034579727">
                                                                  <w:marLeft w:val="0"/>
                                                                  <w:marRight w:val="0"/>
                                                                  <w:marTop w:val="0"/>
                                                                  <w:marBottom w:val="0"/>
                                                                  <w:divBdr>
                                                                    <w:top w:val="none" w:sz="0" w:space="0" w:color="auto"/>
                                                                    <w:left w:val="none" w:sz="0" w:space="0" w:color="auto"/>
                                                                    <w:bottom w:val="none" w:sz="0" w:space="0" w:color="auto"/>
                                                                    <w:right w:val="none" w:sz="0" w:space="0" w:color="auto"/>
                                                                  </w:divBdr>
                                                                  <w:divsChild>
                                                                    <w:div w:id="1970940699">
                                                                      <w:marLeft w:val="0"/>
                                                                      <w:marRight w:val="0"/>
                                                                      <w:marTop w:val="0"/>
                                                                      <w:marBottom w:val="0"/>
                                                                      <w:divBdr>
                                                                        <w:top w:val="none" w:sz="0" w:space="0" w:color="auto"/>
                                                                        <w:left w:val="none" w:sz="0" w:space="0" w:color="auto"/>
                                                                        <w:bottom w:val="none" w:sz="0" w:space="0" w:color="auto"/>
                                                                        <w:right w:val="none" w:sz="0" w:space="0" w:color="auto"/>
                                                                      </w:divBdr>
                                                                      <w:divsChild>
                                                                        <w:div w:id="1763449304">
                                                                          <w:marLeft w:val="0"/>
                                                                          <w:marRight w:val="0"/>
                                                                          <w:marTop w:val="0"/>
                                                                          <w:marBottom w:val="0"/>
                                                                          <w:divBdr>
                                                                            <w:top w:val="none" w:sz="0" w:space="0" w:color="auto"/>
                                                                            <w:left w:val="none" w:sz="0" w:space="0" w:color="auto"/>
                                                                            <w:bottom w:val="none" w:sz="0" w:space="0" w:color="auto"/>
                                                                            <w:right w:val="none" w:sz="0" w:space="0" w:color="auto"/>
                                                                          </w:divBdr>
                                                                          <w:divsChild>
                                                                            <w:div w:id="627979550">
                                                                              <w:marLeft w:val="0"/>
                                                                              <w:marRight w:val="0"/>
                                                                              <w:marTop w:val="0"/>
                                                                              <w:marBottom w:val="0"/>
                                                                              <w:divBdr>
                                                                                <w:top w:val="none" w:sz="0" w:space="0" w:color="auto"/>
                                                                                <w:left w:val="none" w:sz="0" w:space="0" w:color="auto"/>
                                                                                <w:bottom w:val="none" w:sz="0" w:space="0" w:color="auto"/>
                                                                                <w:right w:val="none" w:sz="0" w:space="0" w:color="auto"/>
                                                                              </w:divBdr>
                                                                              <w:divsChild>
                                                                                <w:div w:id="5022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9328">
                                  <w:marLeft w:val="0"/>
                                  <w:marRight w:val="0"/>
                                  <w:marTop w:val="0"/>
                                  <w:marBottom w:val="0"/>
                                  <w:divBdr>
                                    <w:top w:val="none" w:sz="0" w:space="0" w:color="auto"/>
                                    <w:left w:val="none" w:sz="0" w:space="0" w:color="auto"/>
                                    <w:bottom w:val="none" w:sz="0" w:space="0" w:color="auto"/>
                                    <w:right w:val="none" w:sz="0" w:space="0" w:color="auto"/>
                                  </w:divBdr>
                                  <w:divsChild>
                                    <w:div w:id="1875772703">
                                      <w:marLeft w:val="0"/>
                                      <w:marRight w:val="0"/>
                                      <w:marTop w:val="0"/>
                                      <w:marBottom w:val="0"/>
                                      <w:divBdr>
                                        <w:top w:val="none" w:sz="0" w:space="0" w:color="auto"/>
                                        <w:left w:val="none" w:sz="0" w:space="0" w:color="auto"/>
                                        <w:bottom w:val="none" w:sz="0" w:space="0" w:color="auto"/>
                                        <w:right w:val="none" w:sz="0" w:space="0" w:color="auto"/>
                                      </w:divBdr>
                                      <w:divsChild>
                                        <w:div w:id="1415975373">
                                          <w:marLeft w:val="0"/>
                                          <w:marRight w:val="0"/>
                                          <w:marTop w:val="0"/>
                                          <w:marBottom w:val="0"/>
                                          <w:divBdr>
                                            <w:top w:val="none" w:sz="0" w:space="0" w:color="auto"/>
                                            <w:left w:val="none" w:sz="0" w:space="0" w:color="auto"/>
                                            <w:bottom w:val="none" w:sz="0" w:space="0" w:color="auto"/>
                                            <w:right w:val="none" w:sz="0" w:space="0" w:color="auto"/>
                                          </w:divBdr>
                                          <w:divsChild>
                                            <w:div w:id="915557864">
                                              <w:marLeft w:val="0"/>
                                              <w:marRight w:val="0"/>
                                              <w:marTop w:val="0"/>
                                              <w:marBottom w:val="0"/>
                                              <w:divBdr>
                                                <w:top w:val="none" w:sz="0" w:space="0" w:color="auto"/>
                                                <w:left w:val="none" w:sz="0" w:space="0" w:color="auto"/>
                                                <w:bottom w:val="none" w:sz="0" w:space="0" w:color="auto"/>
                                                <w:right w:val="none" w:sz="0" w:space="0" w:color="auto"/>
                                              </w:divBdr>
                                              <w:divsChild>
                                                <w:div w:id="2111704106">
                                                  <w:marLeft w:val="0"/>
                                                  <w:marRight w:val="0"/>
                                                  <w:marTop w:val="0"/>
                                                  <w:marBottom w:val="0"/>
                                                  <w:divBdr>
                                                    <w:top w:val="none" w:sz="0" w:space="0" w:color="auto"/>
                                                    <w:left w:val="none" w:sz="0" w:space="0" w:color="auto"/>
                                                    <w:bottom w:val="none" w:sz="0" w:space="0" w:color="auto"/>
                                                    <w:right w:val="none" w:sz="0" w:space="0" w:color="auto"/>
                                                  </w:divBdr>
                                                  <w:divsChild>
                                                    <w:div w:id="527639721">
                                                      <w:marLeft w:val="0"/>
                                                      <w:marRight w:val="0"/>
                                                      <w:marTop w:val="0"/>
                                                      <w:marBottom w:val="0"/>
                                                      <w:divBdr>
                                                        <w:top w:val="none" w:sz="0" w:space="0" w:color="auto"/>
                                                        <w:left w:val="none" w:sz="0" w:space="0" w:color="auto"/>
                                                        <w:bottom w:val="none" w:sz="0" w:space="0" w:color="auto"/>
                                                        <w:right w:val="none" w:sz="0" w:space="0" w:color="auto"/>
                                                      </w:divBdr>
                                                      <w:divsChild>
                                                        <w:div w:id="2047949969">
                                                          <w:marLeft w:val="0"/>
                                                          <w:marRight w:val="0"/>
                                                          <w:marTop w:val="0"/>
                                                          <w:marBottom w:val="0"/>
                                                          <w:divBdr>
                                                            <w:top w:val="none" w:sz="0" w:space="0" w:color="auto"/>
                                                            <w:left w:val="none" w:sz="0" w:space="0" w:color="auto"/>
                                                            <w:bottom w:val="none" w:sz="0" w:space="0" w:color="auto"/>
                                                            <w:right w:val="none" w:sz="0" w:space="0" w:color="auto"/>
                                                          </w:divBdr>
                                                          <w:divsChild>
                                                            <w:div w:id="440564804">
                                                              <w:marLeft w:val="0"/>
                                                              <w:marRight w:val="0"/>
                                                              <w:marTop w:val="0"/>
                                                              <w:marBottom w:val="0"/>
                                                              <w:divBdr>
                                                                <w:top w:val="none" w:sz="0" w:space="0" w:color="auto"/>
                                                                <w:left w:val="none" w:sz="0" w:space="0" w:color="auto"/>
                                                                <w:bottom w:val="none" w:sz="0" w:space="0" w:color="auto"/>
                                                                <w:right w:val="none" w:sz="0" w:space="0" w:color="auto"/>
                                                              </w:divBdr>
                                                              <w:divsChild>
                                                                <w:div w:id="1865443116">
                                                                  <w:marLeft w:val="0"/>
                                                                  <w:marRight w:val="0"/>
                                                                  <w:marTop w:val="0"/>
                                                                  <w:marBottom w:val="0"/>
                                                                  <w:divBdr>
                                                                    <w:top w:val="none" w:sz="0" w:space="0" w:color="auto"/>
                                                                    <w:left w:val="none" w:sz="0" w:space="0" w:color="auto"/>
                                                                    <w:bottom w:val="none" w:sz="0" w:space="0" w:color="auto"/>
                                                                    <w:right w:val="none" w:sz="0" w:space="0" w:color="auto"/>
                                                                  </w:divBdr>
                                                                  <w:divsChild>
                                                                    <w:div w:id="733506724">
                                                                      <w:marLeft w:val="0"/>
                                                                      <w:marRight w:val="0"/>
                                                                      <w:marTop w:val="0"/>
                                                                      <w:marBottom w:val="0"/>
                                                                      <w:divBdr>
                                                                        <w:top w:val="none" w:sz="0" w:space="0" w:color="auto"/>
                                                                        <w:left w:val="none" w:sz="0" w:space="0" w:color="auto"/>
                                                                        <w:bottom w:val="none" w:sz="0" w:space="0" w:color="auto"/>
                                                                        <w:right w:val="none" w:sz="0" w:space="0" w:color="auto"/>
                                                                      </w:divBdr>
                                                                      <w:divsChild>
                                                                        <w:div w:id="2020621634">
                                                                          <w:marLeft w:val="0"/>
                                                                          <w:marRight w:val="0"/>
                                                                          <w:marTop w:val="0"/>
                                                                          <w:marBottom w:val="0"/>
                                                                          <w:divBdr>
                                                                            <w:top w:val="none" w:sz="0" w:space="0" w:color="auto"/>
                                                                            <w:left w:val="none" w:sz="0" w:space="0" w:color="auto"/>
                                                                            <w:bottom w:val="none" w:sz="0" w:space="0" w:color="auto"/>
                                                                            <w:right w:val="none" w:sz="0" w:space="0" w:color="auto"/>
                                                                          </w:divBdr>
                                                                          <w:divsChild>
                                                                            <w:div w:id="1000039097">
                                                                              <w:marLeft w:val="0"/>
                                                                              <w:marRight w:val="0"/>
                                                                              <w:marTop w:val="0"/>
                                                                              <w:marBottom w:val="0"/>
                                                                              <w:divBdr>
                                                                                <w:top w:val="none" w:sz="0" w:space="0" w:color="auto"/>
                                                                                <w:left w:val="none" w:sz="0" w:space="0" w:color="auto"/>
                                                                                <w:bottom w:val="none" w:sz="0" w:space="0" w:color="auto"/>
                                                                                <w:right w:val="none" w:sz="0" w:space="0" w:color="auto"/>
                                                                              </w:divBdr>
                                                                              <w:divsChild>
                                                                                <w:div w:id="16540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23570">
                                  <w:marLeft w:val="0"/>
                                  <w:marRight w:val="0"/>
                                  <w:marTop w:val="0"/>
                                  <w:marBottom w:val="0"/>
                                  <w:divBdr>
                                    <w:top w:val="none" w:sz="0" w:space="0" w:color="auto"/>
                                    <w:left w:val="none" w:sz="0" w:space="0" w:color="auto"/>
                                    <w:bottom w:val="none" w:sz="0" w:space="0" w:color="auto"/>
                                    <w:right w:val="none" w:sz="0" w:space="0" w:color="auto"/>
                                  </w:divBdr>
                                  <w:divsChild>
                                    <w:div w:id="101805121">
                                      <w:marLeft w:val="0"/>
                                      <w:marRight w:val="0"/>
                                      <w:marTop w:val="0"/>
                                      <w:marBottom w:val="0"/>
                                      <w:divBdr>
                                        <w:top w:val="none" w:sz="0" w:space="0" w:color="auto"/>
                                        <w:left w:val="none" w:sz="0" w:space="0" w:color="auto"/>
                                        <w:bottom w:val="none" w:sz="0" w:space="0" w:color="auto"/>
                                        <w:right w:val="none" w:sz="0" w:space="0" w:color="auto"/>
                                      </w:divBdr>
                                      <w:divsChild>
                                        <w:div w:id="23139089">
                                          <w:marLeft w:val="0"/>
                                          <w:marRight w:val="0"/>
                                          <w:marTop w:val="0"/>
                                          <w:marBottom w:val="0"/>
                                          <w:divBdr>
                                            <w:top w:val="none" w:sz="0" w:space="0" w:color="auto"/>
                                            <w:left w:val="none" w:sz="0" w:space="0" w:color="auto"/>
                                            <w:bottom w:val="none" w:sz="0" w:space="0" w:color="auto"/>
                                            <w:right w:val="none" w:sz="0" w:space="0" w:color="auto"/>
                                          </w:divBdr>
                                          <w:divsChild>
                                            <w:div w:id="1096560500">
                                              <w:marLeft w:val="0"/>
                                              <w:marRight w:val="0"/>
                                              <w:marTop w:val="0"/>
                                              <w:marBottom w:val="0"/>
                                              <w:divBdr>
                                                <w:top w:val="none" w:sz="0" w:space="0" w:color="auto"/>
                                                <w:left w:val="none" w:sz="0" w:space="0" w:color="auto"/>
                                                <w:bottom w:val="none" w:sz="0" w:space="0" w:color="auto"/>
                                                <w:right w:val="none" w:sz="0" w:space="0" w:color="auto"/>
                                              </w:divBdr>
                                              <w:divsChild>
                                                <w:div w:id="216672621">
                                                  <w:marLeft w:val="0"/>
                                                  <w:marRight w:val="0"/>
                                                  <w:marTop w:val="0"/>
                                                  <w:marBottom w:val="0"/>
                                                  <w:divBdr>
                                                    <w:top w:val="none" w:sz="0" w:space="0" w:color="auto"/>
                                                    <w:left w:val="none" w:sz="0" w:space="0" w:color="auto"/>
                                                    <w:bottom w:val="none" w:sz="0" w:space="0" w:color="auto"/>
                                                    <w:right w:val="none" w:sz="0" w:space="0" w:color="auto"/>
                                                  </w:divBdr>
                                                  <w:divsChild>
                                                    <w:div w:id="1081826814">
                                                      <w:marLeft w:val="0"/>
                                                      <w:marRight w:val="0"/>
                                                      <w:marTop w:val="0"/>
                                                      <w:marBottom w:val="0"/>
                                                      <w:divBdr>
                                                        <w:top w:val="none" w:sz="0" w:space="0" w:color="auto"/>
                                                        <w:left w:val="none" w:sz="0" w:space="0" w:color="auto"/>
                                                        <w:bottom w:val="none" w:sz="0" w:space="0" w:color="auto"/>
                                                        <w:right w:val="none" w:sz="0" w:space="0" w:color="auto"/>
                                                      </w:divBdr>
                                                      <w:divsChild>
                                                        <w:div w:id="272175817">
                                                          <w:marLeft w:val="0"/>
                                                          <w:marRight w:val="0"/>
                                                          <w:marTop w:val="0"/>
                                                          <w:marBottom w:val="0"/>
                                                          <w:divBdr>
                                                            <w:top w:val="none" w:sz="0" w:space="0" w:color="auto"/>
                                                            <w:left w:val="none" w:sz="0" w:space="0" w:color="auto"/>
                                                            <w:bottom w:val="none" w:sz="0" w:space="0" w:color="auto"/>
                                                            <w:right w:val="none" w:sz="0" w:space="0" w:color="auto"/>
                                                          </w:divBdr>
                                                          <w:divsChild>
                                                            <w:div w:id="1911773280">
                                                              <w:marLeft w:val="0"/>
                                                              <w:marRight w:val="0"/>
                                                              <w:marTop w:val="0"/>
                                                              <w:marBottom w:val="0"/>
                                                              <w:divBdr>
                                                                <w:top w:val="none" w:sz="0" w:space="0" w:color="auto"/>
                                                                <w:left w:val="none" w:sz="0" w:space="0" w:color="auto"/>
                                                                <w:bottom w:val="none" w:sz="0" w:space="0" w:color="auto"/>
                                                                <w:right w:val="none" w:sz="0" w:space="0" w:color="auto"/>
                                                              </w:divBdr>
                                                              <w:divsChild>
                                                                <w:div w:id="16273336">
                                                                  <w:marLeft w:val="0"/>
                                                                  <w:marRight w:val="0"/>
                                                                  <w:marTop w:val="0"/>
                                                                  <w:marBottom w:val="0"/>
                                                                  <w:divBdr>
                                                                    <w:top w:val="none" w:sz="0" w:space="0" w:color="auto"/>
                                                                    <w:left w:val="none" w:sz="0" w:space="0" w:color="auto"/>
                                                                    <w:bottom w:val="none" w:sz="0" w:space="0" w:color="auto"/>
                                                                    <w:right w:val="none" w:sz="0" w:space="0" w:color="auto"/>
                                                                  </w:divBdr>
                                                                  <w:divsChild>
                                                                    <w:div w:id="472988406">
                                                                      <w:marLeft w:val="0"/>
                                                                      <w:marRight w:val="0"/>
                                                                      <w:marTop w:val="0"/>
                                                                      <w:marBottom w:val="0"/>
                                                                      <w:divBdr>
                                                                        <w:top w:val="none" w:sz="0" w:space="0" w:color="auto"/>
                                                                        <w:left w:val="none" w:sz="0" w:space="0" w:color="auto"/>
                                                                        <w:bottom w:val="none" w:sz="0" w:space="0" w:color="auto"/>
                                                                        <w:right w:val="none" w:sz="0" w:space="0" w:color="auto"/>
                                                                      </w:divBdr>
                                                                      <w:divsChild>
                                                                        <w:div w:id="1631010007">
                                                                          <w:marLeft w:val="0"/>
                                                                          <w:marRight w:val="0"/>
                                                                          <w:marTop w:val="0"/>
                                                                          <w:marBottom w:val="0"/>
                                                                          <w:divBdr>
                                                                            <w:top w:val="none" w:sz="0" w:space="0" w:color="auto"/>
                                                                            <w:left w:val="none" w:sz="0" w:space="0" w:color="auto"/>
                                                                            <w:bottom w:val="none" w:sz="0" w:space="0" w:color="auto"/>
                                                                            <w:right w:val="none" w:sz="0" w:space="0" w:color="auto"/>
                                                                          </w:divBdr>
                                                                          <w:divsChild>
                                                                            <w:div w:id="1575624428">
                                                                              <w:marLeft w:val="0"/>
                                                                              <w:marRight w:val="0"/>
                                                                              <w:marTop w:val="0"/>
                                                                              <w:marBottom w:val="0"/>
                                                                              <w:divBdr>
                                                                                <w:top w:val="none" w:sz="0" w:space="0" w:color="auto"/>
                                                                                <w:left w:val="none" w:sz="0" w:space="0" w:color="auto"/>
                                                                                <w:bottom w:val="none" w:sz="0" w:space="0" w:color="auto"/>
                                                                                <w:right w:val="none" w:sz="0" w:space="0" w:color="auto"/>
                                                                              </w:divBdr>
                                                                              <w:divsChild>
                                                                                <w:div w:id="8139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908713">
                                  <w:marLeft w:val="0"/>
                                  <w:marRight w:val="0"/>
                                  <w:marTop w:val="0"/>
                                  <w:marBottom w:val="0"/>
                                  <w:divBdr>
                                    <w:top w:val="none" w:sz="0" w:space="0" w:color="auto"/>
                                    <w:left w:val="none" w:sz="0" w:space="0" w:color="auto"/>
                                    <w:bottom w:val="none" w:sz="0" w:space="0" w:color="auto"/>
                                    <w:right w:val="none" w:sz="0" w:space="0" w:color="auto"/>
                                  </w:divBdr>
                                  <w:divsChild>
                                    <w:div w:id="812870575">
                                      <w:marLeft w:val="0"/>
                                      <w:marRight w:val="0"/>
                                      <w:marTop w:val="0"/>
                                      <w:marBottom w:val="0"/>
                                      <w:divBdr>
                                        <w:top w:val="none" w:sz="0" w:space="0" w:color="auto"/>
                                        <w:left w:val="none" w:sz="0" w:space="0" w:color="auto"/>
                                        <w:bottom w:val="none" w:sz="0" w:space="0" w:color="auto"/>
                                        <w:right w:val="none" w:sz="0" w:space="0" w:color="auto"/>
                                      </w:divBdr>
                                      <w:divsChild>
                                        <w:div w:id="1869250457">
                                          <w:marLeft w:val="0"/>
                                          <w:marRight w:val="0"/>
                                          <w:marTop w:val="0"/>
                                          <w:marBottom w:val="0"/>
                                          <w:divBdr>
                                            <w:top w:val="none" w:sz="0" w:space="0" w:color="auto"/>
                                            <w:left w:val="none" w:sz="0" w:space="0" w:color="auto"/>
                                            <w:bottom w:val="none" w:sz="0" w:space="0" w:color="auto"/>
                                            <w:right w:val="none" w:sz="0" w:space="0" w:color="auto"/>
                                          </w:divBdr>
                                          <w:divsChild>
                                            <w:div w:id="362443857">
                                              <w:marLeft w:val="0"/>
                                              <w:marRight w:val="0"/>
                                              <w:marTop w:val="0"/>
                                              <w:marBottom w:val="0"/>
                                              <w:divBdr>
                                                <w:top w:val="none" w:sz="0" w:space="0" w:color="auto"/>
                                                <w:left w:val="none" w:sz="0" w:space="0" w:color="auto"/>
                                                <w:bottom w:val="none" w:sz="0" w:space="0" w:color="auto"/>
                                                <w:right w:val="none" w:sz="0" w:space="0" w:color="auto"/>
                                              </w:divBdr>
                                              <w:divsChild>
                                                <w:div w:id="69893967">
                                                  <w:marLeft w:val="0"/>
                                                  <w:marRight w:val="0"/>
                                                  <w:marTop w:val="0"/>
                                                  <w:marBottom w:val="0"/>
                                                  <w:divBdr>
                                                    <w:top w:val="none" w:sz="0" w:space="0" w:color="auto"/>
                                                    <w:left w:val="none" w:sz="0" w:space="0" w:color="auto"/>
                                                    <w:bottom w:val="none" w:sz="0" w:space="0" w:color="auto"/>
                                                    <w:right w:val="none" w:sz="0" w:space="0" w:color="auto"/>
                                                  </w:divBdr>
                                                  <w:divsChild>
                                                    <w:div w:id="57947567">
                                                      <w:marLeft w:val="0"/>
                                                      <w:marRight w:val="0"/>
                                                      <w:marTop w:val="0"/>
                                                      <w:marBottom w:val="0"/>
                                                      <w:divBdr>
                                                        <w:top w:val="none" w:sz="0" w:space="0" w:color="auto"/>
                                                        <w:left w:val="none" w:sz="0" w:space="0" w:color="auto"/>
                                                        <w:bottom w:val="none" w:sz="0" w:space="0" w:color="auto"/>
                                                        <w:right w:val="none" w:sz="0" w:space="0" w:color="auto"/>
                                                      </w:divBdr>
                                                      <w:divsChild>
                                                        <w:div w:id="1168669995">
                                                          <w:marLeft w:val="0"/>
                                                          <w:marRight w:val="0"/>
                                                          <w:marTop w:val="0"/>
                                                          <w:marBottom w:val="0"/>
                                                          <w:divBdr>
                                                            <w:top w:val="none" w:sz="0" w:space="0" w:color="auto"/>
                                                            <w:left w:val="none" w:sz="0" w:space="0" w:color="auto"/>
                                                            <w:bottom w:val="none" w:sz="0" w:space="0" w:color="auto"/>
                                                            <w:right w:val="none" w:sz="0" w:space="0" w:color="auto"/>
                                                          </w:divBdr>
                                                          <w:divsChild>
                                                            <w:div w:id="846211403">
                                                              <w:marLeft w:val="0"/>
                                                              <w:marRight w:val="0"/>
                                                              <w:marTop w:val="0"/>
                                                              <w:marBottom w:val="0"/>
                                                              <w:divBdr>
                                                                <w:top w:val="none" w:sz="0" w:space="0" w:color="auto"/>
                                                                <w:left w:val="none" w:sz="0" w:space="0" w:color="auto"/>
                                                                <w:bottom w:val="none" w:sz="0" w:space="0" w:color="auto"/>
                                                                <w:right w:val="none" w:sz="0" w:space="0" w:color="auto"/>
                                                              </w:divBdr>
                                                              <w:divsChild>
                                                                <w:div w:id="2081175664">
                                                                  <w:marLeft w:val="0"/>
                                                                  <w:marRight w:val="0"/>
                                                                  <w:marTop w:val="0"/>
                                                                  <w:marBottom w:val="0"/>
                                                                  <w:divBdr>
                                                                    <w:top w:val="none" w:sz="0" w:space="0" w:color="auto"/>
                                                                    <w:left w:val="none" w:sz="0" w:space="0" w:color="auto"/>
                                                                    <w:bottom w:val="none" w:sz="0" w:space="0" w:color="auto"/>
                                                                    <w:right w:val="none" w:sz="0" w:space="0" w:color="auto"/>
                                                                  </w:divBdr>
                                                                  <w:divsChild>
                                                                    <w:div w:id="1456756588">
                                                                      <w:marLeft w:val="0"/>
                                                                      <w:marRight w:val="0"/>
                                                                      <w:marTop w:val="0"/>
                                                                      <w:marBottom w:val="0"/>
                                                                      <w:divBdr>
                                                                        <w:top w:val="none" w:sz="0" w:space="0" w:color="auto"/>
                                                                        <w:left w:val="none" w:sz="0" w:space="0" w:color="auto"/>
                                                                        <w:bottom w:val="none" w:sz="0" w:space="0" w:color="auto"/>
                                                                        <w:right w:val="none" w:sz="0" w:space="0" w:color="auto"/>
                                                                      </w:divBdr>
                                                                      <w:divsChild>
                                                                        <w:div w:id="1388720160">
                                                                          <w:marLeft w:val="0"/>
                                                                          <w:marRight w:val="0"/>
                                                                          <w:marTop w:val="0"/>
                                                                          <w:marBottom w:val="0"/>
                                                                          <w:divBdr>
                                                                            <w:top w:val="none" w:sz="0" w:space="0" w:color="auto"/>
                                                                            <w:left w:val="none" w:sz="0" w:space="0" w:color="auto"/>
                                                                            <w:bottom w:val="none" w:sz="0" w:space="0" w:color="auto"/>
                                                                            <w:right w:val="none" w:sz="0" w:space="0" w:color="auto"/>
                                                                          </w:divBdr>
                                                                          <w:divsChild>
                                                                            <w:div w:id="642194116">
                                                                              <w:marLeft w:val="0"/>
                                                                              <w:marRight w:val="0"/>
                                                                              <w:marTop w:val="0"/>
                                                                              <w:marBottom w:val="0"/>
                                                                              <w:divBdr>
                                                                                <w:top w:val="none" w:sz="0" w:space="0" w:color="auto"/>
                                                                                <w:left w:val="none" w:sz="0" w:space="0" w:color="auto"/>
                                                                                <w:bottom w:val="none" w:sz="0" w:space="0" w:color="auto"/>
                                                                                <w:right w:val="none" w:sz="0" w:space="0" w:color="auto"/>
                                                                              </w:divBdr>
                                                                              <w:divsChild>
                                                                                <w:div w:id="11323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126473">
                                  <w:marLeft w:val="0"/>
                                  <w:marRight w:val="0"/>
                                  <w:marTop w:val="0"/>
                                  <w:marBottom w:val="0"/>
                                  <w:divBdr>
                                    <w:top w:val="none" w:sz="0" w:space="0" w:color="auto"/>
                                    <w:left w:val="none" w:sz="0" w:space="0" w:color="auto"/>
                                    <w:bottom w:val="none" w:sz="0" w:space="0" w:color="auto"/>
                                    <w:right w:val="none" w:sz="0" w:space="0" w:color="auto"/>
                                  </w:divBdr>
                                  <w:divsChild>
                                    <w:div w:id="605500725">
                                      <w:marLeft w:val="0"/>
                                      <w:marRight w:val="0"/>
                                      <w:marTop w:val="0"/>
                                      <w:marBottom w:val="0"/>
                                      <w:divBdr>
                                        <w:top w:val="none" w:sz="0" w:space="0" w:color="auto"/>
                                        <w:left w:val="none" w:sz="0" w:space="0" w:color="auto"/>
                                        <w:bottom w:val="none" w:sz="0" w:space="0" w:color="auto"/>
                                        <w:right w:val="none" w:sz="0" w:space="0" w:color="auto"/>
                                      </w:divBdr>
                                      <w:divsChild>
                                        <w:div w:id="1116172564">
                                          <w:marLeft w:val="0"/>
                                          <w:marRight w:val="0"/>
                                          <w:marTop w:val="0"/>
                                          <w:marBottom w:val="0"/>
                                          <w:divBdr>
                                            <w:top w:val="none" w:sz="0" w:space="0" w:color="auto"/>
                                            <w:left w:val="none" w:sz="0" w:space="0" w:color="auto"/>
                                            <w:bottom w:val="none" w:sz="0" w:space="0" w:color="auto"/>
                                            <w:right w:val="none" w:sz="0" w:space="0" w:color="auto"/>
                                          </w:divBdr>
                                          <w:divsChild>
                                            <w:div w:id="804783389">
                                              <w:marLeft w:val="0"/>
                                              <w:marRight w:val="0"/>
                                              <w:marTop w:val="0"/>
                                              <w:marBottom w:val="0"/>
                                              <w:divBdr>
                                                <w:top w:val="none" w:sz="0" w:space="0" w:color="auto"/>
                                                <w:left w:val="none" w:sz="0" w:space="0" w:color="auto"/>
                                                <w:bottom w:val="none" w:sz="0" w:space="0" w:color="auto"/>
                                                <w:right w:val="none" w:sz="0" w:space="0" w:color="auto"/>
                                              </w:divBdr>
                                              <w:divsChild>
                                                <w:div w:id="353964274">
                                                  <w:marLeft w:val="0"/>
                                                  <w:marRight w:val="0"/>
                                                  <w:marTop w:val="0"/>
                                                  <w:marBottom w:val="0"/>
                                                  <w:divBdr>
                                                    <w:top w:val="none" w:sz="0" w:space="0" w:color="auto"/>
                                                    <w:left w:val="none" w:sz="0" w:space="0" w:color="auto"/>
                                                    <w:bottom w:val="none" w:sz="0" w:space="0" w:color="auto"/>
                                                    <w:right w:val="none" w:sz="0" w:space="0" w:color="auto"/>
                                                  </w:divBdr>
                                                  <w:divsChild>
                                                    <w:div w:id="7221872">
                                                      <w:marLeft w:val="0"/>
                                                      <w:marRight w:val="0"/>
                                                      <w:marTop w:val="0"/>
                                                      <w:marBottom w:val="0"/>
                                                      <w:divBdr>
                                                        <w:top w:val="none" w:sz="0" w:space="0" w:color="auto"/>
                                                        <w:left w:val="none" w:sz="0" w:space="0" w:color="auto"/>
                                                        <w:bottom w:val="none" w:sz="0" w:space="0" w:color="auto"/>
                                                        <w:right w:val="none" w:sz="0" w:space="0" w:color="auto"/>
                                                      </w:divBdr>
                                                      <w:divsChild>
                                                        <w:div w:id="1149664548">
                                                          <w:marLeft w:val="0"/>
                                                          <w:marRight w:val="0"/>
                                                          <w:marTop w:val="0"/>
                                                          <w:marBottom w:val="0"/>
                                                          <w:divBdr>
                                                            <w:top w:val="none" w:sz="0" w:space="0" w:color="auto"/>
                                                            <w:left w:val="none" w:sz="0" w:space="0" w:color="auto"/>
                                                            <w:bottom w:val="none" w:sz="0" w:space="0" w:color="auto"/>
                                                            <w:right w:val="none" w:sz="0" w:space="0" w:color="auto"/>
                                                          </w:divBdr>
                                                          <w:divsChild>
                                                            <w:div w:id="1117989746">
                                                              <w:marLeft w:val="0"/>
                                                              <w:marRight w:val="0"/>
                                                              <w:marTop w:val="0"/>
                                                              <w:marBottom w:val="0"/>
                                                              <w:divBdr>
                                                                <w:top w:val="none" w:sz="0" w:space="0" w:color="auto"/>
                                                                <w:left w:val="none" w:sz="0" w:space="0" w:color="auto"/>
                                                                <w:bottom w:val="none" w:sz="0" w:space="0" w:color="auto"/>
                                                                <w:right w:val="none" w:sz="0" w:space="0" w:color="auto"/>
                                                              </w:divBdr>
                                                              <w:divsChild>
                                                                <w:div w:id="153224567">
                                                                  <w:marLeft w:val="0"/>
                                                                  <w:marRight w:val="0"/>
                                                                  <w:marTop w:val="0"/>
                                                                  <w:marBottom w:val="0"/>
                                                                  <w:divBdr>
                                                                    <w:top w:val="none" w:sz="0" w:space="0" w:color="auto"/>
                                                                    <w:left w:val="none" w:sz="0" w:space="0" w:color="auto"/>
                                                                    <w:bottom w:val="none" w:sz="0" w:space="0" w:color="auto"/>
                                                                    <w:right w:val="none" w:sz="0" w:space="0" w:color="auto"/>
                                                                  </w:divBdr>
                                                                  <w:divsChild>
                                                                    <w:div w:id="382679331">
                                                                      <w:marLeft w:val="0"/>
                                                                      <w:marRight w:val="0"/>
                                                                      <w:marTop w:val="0"/>
                                                                      <w:marBottom w:val="0"/>
                                                                      <w:divBdr>
                                                                        <w:top w:val="none" w:sz="0" w:space="0" w:color="auto"/>
                                                                        <w:left w:val="none" w:sz="0" w:space="0" w:color="auto"/>
                                                                        <w:bottom w:val="none" w:sz="0" w:space="0" w:color="auto"/>
                                                                        <w:right w:val="none" w:sz="0" w:space="0" w:color="auto"/>
                                                                      </w:divBdr>
                                                                      <w:divsChild>
                                                                        <w:div w:id="172839378">
                                                                          <w:marLeft w:val="0"/>
                                                                          <w:marRight w:val="0"/>
                                                                          <w:marTop w:val="0"/>
                                                                          <w:marBottom w:val="0"/>
                                                                          <w:divBdr>
                                                                            <w:top w:val="none" w:sz="0" w:space="0" w:color="auto"/>
                                                                            <w:left w:val="none" w:sz="0" w:space="0" w:color="auto"/>
                                                                            <w:bottom w:val="none" w:sz="0" w:space="0" w:color="auto"/>
                                                                            <w:right w:val="none" w:sz="0" w:space="0" w:color="auto"/>
                                                                          </w:divBdr>
                                                                          <w:divsChild>
                                                                            <w:div w:id="286936837">
                                                                              <w:marLeft w:val="0"/>
                                                                              <w:marRight w:val="0"/>
                                                                              <w:marTop w:val="0"/>
                                                                              <w:marBottom w:val="0"/>
                                                                              <w:divBdr>
                                                                                <w:top w:val="none" w:sz="0" w:space="0" w:color="auto"/>
                                                                                <w:left w:val="none" w:sz="0" w:space="0" w:color="auto"/>
                                                                                <w:bottom w:val="none" w:sz="0" w:space="0" w:color="auto"/>
                                                                                <w:right w:val="none" w:sz="0" w:space="0" w:color="auto"/>
                                                                              </w:divBdr>
                                                                              <w:divsChild>
                                                                                <w:div w:id="8008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686149">
                                  <w:marLeft w:val="0"/>
                                  <w:marRight w:val="0"/>
                                  <w:marTop w:val="0"/>
                                  <w:marBottom w:val="0"/>
                                  <w:divBdr>
                                    <w:top w:val="none" w:sz="0" w:space="0" w:color="auto"/>
                                    <w:left w:val="none" w:sz="0" w:space="0" w:color="auto"/>
                                    <w:bottom w:val="none" w:sz="0" w:space="0" w:color="auto"/>
                                    <w:right w:val="none" w:sz="0" w:space="0" w:color="auto"/>
                                  </w:divBdr>
                                  <w:divsChild>
                                    <w:div w:id="1492872463">
                                      <w:marLeft w:val="0"/>
                                      <w:marRight w:val="0"/>
                                      <w:marTop w:val="0"/>
                                      <w:marBottom w:val="0"/>
                                      <w:divBdr>
                                        <w:top w:val="none" w:sz="0" w:space="0" w:color="auto"/>
                                        <w:left w:val="none" w:sz="0" w:space="0" w:color="auto"/>
                                        <w:bottom w:val="none" w:sz="0" w:space="0" w:color="auto"/>
                                        <w:right w:val="none" w:sz="0" w:space="0" w:color="auto"/>
                                      </w:divBdr>
                                      <w:divsChild>
                                        <w:div w:id="2021928515">
                                          <w:marLeft w:val="0"/>
                                          <w:marRight w:val="0"/>
                                          <w:marTop w:val="0"/>
                                          <w:marBottom w:val="0"/>
                                          <w:divBdr>
                                            <w:top w:val="none" w:sz="0" w:space="0" w:color="auto"/>
                                            <w:left w:val="none" w:sz="0" w:space="0" w:color="auto"/>
                                            <w:bottom w:val="none" w:sz="0" w:space="0" w:color="auto"/>
                                            <w:right w:val="none" w:sz="0" w:space="0" w:color="auto"/>
                                          </w:divBdr>
                                          <w:divsChild>
                                            <w:div w:id="1817795250">
                                              <w:marLeft w:val="0"/>
                                              <w:marRight w:val="0"/>
                                              <w:marTop w:val="0"/>
                                              <w:marBottom w:val="0"/>
                                              <w:divBdr>
                                                <w:top w:val="none" w:sz="0" w:space="0" w:color="auto"/>
                                                <w:left w:val="none" w:sz="0" w:space="0" w:color="auto"/>
                                                <w:bottom w:val="none" w:sz="0" w:space="0" w:color="auto"/>
                                                <w:right w:val="none" w:sz="0" w:space="0" w:color="auto"/>
                                              </w:divBdr>
                                              <w:divsChild>
                                                <w:div w:id="2123956707">
                                                  <w:marLeft w:val="0"/>
                                                  <w:marRight w:val="0"/>
                                                  <w:marTop w:val="0"/>
                                                  <w:marBottom w:val="0"/>
                                                  <w:divBdr>
                                                    <w:top w:val="none" w:sz="0" w:space="0" w:color="auto"/>
                                                    <w:left w:val="none" w:sz="0" w:space="0" w:color="auto"/>
                                                    <w:bottom w:val="none" w:sz="0" w:space="0" w:color="auto"/>
                                                    <w:right w:val="none" w:sz="0" w:space="0" w:color="auto"/>
                                                  </w:divBdr>
                                                  <w:divsChild>
                                                    <w:div w:id="1933389640">
                                                      <w:marLeft w:val="0"/>
                                                      <w:marRight w:val="0"/>
                                                      <w:marTop w:val="0"/>
                                                      <w:marBottom w:val="0"/>
                                                      <w:divBdr>
                                                        <w:top w:val="none" w:sz="0" w:space="0" w:color="auto"/>
                                                        <w:left w:val="none" w:sz="0" w:space="0" w:color="auto"/>
                                                        <w:bottom w:val="none" w:sz="0" w:space="0" w:color="auto"/>
                                                        <w:right w:val="none" w:sz="0" w:space="0" w:color="auto"/>
                                                      </w:divBdr>
                                                      <w:divsChild>
                                                        <w:div w:id="677848003">
                                                          <w:marLeft w:val="0"/>
                                                          <w:marRight w:val="0"/>
                                                          <w:marTop w:val="0"/>
                                                          <w:marBottom w:val="0"/>
                                                          <w:divBdr>
                                                            <w:top w:val="none" w:sz="0" w:space="0" w:color="auto"/>
                                                            <w:left w:val="none" w:sz="0" w:space="0" w:color="auto"/>
                                                            <w:bottom w:val="none" w:sz="0" w:space="0" w:color="auto"/>
                                                            <w:right w:val="none" w:sz="0" w:space="0" w:color="auto"/>
                                                          </w:divBdr>
                                                          <w:divsChild>
                                                            <w:div w:id="1133644061">
                                                              <w:marLeft w:val="0"/>
                                                              <w:marRight w:val="0"/>
                                                              <w:marTop w:val="0"/>
                                                              <w:marBottom w:val="0"/>
                                                              <w:divBdr>
                                                                <w:top w:val="none" w:sz="0" w:space="0" w:color="auto"/>
                                                                <w:left w:val="none" w:sz="0" w:space="0" w:color="auto"/>
                                                                <w:bottom w:val="none" w:sz="0" w:space="0" w:color="auto"/>
                                                                <w:right w:val="none" w:sz="0" w:space="0" w:color="auto"/>
                                                              </w:divBdr>
                                                              <w:divsChild>
                                                                <w:div w:id="1878852977">
                                                                  <w:marLeft w:val="0"/>
                                                                  <w:marRight w:val="0"/>
                                                                  <w:marTop w:val="0"/>
                                                                  <w:marBottom w:val="0"/>
                                                                  <w:divBdr>
                                                                    <w:top w:val="none" w:sz="0" w:space="0" w:color="auto"/>
                                                                    <w:left w:val="none" w:sz="0" w:space="0" w:color="auto"/>
                                                                    <w:bottom w:val="none" w:sz="0" w:space="0" w:color="auto"/>
                                                                    <w:right w:val="none" w:sz="0" w:space="0" w:color="auto"/>
                                                                  </w:divBdr>
                                                                  <w:divsChild>
                                                                    <w:div w:id="192694343">
                                                                      <w:marLeft w:val="0"/>
                                                                      <w:marRight w:val="0"/>
                                                                      <w:marTop w:val="0"/>
                                                                      <w:marBottom w:val="0"/>
                                                                      <w:divBdr>
                                                                        <w:top w:val="none" w:sz="0" w:space="0" w:color="auto"/>
                                                                        <w:left w:val="none" w:sz="0" w:space="0" w:color="auto"/>
                                                                        <w:bottom w:val="none" w:sz="0" w:space="0" w:color="auto"/>
                                                                        <w:right w:val="none" w:sz="0" w:space="0" w:color="auto"/>
                                                                      </w:divBdr>
                                                                      <w:divsChild>
                                                                        <w:div w:id="480737255">
                                                                          <w:marLeft w:val="0"/>
                                                                          <w:marRight w:val="0"/>
                                                                          <w:marTop w:val="0"/>
                                                                          <w:marBottom w:val="0"/>
                                                                          <w:divBdr>
                                                                            <w:top w:val="none" w:sz="0" w:space="0" w:color="auto"/>
                                                                            <w:left w:val="none" w:sz="0" w:space="0" w:color="auto"/>
                                                                            <w:bottom w:val="none" w:sz="0" w:space="0" w:color="auto"/>
                                                                            <w:right w:val="none" w:sz="0" w:space="0" w:color="auto"/>
                                                                          </w:divBdr>
                                                                          <w:divsChild>
                                                                            <w:div w:id="1469592303">
                                                                              <w:marLeft w:val="0"/>
                                                                              <w:marRight w:val="0"/>
                                                                              <w:marTop w:val="0"/>
                                                                              <w:marBottom w:val="0"/>
                                                                              <w:divBdr>
                                                                                <w:top w:val="none" w:sz="0" w:space="0" w:color="auto"/>
                                                                                <w:left w:val="none" w:sz="0" w:space="0" w:color="auto"/>
                                                                                <w:bottom w:val="none" w:sz="0" w:space="0" w:color="auto"/>
                                                                                <w:right w:val="none" w:sz="0" w:space="0" w:color="auto"/>
                                                                              </w:divBdr>
                                                                              <w:divsChild>
                                                                                <w:div w:id="541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72774">
                                  <w:marLeft w:val="0"/>
                                  <w:marRight w:val="0"/>
                                  <w:marTop w:val="0"/>
                                  <w:marBottom w:val="0"/>
                                  <w:divBdr>
                                    <w:top w:val="none" w:sz="0" w:space="0" w:color="auto"/>
                                    <w:left w:val="none" w:sz="0" w:space="0" w:color="auto"/>
                                    <w:bottom w:val="none" w:sz="0" w:space="0" w:color="auto"/>
                                    <w:right w:val="none" w:sz="0" w:space="0" w:color="auto"/>
                                  </w:divBdr>
                                  <w:divsChild>
                                    <w:div w:id="64954046">
                                      <w:marLeft w:val="0"/>
                                      <w:marRight w:val="0"/>
                                      <w:marTop w:val="0"/>
                                      <w:marBottom w:val="0"/>
                                      <w:divBdr>
                                        <w:top w:val="none" w:sz="0" w:space="0" w:color="auto"/>
                                        <w:left w:val="none" w:sz="0" w:space="0" w:color="auto"/>
                                        <w:bottom w:val="none" w:sz="0" w:space="0" w:color="auto"/>
                                        <w:right w:val="none" w:sz="0" w:space="0" w:color="auto"/>
                                      </w:divBdr>
                                      <w:divsChild>
                                        <w:div w:id="639965923">
                                          <w:marLeft w:val="0"/>
                                          <w:marRight w:val="0"/>
                                          <w:marTop w:val="0"/>
                                          <w:marBottom w:val="0"/>
                                          <w:divBdr>
                                            <w:top w:val="none" w:sz="0" w:space="0" w:color="auto"/>
                                            <w:left w:val="none" w:sz="0" w:space="0" w:color="auto"/>
                                            <w:bottom w:val="none" w:sz="0" w:space="0" w:color="auto"/>
                                            <w:right w:val="none" w:sz="0" w:space="0" w:color="auto"/>
                                          </w:divBdr>
                                          <w:divsChild>
                                            <w:div w:id="2040469063">
                                              <w:marLeft w:val="0"/>
                                              <w:marRight w:val="0"/>
                                              <w:marTop w:val="0"/>
                                              <w:marBottom w:val="0"/>
                                              <w:divBdr>
                                                <w:top w:val="none" w:sz="0" w:space="0" w:color="auto"/>
                                                <w:left w:val="none" w:sz="0" w:space="0" w:color="auto"/>
                                                <w:bottom w:val="none" w:sz="0" w:space="0" w:color="auto"/>
                                                <w:right w:val="none" w:sz="0" w:space="0" w:color="auto"/>
                                              </w:divBdr>
                                              <w:divsChild>
                                                <w:div w:id="601718002">
                                                  <w:marLeft w:val="0"/>
                                                  <w:marRight w:val="0"/>
                                                  <w:marTop w:val="0"/>
                                                  <w:marBottom w:val="0"/>
                                                  <w:divBdr>
                                                    <w:top w:val="none" w:sz="0" w:space="0" w:color="auto"/>
                                                    <w:left w:val="none" w:sz="0" w:space="0" w:color="auto"/>
                                                    <w:bottom w:val="none" w:sz="0" w:space="0" w:color="auto"/>
                                                    <w:right w:val="none" w:sz="0" w:space="0" w:color="auto"/>
                                                  </w:divBdr>
                                                  <w:divsChild>
                                                    <w:div w:id="1742023967">
                                                      <w:marLeft w:val="0"/>
                                                      <w:marRight w:val="0"/>
                                                      <w:marTop w:val="0"/>
                                                      <w:marBottom w:val="0"/>
                                                      <w:divBdr>
                                                        <w:top w:val="none" w:sz="0" w:space="0" w:color="auto"/>
                                                        <w:left w:val="none" w:sz="0" w:space="0" w:color="auto"/>
                                                        <w:bottom w:val="none" w:sz="0" w:space="0" w:color="auto"/>
                                                        <w:right w:val="none" w:sz="0" w:space="0" w:color="auto"/>
                                                      </w:divBdr>
                                                      <w:divsChild>
                                                        <w:div w:id="1725182118">
                                                          <w:marLeft w:val="0"/>
                                                          <w:marRight w:val="0"/>
                                                          <w:marTop w:val="0"/>
                                                          <w:marBottom w:val="0"/>
                                                          <w:divBdr>
                                                            <w:top w:val="none" w:sz="0" w:space="0" w:color="auto"/>
                                                            <w:left w:val="none" w:sz="0" w:space="0" w:color="auto"/>
                                                            <w:bottom w:val="none" w:sz="0" w:space="0" w:color="auto"/>
                                                            <w:right w:val="none" w:sz="0" w:space="0" w:color="auto"/>
                                                          </w:divBdr>
                                                          <w:divsChild>
                                                            <w:div w:id="1826042456">
                                                              <w:marLeft w:val="0"/>
                                                              <w:marRight w:val="0"/>
                                                              <w:marTop w:val="0"/>
                                                              <w:marBottom w:val="0"/>
                                                              <w:divBdr>
                                                                <w:top w:val="none" w:sz="0" w:space="0" w:color="auto"/>
                                                                <w:left w:val="none" w:sz="0" w:space="0" w:color="auto"/>
                                                                <w:bottom w:val="none" w:sz="0" w:space="0" w:color="auto"/>
                                                                <w:right w:val="none" w:sz="0" w:space="0" w:color="auto"/>
                                                              </w:divBdr>
                                                              <w:divsChild>
                                                                <w:div w:id="405806735">
                                                                  <w:marLeft w:val="0"/>
                                                                  <w:marRight w:val="0"/>
                                                                  <w:marTop w:val="0"/>
                                                                  <w:marBottom w:val="0"/>
                                                                  <w:divBdr>
                                                                    <w:top w:val="none" w:sz="0" w:space="0" w:color="auto"/>
                                                                    <w:left w:val="none" w:sz="0" w:space="0" w:color="auto"/>
                                                                    <w:bottom w:val="none" w:sz="0" w:space="0" w:color="auto"/>
                                                                    <w:right w:val="none" w:sz="0" w:space="0" w:color="auto"/>
                                                                  </w:divBdr>
                                                                  <w:divsChild>
                                                                    <w:div w:id="793866539">
                                                                      <w:marLeft w:val="0"/>
                                                                      <w:marRight w:val="0"/>
                                                                      <w:marTop w:val="0"/>
                                                                      <w:marBottom w:val="0"/>
                                                                      <w:divBdr>
                                                                        <w:top w:val="none" w:sz="0" w:space="0" w:color="auto"/>
                                                                        <w:left w:val="none" w:sz="0" w:space="0" w:color="auto"/>
                                                                        <w:bottom w:val="none" w:sz="0" w:space="0" w:color="auto"/>
                                                                        <w:right w:val="none" w:sz="0" w:space="0" w:color="auto"/>
                                                                      </w:divBdr>
                                                                      <w:divsChild>
                                                                        <w:div w:id="411702768">
                                                                          <w:marLeft w:val="0"/>
                                                                          <w:marRight w:val="0"/>
                                                                          <w:marTop w:val="0"/>
                                                                          <w:marBottom w:val="0"/>
                                                                          <w:divBdr>
                                                                            <w:top w:val="none" w:sz="0" w:space="0" w:color="auto"/>
                                                                            <w:left w:val="none" w:sz="0" w:space="0" w:color="auto"/>
                                                                            <w:bottom w:val="none" w:sz="0" w:space="0" w:color="auto"/>
                                                                            <w:right w:val="none" w:sz="0" w:space="0" w:color="auto"/>
                                                                          </w:divBdr>
                                                                          <w:divsChild>
                                                                            <w:div w:id="143160392">
                                                                              <w:marLeft w:val="0"/>
                                                                              <w:marRight w:val="0"/>
                                                                              <w:marTop w:val="0"/>
                                                                              <w:marBottom w:val="0"/>
                                                                              <w:divBdr>
                                                                                <w:top w:val="none" w:sz="0" w:space="0" w:color="auto"/>
                                                                                <w:left w:val="none" w:sz="0" w:space="0" w:color="auto"/>
                                                                                <w:bottom w:val="none" w:sz="0" w:space="0" w:color="auto"/>
                                                                                <w:right w:val="none" w:sz="0" w:space="0" w:color="auto"/>
                                                                              </w:divBdr>
                                                                              <w:divsChild>
                                                                                <w:div w:id="11619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15267">
                                  <w:marLeft w:val="0"/>
                                  <w:marRight w:val="0"/>
                                  <w:marTop w:val="0"/>
                                  <w:marBottom w:val="0"/>
                                  <w:divBdr>
                                    <w:top w:val="none" w:sz="0" w:space="0" w:color="auto"/>
                                    <w:left w:val="none" w:sz="0" w:space="0" w:color="auto"/>
                                    <w:bottom w:val="none" w:sz="0" w:space="0" w:color="auto"/>
                                    <w:right w:val="none" w:sz="0" w:space="0" w:color="auto"/>
                                  </w:divBdr>
                                  <w:divsChild>
                                    <w:div w:id="895431120">
                                      <w:marLeft w:val="0"/>
                                      <w:marRight w:val="0"/>
                                      <w:marTop w:val="0"/>
                                      <w:marBottom w:val="0"/>
                                      <w:divBdr>
                                        <w:top w:val="none" w:sz="0" w:space="0" w:color="auto"/>
                                        <w:left w:val="none" w:sz="0" w:space="0" w:color="auto"/>
                                        <w:bottom w:val="none" w:sz="0" w:space="0" w:color="auto"/>
                                        <w:right w:val="none" w:sz="0" w:space="0" w:color="auto"/>
                                      </w:divBdr>
                                      <w:divsChild>
                                        <w:div w:id="370618436">
                                          <w:marLeft w:val="0"/>
                                          <w:marRight w:val="0"/>
                                          <w:marTop w:val="0"/>
                                          <w:marBottom w:val="0"/>
                                          <w:divBdr>
                                            <w:top w:val="none" w:sz="0" w:space="0" w:color="auto"/>
                                            <w:left w:val="none" w:sz="0" w:space="0" w:color="auto"/>
                                            <w:bottom w:val="none" w:sz="0" w:space="0" w:color="auto"/>
                                            <w:right w:val="none" w:sz="0" w:space="0" w:color="auto"/>
                                          </w:divBdr>
                                          <w:divsChild>
                                            <w:div w:id="921184232">
                                              <w:marLeft w:val="0"/>
                                              <w:marRight w:val="0"/>
                                              <w:marTop w:val="0"/>
                                              <w:marBottom w:val="0"/>
                                              <w:divBdr>
                                                <w:top w:val="none" w:sz="0" w:space="0" w:color="auto"/>
                                                <w:left w:val="none" w:sz="0" w:space="0" w:color="auto"/>
                                                <w:bottom w:val="none" w:sz="0" w:space="0" w:color="auto"/>
                                                <w:right w:val="none" w:sz="0" w:space="0" w:color="auto"/>
                                              </w:divBdr>
                                              <w:divsChild>
                                                <w:div w:id="1607080616">
                                                  <w:marLeft w:val="0"/>
                                                  <w:marRight w:val="0"/>
                                                  <w:marTop w:val="0"/>
                                                  <w:marBottom w:val="0"/>
                                                  <w:divBdr>
                                                    <w:top w:val="none" w:sz="0" w:space="0" w:color="auto"/>
                                                    <w:left w:val="none" w:sz="0" w:space="0" w:color="auto"/>
                                                    <w:bottom w:val="none" w:sz="0" w:space="0" w:color="auto"/>
                                                    <w:right w:val="none" w:sz="0" w:space="0" w:color="auto"/>
                                                  </w:divBdr>
                                                  <w:divsChild>
                                                    <w:div w:id="1210651975">
                                                      <w:marLeft w:val="0"/>
                                                      <w:marRight w:val="0"/>
                                                      <w:marTop w:val="0"/>
                                                      <w:marBottom w:val="0"/>
                                                      <w:divBdr>
                                                        <w:top w:val="none" w:sz="0" w:space="0" w:color="auto"/>
                                                        <w:left w:val="none" w:sz="0" w:space="0" w:color="auto"/>
                                                        <w:bottom w:val="none" w:sz="0" w:space="0" w:color="auto"/>
                                                        <w:right w:val="none" w:sz="0" w:space="0" w:color="auto"/>
                                                      </w:divBdr>
                                                      <w:divsChild>
                                                        <w:div w:id="488206953">
                                                          <w:marLeft w:val="0"/>
                                                          <w:marRight w:val="0"/>
                                                          <w:marTop w:val="0"/>
                                                          <w:marBottom w:val="0"/>
                                                          <w:divBdr>
                                                            <w:top w:val="none" w:sz="0" w:space="0" w:color="auto"/>
                                                            <w:left w:val="none" w:sz="0" w:space="0" w:color="auto"/>
                                                            <w:bottom w:val="none" w:sz="0" w:space="0" w:color="auto"/>
                                                            <w:right w:val="none" w:sz="0" w:space="0" w:color="auto"/>
                                                          </w:divBdr>
                                                          <w:divsChild>
                                                            <w:div w:id="918369261">
                                                              <w:marLeft w:val="0"/>
                                                              <w:marRight w:val="0"/>
                                                              <w:marTop w:val="0"/>
                                                              <w:marBottom w:val="0"/>
                                                              <w:divBdr>
                                                                <w:top w:val="none" w:sz="0" w:space="0" w:color="auto"/>
                                                                <w:left w:val="none" w:sz="0" w:space="0" w:color="auto"/>
                                                                <w:bottom w:val="none" w:sz="0" w:space="0" w:color="auto"/>
                                                                <w:right w:val="none" w:sz="0" w:space="0" w:color="auto"/>
                                                              </w:divBdr>
                                                              <w:divsChild>
                                                                <w:div w:id="1988001375">
                                                                  <w:marLeft w:val="0"/>
                                                                  <w:marRight w:val="0"/>
                                                                  <w:marTop w:val="0"/>
                                                                  <w:marBottom w:val="0"/>
                                                                  <w:divBdr>
                                                                    <w:top w:val="none" w:sz="0" w:space="0" w:color="auto"/>
                                                                    <w:left w:val="none" w:sz="0" w:space="0" w:color="auto"/>
                                                                    <w:bottom w:val="none" w:sz="0" w:space="0" w:color="auto"/>
                                                                    <w:right w:val="none" w:sz="0" w:space="0" w:color="auto"/>
                                                                  </w:divBdr>
                                                                  <w:divsChild>
                                                                    <w:div w:id="2077436107">
                                                                      <w:marLeft w:val="0"/>
                                                                      <w:marRight w:val="0"/>
                                                                      <w:marTop w:val="0"/>
                                                                      <w:marBottom w:val="0"/>
                                                                      <w:divBdr>
                                                                        <w:top w:val="none" w:sz="0" w:space="0" w:color="auto"/>
                                                                        <w:left w:val="none" w:sz="0" w:space="0" w:color="auto"/>
                                                                        <w:bottom w:val="none" w:sz="0" w:space="0" w:color="auto"/>
                                                                        <w:right w:val="none" w:sz="0" w:space="0" w:color="auto"/>
                                                                      </w:divBdr>
                                                                      <w:divsChild>
                                                                        <w:div w:id="1985503052">
                                                                          <w:marLeft w:val="0"/>
                                                                          <w:marRight w:val="0"/>
                                                                          <w:marTop w:val="0"/>
                                                                          <w:marBottom w:val="0"/>
                                                                          <w:divBdr>
                                                                            <w:top w:val="none" w:sz="0" w:space="0" w:color="auto"/>
                                                                            <w:left w:val="none" w:sz="0" w:space="0" w:color="auto"/>
                                                                            <w:bottom w:val="none" w:sz="0" w:space="0" w:color="auto"/>
                                                                            <w:right w:val="none" w:sz="0" w:space="0" w:color="auto"/>
                                                                          </w:divBdr>
                                                                          <w:divsChild>
                                                                            <w:div w:id="851651780">
                                                                              <w:marLeft w:val="0"/>
                                                                              <w:marRight w:val="0"/>
                                                                              <w:marTop w:val="0"/>
                                                                              <w:marBottom w:val="0"/>
                                                                              <w:divBdr>
                                                                                <w:top w:val="none" w:sz="0" w:space="0" w:color="auto"/>
                                                                                <w:left w:val="none" w:sz="0" w:space="0" w:color="auto"/>
                                                                                <w:bottom w:val="none" w:sz="0" w:space="0" w:color="auto"/>
                                                                                <w:right w:val="none" w:sz="0" w:space="0" w:color="auto"/>
                                                                              </w:divBdr>
                                                                              <w:divsChild>
                                                                                <w:div w:id="21047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3635480">
          <w:marLeft w:val="0"/>
          <w:marRight w:val="0"/>
          <w:marTop w:val="0"/>
          <w:marBottom w:val="0"/>
          <w:divBdr>
            <w:top w:val="none" w:sz="0" w:space="0" w:color="auto"/>
            <w:left w:val="none" w:sz="0" w:space="0" w:color="auto"/>
            <w:bottom w:val="none" w:sz="0" w:space="0" w:color="auto"/>
            <w:right w:val="none" w:sz="0" w:space="0" w:color="auto"/>
          </w:divBdr>
          <w:divsChild>
            <w:div w:id="2064326007">
              <w:marLeft w:val="0"/>
              <w:marRight w:val="0"/>
              <w:marTop w:val="0"/>
              <w:marBottom w:val="0"/>
              <w:divBdr>
                <w:top w:val="none" w:sz="0" w:space="0" w:color="auto"/>
                <w:left w:val="none" w:sz="0" w:space="0" w:color="auto"/>
                <w:bottom w:val="none" w:sz="0" w:space="0" w:color="auto"/>
                <w:right w:val="none" w:sz="0" w:space="0" w:color="auto"/>
              </w:divBdr>
              <w:divsChild>
                <w:div w:id="913704607">
                  <w:marLeft w:val="0"/>
                  <w:marRight w:val="0"/>
                  <w:marTop w:val="0"/>
                  <w:marBottom w:val="0"/>
                  <w:divBdr>
                    <w:top w:val="none" w:sz="0" w:space="0" w:color="auto"/>
                    <w:left w:val="none" w:sz="0" w:space="0" w:color="auto"/>
                    <w:bottom w:val="none" w:sz="0" w:space="0" w:color="auto"/>
                    <w:right w:val="none" w:sz="0" w:space="0" w:color="auto"/>
                  </w:divBdr>
                  <w:divsChild>
                    <w:div w:id="494539885">
                      <w:marLeft w:val="0"/>
                      <w:marRight w:val="0"/>
                      <w:marTop w:val="0"/>
                      <w:marBottom w:val="0"/>
                      <w:divBdr>
                        <w:top w:val="none" w:sz="0" w:space="0" w:color="auto"/>
                        <w:left w:val="none" w:sz="0" w:space="0" w:color="auto"/>
                        <w:bottom w:val="none" w:sz="0" w:space="0" w:color="auto"/>
                        <w:right w:val="none" w:sz="0" w:space="0" w:color="auto"/>
                      </w:divBdr>
                      <w:divsChild>
                        <w:div w:id="1990671148">
                          <w:marLeft w:val="0"/>
                          <w:marRight w:val="0"/>
                          <w:marTop w:val="0"/>
                          <w:marBottom w:val="0"/>
                          <w:divBdr>
                            <w:top w:val="none" w:sz="0" w:space="0" w:color="auto"/>
                            <w:left w:val="none" w:sz="0" w:space="0" w:color="auto"/>
                            <w:bottom w:val="none" w:sz="0" w:space="0" w:color="auto"/>
                            <w:right w:val="none" w:sz="0" w:space="0" w:color="auto"/>
                          </w:divBdr>
                          <w:divsChild>
                            <w:div w:id="1791824493">
                              <w:marLeft w:val="0"/>
                              <w:marRight w:val="0"/>
                              <w:marTop w:val="0"/>
                              <w:marBottom w:val="0"/>
                              <w:divBdr>
                                <w:top w:val="none" w:sz="0" w:space="0" w:color="auto"/>
                                <w:left w:val="none" w:sz="0" w:space="0" w:color="auto"/>
                                <w:bottom w:val="none" w:sz="0" w:space="0" w:color="auto"/>
                                <w:right w:val="none" w:sz="0" w:space="0" w:color="auto"/>
                              </w:divBdr>
                              <w:divsChild>
                                <w:div w:id="1682321274">
                                  <w:marLeft w:val="0"/>
                                  <w:marRight w:val="0"/>
                                  <w:marTop w:val="0"/>
                                  <w:marBottom w:val="0"/>
                                  <w:divBdr>
                                    <w:top w:val="none" w:sz="0" w:space="0" w:color="auto"/>
                                    <w:left w:val="none" w:sz="0" w:space="0" w:color="auto"/>
                                    <w:bottom w:val="none" w:sz="0" w:space="0" w:color="auto"/>
                                    <w:right w:val="none" w:sz="0" w:space="0" w:color="auto"/>
                                  </w:divBdr>
                                  <w:divsChild>
                                    <w:div w:id="1205601176">
                                      <w:marLeft w:val="0"/>
                                      <w:marRight w:val="0"/>
                                      <w:marTop w:val="0"/>
                                      <w:marBottom w:val="0"/>
                                      <w:divBdr>
                                        <w:top w:val="none" w:sz="0" w:space="0" w:color="auto"/>
                                        <w:left w:val="none" w:sz="0" w:space="0" w:color="auto"/>
                                        <w:bottom w:val="none" w:sz="0" w:space="0" w:color="auto"/>
                                        <w:right w:val="none" w:sz="0" w:space="0" w:color="auto"/>
                                      </w:divBdr>
                                      <w:divsChild>
                                        <w:div w:id="3211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19215">
          <w:marLeft w:val="0"/>
          <w:marRight w:val="0"/>
          <w:marTop w:val="0"/>
          <w:marBottom w:val="0"/>
          <w:divBdr>
            <w:top w:val="none" w:sz="0" w:space="0" w:color="auto"/>
            <w:left w:val="none" w:sz="0" w:space="0" w:color="auto"/>
            <w:bottom w:val="none" w:sz="0" w:space="0" w:color="auto"/>
            <w:right w:val="none" w:sz="0" w:space="0" w:color="auto"/>
          </w:divBdr>
          <w:divsChild>
            <w:div w:id="723988116">
              <w:marLeft w:val="0"/>
              <w:marRight w:val="0"/>
              <w:marTop w:val="0"/>
              <w:marBottom w:val="0"/>
              <w:divBdr>
                <w:top w:val="none" w:sz="0" w:space="0" w:color="auto"/>
                <w:left w:val="none" w:sz="0" w:space="0" w:color="auto"/>
                <w:bottom w:val="none" w:sz="0" w:space="0" w:color="auto"/>
                <w:right w:val="none" w:sz="0" w:space="0" w:color="auto"/>
              </w:divBdr>
              <w:divsChild>
                <w:div w:id="872376455">
                  <w:marLeft w:val="0"/>
                  <w:marRight w:val="0"/>
                  <w:marTop w:val="0"/>
                  <w:marBottom w:val="0"/>
                  <w:divBdr>
                    <w:top w:val="none" w:sz="0" w:space="0" w:color="auto"/>
                    <w:left w:val="none" w:sz="0" w:space="0" w:color="auto"/>
                    <w:bottom w:val="none" w:sz="0" w:space="0" w:color="auto"/>
                    <w:right w:val="none" w:sz="0" w:space="0" w:color="auto"/>
                  </w:divBdr>
                  <w:divsChild>
                    <w:div w:id="521865028">
                      <w:marLeft w:val="0"/>
                      <w:marRight w:val="0"/>
                      <w:marTop w:val="0"/>
                      <w:marBottom w:val="0"/>
                      <w:divBdr>
                        <w:top w:val="none" w:sz="0" w:space="0" w:color="auto"/>
                        <w:left w:val="none" w:sz="0" w:space="0" w:color="auto"/>
                        <w:bottom w:val="none" w:sz="0" w:space="0" w:color="auto"/>
                        <w:right w:val="none" w:sz="0" w:space="0" w:color="auto"/>
                      </w:divBdr>
                    </w:div>
                    <w:div w:id="1912889345">
                      <w:marLeft w:val="0"/>
                      <w:marRight w:val="0"/>
                      <w:marTop w:val="0"/>
                      <w:marBottom w:val="0"/>
                      <w:divBdr>
                        <w:top w:val="none" w:sz="0" w:space="0" w:color="auto"/>
                        <w:left w:val="none" w:sz="0" w:space="0" w:color="auto"/>
                        <w:bottom w:val="none" w:sz="0" w:space="0" w:color="auto"/>
                        <w:right w:val="none" w:sz="0" w:space="0" w:color="auto"/>
                      </w:divBdr>
                      <w:divsChild>
                        <w:div w:id="642852059">
                          <w:marLeft w:val="0"/>
                          <w:marRight w:val="0"/>
                          <w:marTop w:val="0"/>
                          <w:marBottom w:val="0"/>
                          <w:divBdr>
                            <w:top w:val="none" w:sz="0" w:space="0" w:color="auto"/>
                            <w:left w:val="none" w:sz="0" w:space="0" w:color="auto"/>
                            <w:bottom w:val="none" w:sz="0" w:space="0" w:color="auto"/>
                            <w:right w:val="none" w:sz="0" w:space="0" w:color="auto"/>
                          </w:divBdr>
                          <w:divsChild>
                            <w:div w:id="516969402">
                              <w:marLeft w:val="0"/>
                              <w:marRight w:val="0"/>
                              <w:marTop w:val="0"/>
                              <w:marBottom w:val="0"/>
                              <w:divBdr>
                                <w:top w:val="none" w:sz="0" w:space="0" w:color="auto"/>
                                <w:left w:val="none" w:sz="0" w:space="0" w:color="auto"/>
                                <w:bottom w:val="none" w:sz="0" w:space="0" w:color="auto"/>
                                <w:right w:val="none" w:sz="0" w:space="0" w:color="auto"/>
                              </w:divBdr>
                              <w:divsChild>
                                <w:div w:id="846990957">
                                  <w:marLeft w:val="0"/>
                                  <w:marRight w:val="0"/>
                                  <w:marTop w:val="0"/>
                                  <w:marBottom w:val="0"/>
                                  <w:divBdr>
                                    <w:top w:val="none" w:sz="0" w:space="0" w:color="auto"/>
                                    <w:left w:val="none" w:sz="0" w:space="0" w:color="auto"/>
                                    <w:bottom w:val="none" w:sz="0" w:space="0" w:color="auto"/>
                                    <w:right w:val="none" w:sz="0" w:space="0" w:color="auto"/>
                                  </w:divBdr>
                                  <w:divsChild>
                                    <w:div w:id="1250429130">
                                      <w:marLeft w:val="0"/>
                                      <w:marRight w:val="0"/>
                                      <w:marTop w:val="0"/>
                                      <w:marBottom w:val="0"/>
                                      <w:divBdr>
                                        <w:top w:val="none" w:sz="0" w:space="0" w:color="auto"/>
                                        <w:left w:val="none" w:sz="0" w:space="0" w:color="auto"/>
                                        <w:bottom w:val="none" w:sz="0" w:space="0" w:color="auto"/>
                                        <w:right w:val="none" w:sz="0" w:space="0" w:color="auto"/>
                                      </w:divBdr>
                                      <w:divsChild>
                                        <w:div w:id="1736776054">
                                          <w:marLeft w:val="0"/>
                                          <w:marRight w:val="0"/>
                                          <w:marTop w:val="0"/>
                                          <w:marBottom w:val="0"/>
                                          <w:divBdr>
                                            <w:top w:val="none" w:sz="0" w:space="0" w:color="auto"/>
                                            <w:left w:val="none" w:sz="0" w:space="0" w:color="auto"/>
                                            <w:bottom w:val="none" w:sz="0" w:space="0" w:color="auto"/>
                                            <w:right w:val="none" w:sz="0" w:space="0" w:color="auto"/>
                                          </w:divBdr>
                                          <w:divsChild>
                                            <w:div w:id="1914126313">
                                              <w:marLeft w:val="0"/>
                                              <w:marRight w:val="0"/>
                                              <w:marTop w:val="0"/>
                                              <w:marBottom w:val="0"/>
                                              <w:divBdr>
                                                <w:top w:val="none" w:sz="0" w:space="0" w:color="auto"/>
                                                <w:left w:val="none" w:sz="0" w:space="0" w:color="auto"/>
                                                <w:bottom w:val="none" w:sz="0" w:space="0" w:color="auto"/>
                                                <w:right w:val="none" w:sz="0" w:space="0" w:color="auto"/>
                                              </w:divBdr>
                                              <w:divsChild>
                                                <w:div w:id="1736775037">
                                                  <w:marLeft w:val="0"/>
                                                  <w:marRight w:val="0"/>
                                                  <w:marTop w:val="0"/>
                                                  <w:marBottom w:val="0"/>
                                                  <w:divBdr>
                                                    <w:top w:val="none" w:sz="0" w:space="0" w:color="auto"/>
                                                    <w:left w:val="none" w:sz="0" w:space="0" w:color="auto"/>
                                                    <w:bottom w:val="none" w:sz="0" w:space="0" w:color="auto"/>
                                                    <w:right w:val="none" w:sz="0" w:space="0" w:color="auto"/>
                                                  </w:divBdr>
                                                  <w:divsChild>
                                                    <w:div w:id="1279722946">
                                                      <w:marLeft w:val="0"/>
                                                      <w:marRight w:val="0"/>
                                                      <w:marTop w:val="0"/>
                                                      <w:marBottom w:val="0"/>
                                                      <w:divBdr>
                                                        <w:top w:val="none" w:sz="0" w:space="0" w:color="auto"/>
                                                        <w:left w:val="none" w:sz="0" w:space="0" w:color="auto"/>
                                                        <w:bottom w:val="none" w:sz="0" w:space="0" w:color="auto"/>
                                                        <w:right w:val="none" w:sz="0" w:space="0" w:color="auto"/>
                                                      </w:divBdr>
                                                      <w:divsChild>
                                                        <w:div w:id="29962575">
                                                          <w:marLeft w:val="0"/>
                                                          <w:marRight w:val="0"/>
                                                          <w:marTop w:val="0"/>
                                                          <w:marBottom w:val="0"/>
                                                          <w:divBdr>
                                                            <w:top w:val="none" w:sz="0" w:space="0" w:color="auto"/>
                                                            <w:left w:val="none" w:sz="0" w:space="0" w:color="auto"/>
                                                            <w:bottom w:val="none" w:sz="0" w:space="0" w:color="auto"/>
                                                            <w:right w:val="none" w:sz="0" w:space="0" w:color="auto"/>
                                                          </w:divBdr>
                                                          <w:divsChild>
                                                            <w:div w:id="1211116313">
                                                              <w:marLeft w:val="0"/>
                                                              <w:marRight w:val="0"/>
                                                              <w:marTop w:val="0"/>
                                                              <w:marBottom w:val="0"/>
                                                              <w:divBdr>
                                                                <w:top w:val="none" w:sz="0" w:space="0" w:color="auto"/>
                                                                <w:left w:val="none" w:sz="0" w:space="0" w:color="auto"/>
                                                                <w:bottom w:val="none" w:sz="0" w:space="0" w:color="auto"/>
                                                                <w:right w:val="none" w:sz="0" w:space="0" w:color="auto"/>
                                                              </w:divBdr>
                                                              <w:divsChild>
                                                                <w:div w:id="364914079">
                                                                  <w:marLeft w:val="0"/>
                                                                  <w:marRight w:val="0"/>
                                                                  <w:marTop w:val="0"/>
                                                                  <w:marBottom w:val="0"/>
                                                                  <w:divBdr>
                                                                    <w:top w:val="none" w:sz="0" w:space="0" w:color="auto"/>
                                                                    <w:left w:val="none" w:sz="0" w:space="0" w:color="auto"/>
                                                                    <w:bottom w:val="none" w:sz="0" w:space="0" w:color="auto"/>
                                                                    <w:right w:val="none" w:sz="0" w:space="0" w:color="auto"/>
                                                                  </w:divBdr>
                                                                  <w:divsChild>
                                                                    <w:div w:id="318116729">
                                                                      <w:marLeft w:val="0"/>
                                                                      <w:marRight w:val="0"/>
                                                                      <w:marTop w:val="0"/>
                                                                      <w:marBottom w:val="0"/>
                                                                      <w:divBdr>
                                                                        <w:top w:val="none" w:sz="0" w:space="0" w:color="auto"/>
                                                                        <w:left w:val="none" w:sz="0" w:space="0" w:color="auto"/>
                                                                        <w:bottom w:val="none" w:sz="0" w:space="0" w:color="auto"/>
                                                                        <w:right w:val="none" w:sz="0" w:space="0" w:color="auto"/>
                                                                      </w:divBdr>
                                                                      <w:divsChild>
                                                                        <w:div w:id="1670518592">
                                                                          <w:marLeft w:val="0"/>
                                                                          <w:marRight w:val="0"/>
                                                                          <w:marTop w:val="0"/>
                                                                          <w:marBottom w:val="0"/>
                                                                          <w:divBdr>
                                                                            <w:top w:val="none" w:sz="0" w:space="0" w:color="auto"/>
                                                                            <w:left w:val="none" w:sz="0" w:space="0" w:color="auto"/>
                                                                            <w:bottom w:val="none" w:sz="0" w:space="0" w:color="auto"/>
                                                                            <w:right w:val="none" w:sz="0" w:space="0" w:color="auto"/>
                                                                          </w:divBdr>
                                                                          <w:divsChild>
                                                                            <w:div w:id="282730748">
                                                                              <w:marLeft w:val="0"/>
                                                                              <w:marRight w:val="0"/>
                                                                              <w:marTop w:val="0"/>
                                                                              <w:marBottom w:val="0"/>
                                                                              <w:divBdr>
                                                                                <w:top w:val="none" w:sz="0" w:space="0" w:color="auto"/>
                                                                                <w:left w:val="none" w:sz="0" w:space="0" w:color="auto"/>
                                                                                <w:bottom w:val="none" w:sz="0" w:space="0" w:color="auto"/>
                                                                                <w:right w:val="none" w:sz="0" w:space="0" w:color="auto"/>
                                                                              </w:divBdr>
                                                                              <w:divsChild>
                                                                                <w:div w:id="11073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935674">
                                  <w:marLeft w:val="0"/>
                                  <w:marRight w:val="0"/>
                                  <w:marTop w:val="0"/>
                                  <w:marBottom w:val="0"/>
                                  <w:divBdr>
                                    <w:top w:val="none" w:sz="0" w:space="0" w:color="auto"/>
                                    <w:left w:val="none" w:sz="0" w:space="0" w:color="auto"/>
                                    <w:bottom w:val="none" w:sz="0" w:space="0" w:color="auto"/>
                                    <w:right w:val="none" w:sz="0" w:space="0" w:color="auto"/>
                                  </w:divBdr>
                                  <w:divsChild>
                                    <w:div w:id="347875054">
                                      <w:marLeft w:val="0"/>
                                      <w:marRight w:val="0"/>
                                      <w:marTop w:val="0"/>
                                      <w:marBottom w:val="0"/>
                                      <w:divBdr>
                                        <w:top w:val="none" w:sz="0" w:space="0" w:color="auto"/>
                                        <w:left w:val="none" w:sz="0" w:space="0" w:color="auto"/>
                                        <w:bottom w:val="none" w:sz="0" w:space="0" w:color="auto"/>
                                        <w:right w:val="none" w:sz="0" w:space="0" w:color="auto"/>
                                      </w:divBdr>
                                      <w:divsChild>
                                        <w:div w:id="2109738265">
                                          <w:marLeft w:val="0"/>
                                          <w:marRight w:val="0"/>
                                          <w:marTop w:val="0"/>
                                          <w:marBottom w:val="0"/>
                                          <w:divBdr>
                                            <w:top w:val="none" w:sz="0" w:space="0" w:color="auto"/>
                                            <w:left w:val="none" w:sz="0" w:space="0" w:color="auto"/>
                                            <w:bottom w:val="none" w:sz="0" w:space="0" w:color="auto"/>
                                            <w:right w:val="none" w:sz="0" w:space="0" w:color="auto"/>
                                          </w:divBdr>
                                          <w:divsChild>
                                            <w:div w:id="1002202439">
                                              <w:marLeft w:val="0"/>
                                              <w:marRight w:val="0"/>
                                              <w:marTop w:val="0"/>
                                              <w:marBottom w:val="0"/>
                                              <w:divBdr>
                                                <w:top w:val="none" w:sz="0" w:space="0" w:color="auto"/>
                                                <w:left w:val="none" w:sz="0" w:space="0" w:color="auto"/>
                                                <w:bottom w:val="none" w:sz="0" w:space="0" w:color="auto"/>
                                                <w:right w:val="none" w:sz="0" w:space="0" w:color="auto"/>
                                              </w:divBdr>
                                              <w:divsChild>
                                                <w:div w:id="841967047">
                                                  <w:marLeft w:val="0"/>
                                                  <w:marRight w:val="0"/>
                                                  <w:marTop w:val="0"/>
                                                  <w:marBottom w:val="0"/>
                                                  <w:divBdr>
                                                    <w:top w:val="none" w:sz="0" w:space="0" w:color="auto"/>
                                                    <w:left w:val="none" w:sz="0" w:space="0" w:color="auto"/>
                                                    <w:bottom w:val="none" w:sz="0" w:space="0" w:color="auto"/>
                                                    <w:right w:val="none" w:sz="0" w:space="0" w:color="auto"/>
                                                  </w:divBdr>
                                                  <w:divsChild>
                                                    <w:div w:id="679088911">
                                                      <w:marLeft w:val="0"/>
                                                      <w:marRight w:val="0"/>
                                                      <w:marTop w:val="0"/>
                                                      <w:marBottom w:val="0"/>
                                                      <w:divBdr>
                                                        <w:top w:val="none" w:sz="0" w:space="0" w:color="auto"/>
                                                        <w:left w:val="none" w:sz="0" w:space="0" w:color="auto"/>
                                                        <w:bottom w:val="none" w:sz="0" w:space="0" w:color="auto"/>
                                                        <w:right w:val="none" w:sz="0" w:space="0" w:color="auto"/>
                                                      </w:divBdr>
                                                      <w:divsChild>
                                                        <w:div w:id="744883632">
                                                          <w:marLeft w:val="0"/>
                                                          <w:marRight w:val="0"/>
                                                          <w:marTop w:val="0"/>
                                                          <w:marBottom w:val="0"/>
                                                          <w:divBdr>
                                                            <w:top w:val="none" w:sz="0" w:space="0" w:color="auto"/>
                                                            <w:left w:val="none" w:sz="0" w:space="0" w:color="auto"/>
                                                            <w:bottom w:val="none" w:sz="0" w:space="0" w:color="auto"/>
                                                            <w:right w:val="none" w:sz="0" w:space="0" w:color="auto"/>
                                                          </w:divBdr>
                                                          <w:divsChild>
                                                            <w:div w:id="2100976734">
                                                              <w:marLeft w:val="0"/>
                                                              <w:marRight w:val="0"/>
                                                              <w:marTop w:val="0"/>
                                                              <w:marBottom w:val="0"/>
                                                              <w:divBdr>
                                                                <w:top w:val="none" w:sz="0" w:space="0" w:color="auto"/>
                                                                <w:left w:val="none" w:sz="0" w:space="0" w:color="auto"/>
                                                                <w:bottom w:val="none" w:sz="0" w:space="0" w:color="auto"/>
                                                                <w:right w:val="none" w:sz="0" w:space="0" w:color="auto"/>
                                                              </w:divBdr>
                                                              <w:divsChild>
                                                                <w:div w:id="334385381">
                                                                  <w:marLeft w:val="0"/>
                                                                  <w:marRight w:val="0"/>
                                                                  <w:marTop w:val="0"/>
                                                                  <w:marBottom w:val="0"/>
                                                                  <w:divBdr>
                                                                    <w:top w:val="none" w:sz="0" w:space="0" w:color="auto"/>
                                                                    <w:left w:val="none" w:sz="0" w:space="0" w:color="auto"/>
                                                                    <w:bottom w:val="none" w:sz="0" w:space="0" w:color="auto"/>
                                                                    <w:right w:val="none" w:sz="0" w:space="0" w:color="auto"/>
                                                                  </w:divBdr>
                                                                  <w:divsChild>
                                                                    <w:div w:id="2137407646">
                                                                      <w:marLeft w:val="0"/>
                                                                      <w:marRight w:val="0"/>
                                                                      <w:marTop w:val="0"/>
                                                                      <w:marBottom w:val="0"/>
                                                                      <w:divBdr>
                                                                        <w:top w:val="none" w:sz="0" w:space="0" w:color="auto"/>
                                                                        <w:left w:val="none" w:sz="0" w:space="0" w:color="auto"/>
                                                                        <w:bottom w:val="none" w:sz="0" w:space="0" w:color="auto"/>
                                                                        <w:right w:val="none" w:sz="0" w:space="0" w:color="auto"/>
                                                                      </w:divBdr>
                                                                      <w:divsChild>
                                                                        <w:div w:id="1814560824">
                                                                          <w:marLeft w:val="0"/>
                                                                          <w:marRight w:val="0"/>
                                                                          <w:marTop w:val="0"/>
                                                                          <w:marBottom w:val="0"/>
                                                                          <w:divBdr>
                                                                            <w:top w:val="none" w:sz="0" w:space="0" w:color="auto"/>
                                                                            <w:left w:val="none" w:sz="0" w:space="0" w:color="auto"/>
                                                                            <w:bottom w:val="none" w:sz="0" w:space="0" w:color="auto"/>
                                                                            <w:right w:val="none" w:sz="0" w:space="0" w:color="auto"/>
                                                                          </w:divBdr>
                                                                          <w:divsChild>
                                                                            <w:div w:id="2146196082">
                                                                              <w:marLeft w:val="0"/>
                                                                              <w:marRight w:val="0"/>
                                                                              <w:marTop w:val="0"/>
                                                                              <w:marBottom w:val="0"/>
                                                                              <w:divBdr>
                                                                                <w:top w:val="none" w:sz="0" w:space="0" w:color="auto"/>
                                                                                <w:left w:val="none" w:sz="0" w:space="0" w:color="auto"/>
                                                                                <w:bottom w:val="none" w:sz="0" w:space="0" w:color="auto"/>
                                                                                <w:right w:val="none" w:sz="0" w:space="0" w:color="auto"/>
                                                                              </w:divBdr>
                                                                              <w:divsChild>
                                                                                <w:div w:id="16967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641515">
                                  <w:marLeft w:val="0"/>
                                  <w:marRight w:val="0"/>
                                  <w:marTop w:val="0"/>
                                  <w:marBottom w:val="0"/>
                                  <w:divBdr>
                                    <w:top w:val="none" w:sz="0" w:space="0" w:color="auto"/>
                                    <w:left w:val="none" w:sz="0" w:space="0" w:color="auto"/>
                                    <w:bottom w:val="none" w:sz="0" w:space="0" w:color="auto"/>
                                    <w:right w:val="none" w:sz="0" w:space="0" w:color="auto"/>
                                  </w:divBdr>
                                  <w:divsChild>
                                    <w:div w:id="1335651036">
                                      <w:marLeft w:val="0"/>
                                      <w:marRight w:val="0"/>
                                      <w:marTop w:val="0"/>
                                      <w:marBottom w:val="0"/>
                                      <w:divBdr>
                                        <w:top w:val="none" w:sz="0" w:space="0" w:color="auto"/>
                                        <w:left w:val="none" w:sz="0" w:space="0" w:color="auto"/>
                                        <w:bottom w:val="none" w:sz="0" w:space="0" w:color="auto"/>
                                        <w:right w:val="none" w:sz="0" w:space="0" w:color="auto"/>
                                      </w:divBdr>
                                      <w:divsChild>
                                        <w:div w:id="885795014">
                                          <w:marLeft w:val="0"/>
                                          <w:marRight w:val="0"/>
                                          <w:marTop w:val="0"/>
                                          <w:marBottom w:val="0"/>
                                          <w:divBdr>
                                            <w:top w:val="none" w:sz="0" w:space="0" w:color="auto"/>
                                            <w:left w:val="none" w:sz="0" w:space="0" w:color="auto"/>
                                            <w:bottom w:val="none" w:sz="0" w:space="0" w:color="auto"/>
                                            <w:right w:val="none" w:sz="0" w:space="0" w:color="auto"/>
                                          </w:divBdr>
                                          <w:divsChild>
                                            <w:div w:id="1024020337">
                                              <w:marLeft w:val="0"/>
                                              <w:marRight w:val="0"/>
                                              <w:marTop w:val="0"/>
                                              <w:marBottom w:val="0"/>
                                              <w:divBdr>
                                                <w:top w:val="none" w:sz="0" w:space="0" w:color="auto"/>
                                                <w:left w:val="none" w:sz="0" w:space="0" w:color="auto"/>
                                                <w:bottom w:val="none" w:sz="0" w:space="0" w:color="auto"/>
                                                <w:right w:val="none" w:sz="0" w:space="0" w:color="auto"/>
                                              </w:divBdr>
                                              <w:divsChild>
                                                <w:div w:id="1135105412">
                                                  <w:marLeft w:val="0"/>
                                                  <w:marRight w:val="0"/>
                                                  <w:marTop w:val="0"/>
                                                  <w:marBottom w:val="0"/>
                                                  <w:divBdr>
                                                    <w:top w:val="none" w:sz="0" w:space="0" w:color="auto"/>
                                                    <w:left w:val="none" w:sz="0" w:space="0" w:color="auto"/>
                                                    <w:bottom w:val="none" w:sz="0" w:space="0" w:color="auto"/>
                                                    <w:right w:val="none" w:sz="0" w:space="0" w:color="auto"/>
                                                  </w:divBdr>
                                                  <w:divsChild>
                                                    <w:div w:id="936597709">
                                                      <w:marLeft w:val="0"/>
                                                      <w:marRight w:val="0"/>
                                                      <w:marTop w:val="0"/>
                                                      <w:marBottom w:val="0"/>
                                                      <w:divBdr>
                                                        <w:top w:val="none" w:sz="0" w:space="0" w:color="auto"/>
                                                        <w:left w:val="none" w:sz="0" w:space="0" w:color="auto"/>
                                                        <w:bottom w:val="none" w:sz="0" w:space="0" w:color="auto"/>
                                                        <w:right w:val="none" w:sz="0" w:space="0" w:color="auto"/>
                                                      </w:divBdr>
                                                      <w:divsChild>
                                                        <w:div w:id="553657565">
                                                          <w:marLeft w:val="0"/>
                                                          <w:marRight w:val="0"/>
                                                          <w:marTop w:val="0"/>
                                                          <w:marBottom w:val="0"/>
                                                          <w:divBdr>
                                                            <w:top w:val="none" w:sz="0" w:space="0" w:color="auto"/>
                                                            <w:left w:val="none" w:sz="0" w:space="0" w:color="auto"/>
                                                            <w:bottom w:val="none" w:sz="0" w:space="0" w:color="auto"/>
                                                            <w:right w:val="none" w:sz="0" w:space="0" w:color="auto"/>
                                                          </w:divBdr>
                                                          <w:divsChild>
                                                            <w:div w:id="2006206440">
                                                              <w:marLeft w:val="0"/>
                                                              <w:marRight w:val="0"/>
                                                              <w:marTop w:val="0"/>
                                                              <w:marBottom w:val="0"/>
                                                              <w:divBdr>
                                                                <w:top w:val="none" w:sz="0" w:space="0" w:color="auto"/>
                                                                <w:left w:val="none" w:sz="0" w:space="0" w:color="auto"/>
                                                                <w:bottom w:val="none" w:sz="0" w:space="0" w:color="auto"/>
                                                                <w:right w:val="none" w:sz="0" w:space="0" w:color="auto"/>
                                                              </w:divBdr>
                                                              <w:divsChild>
                                                                <w:div w:id="1903565562">
                                                                  <w:marLeft w:val="0"/>
                                                                  <w:marRight w:val="0"/>
                                                                  <w:marTop w:val="0"/>
                                                                  <w:marBottom w:val="0"/>
                                                                  <w:divBdr>
                                                                    <w:top w:val="none" w:sz="0" w:space="0" w:color="auto"/>
                                                                    <w:left w:val="none" w:sz="0" w:space="0" w:color="auto"/>
                                                                    <w:bottom w:val="none" w:sz="0" w:space="0" w:color="auto"/>
                                                                    <w:right w:val="none" w:sz="0" w:space="0" w:color="auto"/>
                                                                  </w:divBdr>
                                                                  <w:divsChild>
                                                                    <w:div w:id="539512100">
                                                                      <w:marLeft w:val="0"/>
                                                                      <w:marRight w:val="0"/>
                                                                      <w:marTop w:val="0"/>
                                                                      <w:marBottom w:val="0"/>
                                                                      <w:divBdr>
                                                                        <w:top w:val="none" w:sz="0" w:space="0" w:color="auto"/>
                                                                        <w:left w:val="none" w:sz="0" w:space="0" w:color="auto"/>
                                                                        <w:bottom w:val="none" w:sz="0" w:space="0" w:color="auto"/>
                                                                        <w:right w:val="none" w:sz="0" w:space="0" w:color="auto"/>
                                                                      </w:divBdr>
                                                                      <w:divsChild>
                                                                        <w:div w:id="1168981604">
                                                                          <w:marLeft w:val="0"/>
                                                                          <w:marRight w:val="0"/>
                                                                          <w:marTop w:val="0"/>
                                                                          <w:marBottom w:val="0"/>
                                                                          <w:divBdr>
                                                                            <w:top w:val="none" w:sz="0" w:space="0" w:color="auto"/>
                                                                            <w:left w:val="none" w:sz="0" w:space="0" w:color="auto"/>
                                                                            <w:bottom w:val="none" w:sz="0" w:space="0" w:color="auto"/>
                                                                            <w:right w:val="none" w:sz="0" w:space="0" w:color="auto"/>
                                                                          </w:divBdr>
                                                                          <w:divsChild>
                                                                            <w:div w:id="426660017">
                                                                              <w:marLeft w:val="0"/>
                                                                              <w:marRight w:val="0"/>
                                                                              <w:marTop w:val="0"/>
                                                                              <w:marBottom w:val="0"/>
                                                                              <w:divBdr>
                                                                                <w:top w:val="none" w:sz="0" w:space="0" w:color="auto"/>
                                                                                <w:left w:val="none" w:sz="0" w:space="0" w:color="auto"/>
                                                                                <w:bottom w:val="none" w:sz="0" w:space="0" w:color="auto"/>
                                                                                <w:right w:val="none" w:sz="0" w:space="0" w:color="auto"/>
                                                                              </w:divBdr>
                                                                              <w:divsChild>
                                                                                <w:div w:id="11854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158709">
                                  <w:marLeft w:val="0"/>
                                  <w:marRight w:val="0"/>
                                  <w:marTop w:val="0"/>
                                  <w:marBottom w:val="0"/>
                                  <w:divBdr>
                                    <w:top w:val="none" w:sz="0" w:space="0" w:color="auto"/>
                                    <w:left w:val="none" w:sz="0" w:space="0" w:color="auto"/>
                                    <w:bottom w:val="none" w:sz="0" w:space="0" w:color="auto"/>
                                    <w:right w:val="none" w:sz="0" w:space="0" w:color="auto"/>
                                  </w:divBdr>
                                  <w:divsChild>
                                    <w:div w:id="1452897361">
                                      <w:marLeft w:val="0"/>
                                      <w:marRight w:val="0"/>
                                      <w:marTop w:val="0"/>
                                      <w:marBottom w:val="0"/>
                                      <w:divBdr>
                                        <w:top w:val="none" w:sz="0" w:space="0" w:color="auto"/>
                                        <w:left w:val="none" w:sz="0" w:space="0" w:color="auto"/>
                                        <w:bottom w:val="none" w:sz="0" w:space="0" w:color="auto"/>
                                        <w:right w:val="none" w:sz="0" w:space="0" w:color="auto"/>
                                      </w:divBdr>
                                      <w:divsChild>
                                        <w:div w:id="1663847118">
                                          <w:marLeft w:val="0"/>
                                          <w:marRight w:val="0"/>
                                          <w:marTop w:val="0"/>
                                          <w:marBottom w:val="0"/>
                                          <w:divBdr>
                                            <w:top w:val="none" w:sz="0" w:space="0" w:color="auto"/>
                                            <w:left w:val="none" w:sz="0" w:space="0" w:color="auto"/>
                                            <w:bottom w:val="none" w:sz="0" w:space="0" w:color="auto"/>
                                            <w:right w:val="none" w:sz="0" w:space="0" w:color="auto"/>
                                          </w:divBdr>
                                          <w:divsChild>
                                            <w:div w:id="864027184">
                                              <w:marLeft w:val="0"/>
                                              <w:marRight w:val="0"/>
                                              <w:marTop w:val="0"/>
                                              <w:marBottom w:val="0"/>
                                              <w:divBdr>
                                                <w:top w:val="none" w:sz="0" w:space="0" w:color="auto"/>
                                                <w:left w:val="none" w:sz="0" w:space="0" w:color="auto"/>
                                                <w:bottom w:val="none" w:sz="0" w:space="0" w:color="auto"/>
                                                <w:right w:val="none" w:sz="0" w:space="0" w:color="auto"/>
                                              </w:divBdr>
                                              <w:divsChild>
                                                <w:div w:id="1061901626">
                                                  <w:marLeft w:val="0"/>
                                                  <w:marRight w:val="0"/>
                                                  <w:marTop w:val="0"/>
                                                  <w:marBottom w:val="0"/>
                                                  <w:divBdr>
                                                    <w:top w:val="none" w:sz="0" w:space="0" w:color="auto"/>
                                                    <w:left w:val="none" w:sz="0" w:space="0" w:color="auto"/>
                                                    <w:bottom w:val="none" w:sz="0" w:space="0" w:color="auto"/>
                                                    <w:right w:val="none" w:sz="0" w:space="0" w:color="auto"/>
                                                  </w:divBdr>
                                                  <w:divsChild>
                                                    <w:div w:id="1487479278">
                                                      <w:marLeft w:val="0"/>
                                                      <w:marRight w:val="0"/>
                                                      <w:marTop w:val="0"/>
                                                      <w:marBottom w:val="0"/>
                                                      <w:divBdr>
                                                        <w:top w:val="none" w:sz="0" w:space="0" w:color="auto"/>
                                                        <w:left w:val="none" w:sz="0" w:space="0" w:color="auto"/>
                                                        <w:bottom w:val="none" w:sz="0" w:space="0" w:color="auto"/>
                                                        <w:right w:val="none" w:sz="0" w:space="0" w:color="auto"/>
                                                      </w:divBdr>
                                                      <w:divsChild>
                                                        <w:div w:id="207642079">
                                                          <w:marLeft w:val="0"/>
                                                          <w:marRight w:val="0"/>
                                                          <w:marTop w:val="0"/>
                                                          <w:marBottom w:val="0"/>
                                                          <w:divBdr>
                                                            <w:top w:val="none" w:sz="0" w:space="0" w:color="auto"/>
                                                            <w:left w:val="none" w:sz="0" w:space="0" w:color="auto"/>
                                                            <w:bottom w:val="none" w:sz="0" w:space="0" w:color="auto"/>
                                                            <w:right w:val="none" w:sz="0" w:space="0" w:color="auto"/>
                                                          </w:divBdr>
                                                          <w:divsChild>
                                                            <w:div w:id="1793480453">
                                                              <w:marLeft w:val="0"/>
                                                              <w:marRight w:val="0"/>
                                                              <w:marTop w:val="0"/>
                                                              <w:marBottom w:val="0"/>
                                                              <w:divBdr>
                                                                <w:top w:val="none" w:sz="0" w:space="0" w:color="auto"/>
                                                                <w:left w:val="none" w:sz="0" w:space="0" w:color="auto"/>
                                                                <w:bottom w:val="none" w:sz="0" w:space="0" w:color="auto"/>
                                                                <w:right w:val="none" w:sz="0" w:space="0" w:color="auto"/>
                                                              </w:divBdr>
                                                              <w:divsChild>
                                                                <w:div w:id="241835016">
                                                                  <w:marLeft w:val="0"/>
                                                                  <w:marRight w:val="0"/>
                                                                  <w:marTop w:val="0"/>
                                                                  <w:marBottom w:val="0"/>
                                                                  <w:divBdr>
                                                                    <w:top w:val="none" w:sz="0" w:space="0" w:color="auto"/>
                                                                    <w:left w:val="none" w:sz="0" w:space="0" w:color="auto"/>
                                                                    <w:bottom w:val="none" w:sz="0" w:space="0" w:color="auto"/>
                                                                    <w:right w:val="none" w:sz="0" w:space="0" w:color="auto"/>
                                                                  </w:divBdr>
                                                                  <w:divsChild>
                                                                    <w:div w:id="1951618998">
                                                                      <w:marLeft w:val="0"/>
                                                                      <w:marRight w:val="0"/>
                                                                      <w:marTop w:val="0"/>
                                                                      <w:marBottom w:val="0"/>
                                                                      <w:divBdr>
                                                                        <w:top w:val="none" w:sz="0" w:space="0" w:color="auto"/>
                                                                        <w:left w:val="none" w:sz="0" w:space="0" w:color="auto"/>
                                                                        <w:bottom w:val="none" w:sz="0" w:space="0" w:color="auto"/>
                                                                        <w:right w:val="none" w:sz="0" w:space="0" w:color="auto"/>
                                                                      </w:divBdr>
                                                                      <w:divsChild>
                                                                        <w:div w:id="173307815">
                                                                          <w:marLeft w:val="0"/>
                                                                          <w:marRight w:val="0"/>
                                                                          <w:marTop w:val="0"/>
                                                                          <w:marBottom w:val="0"/>
                                                                          <w:divBdr>
                                                                            <w:top w:val="none" w:sz="0" w:space="0" w:color="auto"/>
                                                                            <w:left w:val="none" w:sz="0" w:space="0" w:color="auto"/>
                                                                            <w:bottom w:val="none" w:sz="0" w:space="0" w:color="auto"/>
                                                                            <w:right w:val="none" w:sz="0" w:space="0" w:color="auto"/>
                                                                          </w:divBdr>
                                                                          <w:divsChild>
                                                                            <w:div w:id="335613506">
                                                                              <w:marLeft w:val="0"/>
                                                                              <w:marRight w:val="0"/>
                                                                              <w:marTop w:val="0"/>
                                                                              <w:marBottom w:val="0"/>
                                                                              <w:divBdr>
                                                                                <w:top w:val="none" w:sz="0" w:space="0" w:color="auto"/>
                                                                                <w:left w:val="none" w:sz="0" w:space="0" w:color="auto"/>
                                                                                <w:bottom w:val="none" w:sz="0" w:space="0" w:color="auto"/>
                                                                                <w:right w:val="none" w:sz="0" w:space="0" w:color="auto"/>
                                                                              </w:divBdr>
                                                                              <w:divsChild>
                                                                                <w:div w:id="19073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183050">
                                  <w:marLeft w:val="0"/>
                                  <w:marRight w:val="0"/>
                                  <w:marTop w:val="0"/>
                                  <w:marBottom w:val="0"/>
                                  <w:divBdr>
                                    <w:top w:val="none" w:sz="0" w:space="0" w:color="auto"/>
                                    <w:left w:val="none" w:sz="0" w:space="0" w:color="auto"/>
                                    <w:bottom w:val="none" w:sz="0" w:space="0" w:color="auto"/>
                                    <w:right w:val="none" w:sz="0" w:space="0" w:color="auto"/>
                                  </w:divBdr>
                                  <w:divsChild>
                                    <w:div w:id="1372874827">
                                      <w:marLeft w:val="0"/>
                                      <w:marRight w:val="0"/>
                                      <w:marTop w:val="0"/>
                                      <w:marBottom w:val="0"/>
                                      <w:divBdr>
                                        <w:top w:val="none" w:sz="0" w:space="0" w:color="auto"/>
                                        <w:left w:val="none" w:sz="0" w:space="0" w:color="auto"/>
                                        <w:bottom w:val="none" w:sz="0" w:space="0" w:color="auto"/>
                                        <w:right w:val="none" w:sz="0" w:space="0" w:color="auto"/>
                                      </w:divBdr>
                                      <w:divsChild>
                                        <w:div w:id="1919289680">
                                          <w:marLeft w:val="0"/>
                                          <w:marRight w:val="0"/>
                                          <w:marTop w:val="0"/>
                                          <w:marBottom w:val="0"/>
                                          <w:divBdr>
                                            <w:top w:val="none" w:sz="0" w:space="0" w:color="auto"/>
                                            <w:left w:val="none" w:sz="0" w:space="0" w:color="auto"/>
                                            <w:bottom w:val="none" w:sz="0" w:space="0" w:color="auto"/>
                                            <w:right w:val="none" w:sz="0" w:space="0" w:color="auto"/>
                                          </w:divBdr>
                                          <w:divsChild>
                                            <w:div w:id="1174876613">
                                              <w:marLeft w:val="0"/>
                                              <w:marRight w:val="0"/>
                                              <w:marTop w:val="0"/>
                                              <w:marBottom w:val="0"/>
                                              <w:divBdr>
                                                <w:top w:val="none" w:sz="0" w:space="0" w:color="auto"/>
                                                <w:left w:val="none" w:sz="0" w:space="0" w:color="auto"/>
                                                <w:bottom w:val="none" w:sz="0" w:space="0" w:color="auto"/>
                                                <w:right w:val="none" w:sz="0" w:space="0" w:color="auto"/>
                                              </w:divBdr>
                                              <w:divsChild>
                                                <w:div w:id="658194972">
                                                  <w:marLeft w:val="0"/>
                                                  <w:marRight w:val="0"/>
                                                  <w:marTop w:val="0"/>
                                                  <w:marBottom w:val="0"/>
                                                  <w:divBdr>
                                                    <w:top w:val="none" w:sz="0" w:space="0" w:color="auto"/>
                                                    <w:left w:val="none" w:sz="0" w:space="0" w:color="auto"/>
                                                    <w:bottom w:val="none" w:sz="0" w:space="0" w:color="auto"/>
                                                    <w:right w:val="none" w:sz="0" w:space="0" w:color="auto"/>
                                                  </w:divBdr>
                                                  <w:divsChild>
                                                    <w:div w:id="1045175302">
                                                      <w:marLeft w:val="0"/>
                                                      <w:marRight w:val="0"/>
                                                      <w:marTop w:val="0"/>
                                                      <w:marBottom w:val="0"/>
                                                      <w:divBdr>
                                                        <w:top w:val="none" w:sz="0" w:space="0" w:color="auto"/>
                                                        <w:left w:val="none" w:sz="0" w:space="0" w:color="auto"/>
                                                        <w:bottom w:val="none" w:sz="0" w:space="0" w:color="auto"/>
                                                        <w:right w:val="none" w:sz="0" w:space="0" w:color="auto"/>
                                                      </w:divBdr>
                                                      <w:divsChild>
                                                        <w:div w:id="872814375">
                                                          <w:marLeft w:val="0"/>
                                                          <w:marRight w:val="0"/>
                                                          <w:marTop w:val="0"/>
                                                          <w:marBottom w:val="0"/>
                                                          <w:divBdr>
                                                            <w:top w:val="none" w:sz="0" w:space="0" w:color="auto"/>
                                                            <w:left w:val="none" w:sz="0" w:space="0" w:color="auto"/>
                                                            <w:bottom w:val="none" w:sz="0" w:space="0" w:color="auto"/>
                                                            <w:right w:val="none" w:sz="0" w:space="0" w:color="auto"/>
                                                          </w:divBdr>
                                                          <w:divsChild>
                                                            <w:div w:id="1289823546">
                                                              <w:marLeft w:val="0"/>
                                                              <w:marRight w:val="0"/>
                                                              <w:marTop w:val="0"/>
                                                              <w:marBottom w:val="0"/>
                                                              <w:divBdr>
                                                                <w:top w:val="none" w:sz="0" w:space="0" w:color="auto"/>
                                                                <w:left w:val="none" w:sz="0" w:space="0" w:color="auto"/>
                                                                <w:bottom w:val="none" w:sz="0" w:space="0" w:color="auto"/>
                                                                <w:right w:val="none" w:sz="0" w:space="0" w:color="auto"/>
                                                              </w:divBdr>
                                                              <w:divsChild>
                                                                <w:div w:id="246227722">
                                                                  <w:marLeft w:val="0"/>
                                                                  <w:marRight w:val="0"/>
                                                                  <w:marTop w:val="0"/>
                                                                  <w:marBottom w:val="0"/>
                                                                  <w:divBdr>
                                                                    <w:top w:val="none" w:sz="0" w:space="0" w:color="auto"/>
                                                                    <w:left w:val="none" w:sz="0" w:space="0" w:color="auto"/>
                                                                    <w:bottom w:val="none" w:sz="0" w:space="0" w:color="auto"/>
                                                                    <w:right w:val="none" w:sz="0" w:space="0" w:color="auto"/>
                                                                  </w:divBdr>
                                                                  <w:divsChild>
                                                                    <w:div w:id="224948496">
                                                                      <w:marLeft w:val="0"/>
                                                                      <w:marRight w:val="0"/>
                                                                      <w:marTop w:val="0"/>
                                                                      <w:marBottom w:val="0"/>
                                                                      <w:divBdr>
                                                                        <w:top w:val="none" w:sz="0" w:space="0" w:color="auto"/>
                                                                        <w:left w:val="none" w:sz="0" w:space="0" w:color="auto"/>
                                                                        <w:bottom w:val="none" w:sz="0" w:space="0" w:color="auto"/>
                                                                        <w:right w:val="none" w:sz="0" w:space="0" w:color="auto"/>
                                                                      </w:divBdr>
                                                                      <w:divsChild>
                                                                        <w:div w:id="1826316188">
                                                                          <w:marLeft w:val="0"/>
                                                                          <w:marRight w:val="0"/>
                                                                          <w:marTop w:val="0"/>
                                                                          <w:marBottom w:val="0"/>
                                                                          <w:divBdr>
                                                                            <w:top w:val="none" w:sz="0" w:space="0" w:color="auto"/>
                                                                            <w:left w:val="none" w:sz="0" w:space="0" w:color="auto"/>
                                                                            <w:bottom w:val="none" w:sz="0" w:space="0" w:color="auto"/>
                                                                            <w:right w:val="none" w:sz="0" w:space="0" w:color="auto"/>
                                                                          </w:divBdr>
                                                                          <w:divsChild>
                                                                            <w:div w:id="1463229004">
                                                                              <w:marLeft w:val="0"/>
                                                                              <w:marRight w:val="0"/>
                                                                              <w:marTop w:val="0"/>
                                                                              <w:marBottom w:val="0"/>
                                                                              <w:divBdr>
                                                                                <w:top w:val="none" w:sz="0" w:space="0" w:color="auto"/>
                                                                                <w:left w:val="none" w:sz="0" w:space="0" w:color="auto"/>
                                                                                <w:bottom w:val="none" w:sz="0" w:space="0" w:color="auto"/>
                                                                                <w:right w:val="none" w:sz="0" w:space="0" w:color="auto"/>
                                                                              </w:divBdr>
                                                                              <w:divsChild>
                                                                                <w:div w:id="2382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586222">
                                  <w:marLeft w:val="0"/>
                                  <w:marRight w:val="0"/>
                                  <w:marTop w:val="0"/>
                                  <w:marBottom w:val="0"/>
                                  <w:divBdr>
                                    <w:top w:val="none" w:sz="0" w:space="0" w:color="auto"/>
                                    <w:left w:val="none" w:sz="0" w:space="0" w:color="auto"/>
                                    <w:bottom w:val="none" w:sz="0" w:space="0" w:color="auto"/>
                                    <w:right w:val="none" w:sz="0" w:space="0" w:color="auto"/>
                                  </w:divBdr>
                                  <w:divsChild>
                                    <w:div w:id="102387558">
                                      <w:marLeft w:val="0"/>
                                      <w:marRight w:val="0"/>
                                      <w:marTop w:val="0"/>
                                      <w:marBottom w:val="0"/>
                                      <w:divBdr>
                                        <w:top w:val="none" w:sz="0" w:space="0" w:color="auto"/>
                                        <w:left w:val="none" w:sz="0" w:space="0" w:color="auto"/>
                                        <w:bottom w:val="none" w:sz="0" w:space="0" w:color="auto"/>
                                        <w:right w:val="none" w:sz="0" w:space="0" w:color="auto"/>
                                      </w:divBdr>
                                      <w:divsChild>
                                        <w:div w:id="1430354049">
                                          <w:marLeft w:val="0"/>
                                          <w:marRight w:val="0"/>
                                          <w:marTop w:val="0"/>
                                          <w:marBottom w:val="0"/>
                                          <w:divBdr>
                                            <w:top w:val="none" w:sz="0" w:space="0" w:color="auto"/>
                                            <w:left w:val="none" w:sz="0" w:space="0" w:color="auto"/>
                                            <w:bottom w:val="none" w:sz="0" w:space="0" w:color="auto"/>
                                            <w:right w:val="none" w:sz="0" w:space="0" w:color="auto"/>
                                          </w:divBdr>
                                          <w:divsChild>
                                            <w:div w:id="1295522963">
                                              <w:marLeft w:val="0"/>
                                              <w:marRight w:val="0"/>
                                              <w:marTop w:val="0"/>
                                              <w:marBottom w:val="0"/>
                                              <w:divBdr>
                                                <w:top w:val="none" w:sz="0" w:space="0" w:color="auto"/>
                                                <w:left w:val="none" w:sz="0" w:space="0" w:color="auto"/>
                                                <w:bottom w:val="none" w:sz="0" w:space="0" w:color="auto"/>
                                                <w:right w:val="none" w:sz="0" w:space="0" w:color="auto"/>
                                              </w:divBdr>
                                              <w:divsChild>
                                                <w:div w:id="992611664">
                                                  <w:marLeft w:val="0"/>
                                                  <w:marRight w:val="0"/>
                                                  <w:marTop w:val="0"/>
                                                  <w:marBottom w:val="0"/>
                                                  <w:divBdr>
                                                    <w:top w:val="none" w:sz="0" w:space="0" w:color="auto"/>
                                                    <w:left w:val="none" w:sz="0" w:space="0" w:color="auto"/>
                                                    <w:bottom w:val="none" w:sz="0" w:space="0" w:color="auto"/>
                                                    <w:right w:val="none" w:sz="0" w:space="0" w:color="auto"/>
                                                  </w:divBdr>
                                                  <w:divsChild>
                                                    <w:div w:id="115568793">
                                                      <w:marLeft w:val="0"/>
                                                      <w:marRight w:val="0"/>
                                                      <w:marTop w:val="0"/>
                                                      <w:marBottom w:val="0"/>
                                                      <w:divBdr>
                                                        <w:top w:val="none" w:sz="0" w:space="0" w:color="auto"/>
                                                        <w:left w:val="none" w:sz="0" w:space="0" w:color="auto"/>
                                                        <w:bottom w:val="none" w:sz="0" w:space="0" w:color="auto"/>
                                                        <w:right w:val="none" w:sz="0" w:space="0" w:color="auto"/>
                                                      </w:divBdr>
                                                      <w:divsChild>
                                                        <w:div w:id="1908301250">
                                                          <w:marLeft w:val="0"/>
                                                          <w:marRight w:val="0"/>
                                                          <w:marTop w:val="0"/>
                                                          <w:marBottom w:val="0"/>
                                                          <w:divBdr>
                                                            <w:top w:val="none" w:sz="0" w:space="0" w:color="auto"/>
                                                            <w:left w:val="none" w:sz="0" w:space="0" w:color="auto"/>
                                                            <w:bottom w:val="none" w:sz="0" w:space="0" w:color="auto"/>
                                                            <w:right w:val="none" w:sz="0" w:space="0" w:color="auto"/>
                                                          </w:divBdr>
                                                          <w:divsChild>
                                                            <w:div w:id="1028919567">
                                                              <w:marLeft w:val="0"/>
                                                              <w:marRight w:val="0"/>
                                                              <w:marTop w:val="0"/>
                                                              <w:marBottom w:val="0"/>
                                                              <w:divBdr>
                                                                <w:top w:val="none" w:sz="0" w:space="0" w:color="auto"/>
                                                                <w:left w:val="none" w:sz="0" w:space="0" w:color="auto"/>
                                                                <w:bottom w:val="none" w:sz="0" w:space="0" w:color="auto"/>
                                                                <w:right w:val="none" w:sz="0" w:space="0" w:color="auto"/>
                                                              </w:divBdr>
                                                              <w:divsChild>
                                                                <w:div w:id="1133207270">
                                                                  <w:marLeft w:val="0"/>
                                                                  <w:marRight w:val="0"/>
                                                                  <w:marTop w:val="0"/>
                                                                  <w:marBottom w:val="0"/>
                                                                  <w:divBdr>
                                                                    <w:top w:val="none" w:sz="0" w:space="0" w:color="auto"/>
                                                                    <w:left w:val="none" w:sz="0" w:space="0" w:color="auto"/>
                                                                    <w:bottom w:val="none" w:sz="0" w:space="0" w:color="auto"/>
                                                                    <w:right w:val="none" w:sz="0" w:space="0" w:color="auto"/>
                                                                  </w:divBdr>
                                                                  <w:divsChild>
                                                                    <w:div w:id="1337265615">
                                                                      <w:marLeft w:val="0"/>
                                                                      <w:marRight w:val="0"/>
                                                                      <w:marTop w:val="0"/>
                                                                      <w:marBottom w:val="0"/>
                                                                      <w:divBdr>
                                                                        <w:top w:val="none" w:sz="0" w:space="0" w:color="auto"/>
                                                                        <w:left w:val="none" w:sz="0" w:space="0" w:color="auto"/>
                                                                        <w:bottom w:val="none" w:sz="0" w:space="0" w:color="auto"/>
                                                                        <w:right w:val="none" w:sz="0" w:space="0" w:color="auto"/>
                                                                      </w:divBdr>
                                                                      <w:divsChild>
                                                                        <w:div w:id="1881670558">
                                                                          <w:marLeft w:val="0"/>
                                                                          <w:marRight w:val="0"/>
                                                                          <w:marTop w:val="0"/>
                                                                          <w:marBottom w:val="0"/>
                                                                          <w:divBdr>
                                                                            <w:top w:val="none" w:sz="0" w:space="0" w:color="auto"/>
                                                                            <w:left w:val="none" w:sz="0" w:space="0" w:color="auto"/>
                                                                            <w:bottom w:val="none" w:sz="0" w:space="0" w:color="auto"/>
                                                                            <w:right w:val="none" w:sz="0" w:space="0" w:color="auto"/>
                                                                          </w:divBdr>
                                                                          <w:divsChild>
                                                                            <w:div w:id="1558515009">
                                                                              <w:marLeft w:val="0"/>
                                                                              <w:marRight w:val="0"/>
                                                                              <w:marTop w:val="0"/>
                                                                              <w:marBottom w:val="0"/>
                                                                              <w:divBdr>
                                                                                <w:top w:val="none" w:sz="0" w:space="0" w:color="auto"/>
                                                                                <w:left w:val="none" w:sz="0" w:space="0" w:color="auto"/>
                                                                                <w:bottom w:val="none" w:sz="0" w:space="0" w:color="auto"/>
                                                                                <w:right w:val="none" w:sz="0" w:space="0" w:color="auto"/>
                                                                              </w:divBdr>
                                                                              <w:divsChild>
                                                                                <w:div w:id="3058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34549">
                                  <w:marLeft w:val="0"/>
                                  <w:marRight w:val="0"/>
                                  <w:marTop w:val="0"/>
                                  <w:marBottom w:val="0"/>
                                  <w:divBdr>
                                    <w:top w:val="none" w:sz="0" w:space="0" w:color="auto"/>
                                    <w:left w:val="none" w:sz="0" w:space="0" w:color="auto"/>
                                    <w:bottom w:val="none" w:sz="0" w:space="0" w:color="auto"/>
                                    <w:right w:val="none" w:sz="0" w:space="0" w:color="auto"/>
                                  </w:divBdr>
                                  <w:divsChild>
                                    <w:div w:id="1221018602">
                                      <w:marLeft w:val="0"/>
                                      <w:marRight w:val="0"/>
                                      <w:marTop w:val="0"/>
                                      <w:marBottom w:val="0"/>
                                      <w:divBdr>
                                        <w:top w:val="none" w:sz="0" w:space="0" w:color="auto"/>
                                        <w:left w:val="none" w:sz="0" w:space="0" w:color="auto"/>
                                        <w:bottom w:val="none" w:sz="0" w:space="0" w:color="auto"/>
                                        <w:right w:val="none" w:sz="0" w:space="0" w:color="auto"/>
                                      </w:divBdr>
                                      <w:divsChild>
                                        <w:div w:id="1304657447">
                                          <w:marLeft w:val="0"/>
                                          <w:marRight w:val="0"/>
                                          <w:marTop w:val="0"/>
                                          <w:marBottom w:val="0"/>
                                          <w:divBdr>
                                            <w:top w:val="none" w:sz="0" w:space="0" w:color="auto"/>
                                            <w:left w:val="none" w:sz="0" w:space="0" w:color="auto"/>
                                            <w:bottom w:val="none" w:sz="0" w:space="0" w:color="auto"/>
                                            <w:right w:val="none" w:sz="0" w:space="0" w:color="auto"/>
                                          </w:divBdr>
                                          <w:divsChild>
                                            <w:div w:id="128058560">
                                              <w:marLeft w:val="0"/>
                                              <w:marRight w:val="0"/>
                                              <w:marTop w:val="0"/>
                                              <w:marBottom w:val="0"/>
                                              <w:divBdr>
                                                <w:top w:val="none" w:sz="0" w:space="0" w:color="auto"/>
                                                <w:left w:val="none" w:sz="0" w:space="0" w:color="auto"/>
                                                <w:bottom w:val="none" w:sz="0" w:space="0" w:color="auto"/>
                                                <w:right w:val="none" w:sz="0" w:space="0" w:color="auto"/>
                                              </w:divBdr>
                                              <w:divsChild>
                                                <w:div w:id="1625161825">
                                                  <w:marLeft w:val="0"/>
                                                  <w:marRight w:val="0"/>
                                                  <w:marTop w:val="0"/>
                                                  <w:marBottom w:val="0"/>
                                                  <w:divBdr>
                                                    <w:top w:val="none" w:sz="0" w:space="0" w:color="auto"/>
                                                    <w:left w:val="none" w:sz="0" w:space="0" w:color="auto"/>
                                                    <w:bottom w:val="none" w:sz="0" w:space="0" w:color="auto"/>
                                                    <w:right w:val="none" w:sz="0" w:space="0" w:color="auto"/>
                                                  </w:divBdr>
                                                  <w:divsChild>
                                                    <w:div w:id="1760786042">
                                                      <w:marLeft w:val="0"/>
                                                      <w:marRight w:val="0"/>
                                                      <w:marTop w:val="0"/>
                                                      <w:marBottom w:val="0"/>
                                                      <w:divBdr>
                                                        <w:top w:val="none" w:sz="0" w:space="0" w:color="auto"/>
                                                        <w:left w:val="none" w:sz="0" w:space="0" w:color="auto"/>
                                                        <w:bottom w:val="none" w:sz="0" w:space="0" w:color="auto"/>
                                                        <w:right w:val="none" w:sz="0" w:space="0" w:color="auto"/>
                                                      </w:divBdr>
                                                      <w:divsChild>
                                                        <w:div w:id="95947336">
                                                          <w:marLeft w:val="0"/>
                                                          <w:marRight w:val="0"/>
                                                          <w:marTop w:val="0"/>
                                                          <w:marBottom w:val="0"/>
                                                          <w:divBdr>
                                                            <w:top w:val="none" w:sz="0" w:space="0" w:color="auto"/>
                                                            <w:left w:val="none" w:sz="0" w:space="0" w:color="auto"/>
                                                            <w:bottom w:val="none" w:sz="0" w:space="0" w:color="auto"/>
                                                            <w:right w:val="none" w:sz="0" w:space="0" w:color="auto"/>
                                                          </w:divBdr>
                                                          <w:divsChild>
                                                            <w:div w:id="2111509876">
                                                              <w:marLeft w:val="0"/>
                                                              <w:marRight w:val="0"/>
                                                              <w:marTop w:val="0"/>
                                                              <w:marBottom w:val="0"/>
                                                              <w:divBdr>
                                                                <w:top w:val="none" w:sz="0" w:space="0" w:color="auto"/>
                                                                <w:left w:val="none" w:sz="0" w:space="0" w:color="auto"/>
                                                                <w:bottom w:val="none" w:sz="0" w:space="0" w:color="auto"/>
                                                                <w:right w:val="none" w:sz="0" w:space="0" w:color="auto"/>
                                                              </w:divBdr>
                                                              <w:divsChild>
                                                                <w:div w:id="959266607">
                                                                  <w:marLeft w:val="0"/>
                                                                  <w:marRight w:val="0"/>
                                                                  <w:marTop w:val="0"/>
                                                                  <w:marBottom w:val="0"/>
                                                                  <w:divBdr>
                                                                    <w:top w:val="none" w:sz="0" w:space="0" w:color="auto"/>
                                                                    <w:left w:val="none" w:sz="0" w:space="0" w:color="auto"/>
                                                                    <w:bottom w:val="none" w:sz="0" w:space="0" w:color="auto"/>
                                                                    <w:right w:val="none" w:sz="0" w:space="0" w:color="auto"/>
                                                                  </w:divBdr>
                                                                  <w:divsChild>
                                                                    <w:div w:id="1205367574">
                                                                      <w:marLeft w:val="0"/>
                                                                      <w:marRight w:val="0"/>
                                                                      <w:marTop w:val="0"/>
                                                                      <w:marBottom w:val="0"/>
                                                                      <w:divBdr>
                                                                        <w:top w:val="none" w:sz="0" w:space="0" w:color="auto"/>
                                                                        <w:left w:val="none" w:sz="0" w:space="0" w:color="auto"/>
                                                                        <w:bottom w:val="none" w:sz="0" w:space="0" w:color="auto"/>
                                                                        <w:right w:val="none" w:sz="0" w:space="0" w:color="auto"/>
                                                                      </w:divBdr>
                                                                      <w:divsChild>
                                                                        <w:div w:id="133255752">
                                                                          <w:marLeft w:val="0"/>
                                                                          <w:marRight w:val="0"/>
                                                                          <w:marTop w:val="0"/>
                                                                          <w:marBottom w:val="0"/>
                                                                          <w:divBdr>
                                                                            <w:top w:val="none" w:sz="0" w:space="0" w:color="auto"/>
                                                                            <w:left w:val="none" w:sz="0" w:space="0" w:color="auto"/>
                                                                            <w:bottom w:val="none" w:sz="0" w:space="0" w:color="auto"/>
                                                                            <w:right w:val="none" w:sz="0" w:space="0" w:color="auto"/>
                                                                          </w:divBdr>
                                                                          <w:divsChild>
                                                                            <w:div w:id="1496726185">
                                                                              <w:marLeft w:val="0"/>
                                                                              <w:marRight w:val="0"/>
                                                                              <w:marTop w:val="0"/>
                                                                              <w:marBottom w:val="0"/>
                                                                              <w:divBdr>
                                                                                <w:top w:val="none" w:sz="0" w:space="0" w:color="auto"/>
                                                                                <w:left w:val="none" w:sz="0" w:space="0" w:color="auto"/>
                                                                                <w:bottom w:val="none" w:sz="0" w:space="0" w:color="auto"/>
                                                                                <w:right w:val="none" w:sz="0" w:space="0" w:color="auto"/>
                                                                              </w:divBdr>
                                                                              <w:divsChild>
                                                                                <w:div w:id="12492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648807">
                                  <w:marLeft w:val="0"/>
                                  <w:marRight w:val="0"/>
                                  <w:marTop w:val="0"/>
                                  <w:marBottom w:val="0"/>
                                  <w:divBdr>
                                    <w:top w:val="none" w:sz="0" w:space="0" w:color="auto"/>
                                    <w:left w:val="none" w:sz="0" w:space="0" w:color="auto"/>
                                    <w:bottom w:val="none" w:sz="0" w:space="0" w:color="auto"/>
                                    <w:right w:val="none" w:sz="0" w:space="0" w:color="auto"/>
                                  </w:divBdr>
                                  <w:divsChild>
                                    <w:div w:id="1977488332">
                                      <w:marLeft w:val="0"/>
                                      <w:marRight w:val="0"/>
                                      <w:marTop w:val="0"/>
                                      <w:marBottom w:val="0"/>
                                      <w:divBdr>
                                        <w:top w:val="none" w:sz="0" w:space="0" w:color="auto"/>
                                        <w:left w:val="none" w:sz="0" w:space="0" w:color="auto"/>
                                        <w:bottom w:val="none" w:sz="0" w:space="0" w:color="auto"/>
                                        <w:right w:val="none" w:sz="0" w:space="0" w:color="auto"/>
                                      </w:divBdr>
                                      <w:divsChild>
                                        <w:div w:id="1757045890">
                                          <w:marLeft w:val="0"/>
                                          <w:marRight w:val="0"/>
                                          <w:marTop w:val="0"/>
                                          <w:marBottom w:val="0"/>
                                          <w:divBdr>
                                            <w:top w:val="none" w:sz="0" w:space="0" w:color="auto"/>
                                            <w:left w:val="none" w:sz="0" w:space="0" w:color="auto"/>
                                            <w:bottom w:val="none" w:sz="0" w:space="0" w:color="auto"/>
                                            <w:right w:val="none" w:sz="0" w:space="0" w:color="auto"/>
                                          </w:divBdr>
                                          <w:divsChild>
                                            <w:div w:id="1656957190">
                                              <w:marLeft w:val="0"/>
                                              <w:marRight w:val="0"/>
                                              <w:marTop w:val="0"/>
                                              <w:marBottom w:val="0"/>
                                              <w:divBdr>
                                                <w:top w:val="none" w:sz="0" w:space="0" w:color="auto"/>
                                                <w:left w:val="none" w:sz="0" w:space="0" w:color="auto"/>
                                                <w:bottom w:val="none" w:sz="0" w:space="0" w:color="auto"/>
                                                <w:right w:val="none" w:sz="0" w:space="0" w:color="auto"/>
                                              </w:divBdr>
                                              <w:divsChild>
                                                <w:div w:id="522938778">
                                                  <w:marLeft w:val="0"/>
                                                  <w:marRight w:val="0"/>
                                                  <w:marTop w:val="0"/>
                                                  <w:marBottom w:val="0"/>
                                                  <w:divBdr>
                                                    <w:top w:val="none" w:sz="0" w:space="0" w:color="auto"/>
                                                    <w:left w:val="none" w:sz="0" w:space="0" w:color="auto"/>
                                                    <w:bottom w:val="none" w:sz="0" w:space="0" w:color="auto"/>
                                                    <w:right w:val="none" w:sz="0" w:space="0" w:color="auto"/>
                                                  </w:divBdr>
                                                  <w:divsChild>
                                                    <w:div w:id="1409769136">
                                                      <w:marLeft w:val="0"/>
                                                      <w:marRight w:val="0"/>
                                                      <w:marTop w:val="0"/>
                                                      <w:marBottom w:val="0"/>
                                                      <w:divBdr>
                                                        <w:top w:val="none" w:sz="0" w:space="0" w:color="auto"/>
                                                        <w:left w:val="none" w:sz="0" w:space="0" w:color="auto"/>
                                                        <w:bottom w:val="none" w:sz="0" w:space="0" w:color="auto"/>
                                                        <w:right w:val="none" w:sz="0" w:space="0" w:color="auto"/>
                                                      </w:divBdr>
                                                      <w:divsChild>
                                                        <w:div w:id="1222014703">
                                                          <w:marLeft w:val="0"/>
                                                          <w:marRight w:val="0"/>
                                                          <w:marTop w:val="0"/>
                                                          <w:marBottom w:val="0"/>
                                                          <w:divBdr>
                                                            <w:top w:val="none" w:sz="0" w:space="0" w:color="auto"/>
                                                            <w:left w:val="none" w:sz="0" w:space="0" w:color="auto"/>
                                                            <w:bottom w:val="none" w:sz="0" w:space="0" w:color="auto"/>
                                                            <w:right w:val="none" w:sz="0" w:space="0" w:color="auto"/>
                                                          </w:divBdr>
                                                          <w:divsChild>
                                                            <w:div w:id="800339874">
                                                              <w:marLeft w:val="0"/>
                                                              <w:marRight w:val="0"/>
                                                              <w:marTop w:val="0"/>
                                                              <w:marBottom w:val="0"/>
                                                              <w:divBdr>
                                                                <w:top w:val="none" w:sz="0" w:space="0" w:color="auto"/>
                                                                <w:left w:val="none" w:sz="0" w:space="0" w:color="auto"/>
                                                                <w:bottom w:val="none" w:sz="0" w:space="0" w:color="auto"/>
                                                                <w:right w:val="none" w:sz="0" w:space="0" w:color="auto"/>
                                                              </w:divBdr>
                                                              <w:divsChild>
                                                                <w:div w:id="723798903">
                                                                  <w:marLeft w:val="0"/>
                                                                  <w:marRight w:val="0"/>
                                                                  <w:marTop w:val="0"/>
                                                                  <w:marBottom w:val="0"/>
                                                                  <w:divBdr>
                                                                    <w:top w:val="none" w:sz="0" w:space="0" w:color="auto"/>
                                                                    <w:left w:val="none" w:sz="0" w:space="0" w:color="auto"/>
                                                                    <w:bottom w:val="none" w:sz="0" w:space="0" w:color="auto"/>
                                                                    <w:right w:val="none" w:sz="0" w:space="0" w:color="auto"/>
                                                                  </w:divBdr>
                                                                  <w:divsChild>
                                                                    <w:div w:id="1062677795">
                                                                      <w:marLeft w:val="0"/>
                                                                      <w:marRight w:val="0"/>
                                                                      <w:marTop w:val="0"/>
                                                                      <w:marBottom w:val="0"/>
                                                                      <w:divBdr>
                                                                        <w:top w:val="none" w:sz="0" w:space="0" w:color="auto"/>
                                                                        <w:left w:val="none" w:sz="0" w:space="0" w:color="auto"/>
                                                                        <w:bottom w:val="none" w:sz="0" w:space="0" w:color="auto"/>
                                                                        <w:right w:val="none" w:sz="0" w:space="0" w:color="auto"/>
                                                                      </w:divBdr>
                                                                      <w:divsChild>
                                                                        <w:div w:id="414278501">
                                                                          <w:marLeft w:val="0"/>
                                                                          <w:marRight w:val="0"/>
                                                                          <w:marTop w:val="0"/>
                                                                          <w:marBottom w:val="0"/>
                                                                          <w:divBdr>
                                                                            <w:top w:val="none" w:sz="0" w:space="0" w:color="auto"/>
                                                                            <w:left w:val="none" w:sz="0" w:space="0" w:color="auto"/>
                                                                            <w:bottom w:val="none" w:sz="0" w:space="0" w:color="auto"/>
                                                                            <w:right w:val="none" w:sz="0" w:space="0" w:color="auto"/>
                                                                          </w:divBdr>
                                                                          <w:divsChild>
                                                                            <w:div w:id="775832344">
                                                                              <w:marLeft w:val="0"/>
                                                                              <w:marRight w:val="0"/>
                                                                              <w:marTop w:val="0"/>
                                                                              <w:marBottom w:val="0"/>
                                                                              <w:divBdr>
                                                                                <w:top w:val="none" w:sz="0" w:space="0" w:color="auto"/>
                                                                                <w:left w:val="none" w:sz="0" w:space="0" w:color="auto"/>
                                                                                <w:bottom w:val="none" w:sz="0" w:space="0" w:color="auto"/>
                                                                                <w:right w:val="none" w:sz="0" w:space="0" w:color="auto"/>
                                                                              </w:divBdr>
                                                                              <w:divsChild>
                                                                                <w:div w:id="13280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429931">
          <w:marLeft w:val="0"/>
          <w:marRight w:val="0"/>
          <w:marTop w:val="0"/>
          <w:marBottom w:val="0"/>
          <w:divBdr>
            <w:top w:val="none" w:sz="0" w:space="0" w:color="auto"/>
            <w:left w:val="none" w:sz="0" w:space="0" w:color="auto"/>
            <w:bottom w:val="none" w:sz="0" w:space="0" w:color="auto"/>
            <w:right w:val="none" w:sz="0" w:space="0" w:color="auto"/>
          </w:divBdr>
          <w:divsChild>
            <w:div w:id="162741324">
              <w:marLeft w:val="0"/>
              <w:marRight w:val="0"/>
              <w:marTop w:val="0"/>
              <w:marBottom w:val="0"/>
              <w:divBdr>
                <w:top w:val="none" w:sz="0" w:space="0" w:color="auto"/>
                <w:left w:val="none" w:sz="0" w:space="0" w:color="auto"/>
                <w:bottom w:val="none" w:sz="0" w:space="0" w:color="auto"/>
                <w:right w:val="none" w:sz="0" w:space="0" w:color="auto"/>
              </w:divBdr>
              <w:divsChild>
                <w:div w:id="1642661308">
                  <w:marLeft w:val="0"/>
                  <w:marRight w:val="0"/>
                  <w:marTop w:val="0"/>
                  <w:marBottom w:val="0"/>
                  <w:divBdr>
                    <w:top w:val="none" w:sz="0" w:space="0" w:color="auto"/>
                    <w:left w:val="none" w:sz="0" w:space="0" w:color="auto"/>
                    <w:bottom w:val="none" w:sz="0" w:space="0" w:color="auto"/>
                    <w:right w:val="none" w:sz="0" w:space="0" w:color="auto"/>
                  </w:divBdr>
                  <w:divsChild>
                    <w:div w:id="975375323">
                      <w:marLeft w:val="0"/>
                      <w:marRight w:val="0"/>
                      <w:marTop w:val="0"/>
                      <w:marBottom w:val="0"/>
                      <w:divBdr>
                        <w:top w:val="none" w:sz="0" w:space="0" w:color="auto"/>
                        <w:left w:val="none" w:sz="0" w:space="0" w:color="auto"/>
                        <w:bottom w:val="none" w:sz="0" w:space="0" w:color="auto"/>
                        <w:right w:val="none" w:sz="0" w:space="0" w:color="auto"/>
                      </w:divBdr>
                      <w:divsChild>
                        <w:div w:id="1116364715">
                          <w:marLeft w:val="0"/>
                          <w:marRight w:val="0"/>
                          <w:marTop w:val="0"/>
                          <w:marBottom w:val="0"/>
                          <w:divBdr>
                            <w:top w:val="none" w:sz="0" w:space="0" w:color="auto"/>
                            <w:left w:val="none" w:sz="0" w:space="0" w:color="auto"/>
                            <w:bottom w:val="none" w:sz="0" w:space="0" w:color="auto"/>
                            <w:right w:val="none" w:sz="0" w:space="0" w:color="auto"/>
                          </w:divBdr>
                          <w:divsChild>
                            <w:div w:id="639848472">
                              <w:marLeft w:val="0"/>
                              <w:marRight w:val="0"/>
                              <w:marTop w:val="0"/>
                              <w:marBottom w:val="0"/>
                              <w:divBdr>
                                <w:top w:val="none" w:sz="0" w:space="0" w:color="auto"/>
                                <w:left w:val="none" w:sz="0" w:space="0" w:color="auto"/>
                                <w:bottom w:val="none" w:sz="0" w:space="0" w:color="auto"/>
                                <w:right w:val="none" w:sz="0" w:space="0" w:color="auto"/>
                              </w:divBdr>
                              <w:divsChild>
                                <w:div w:id="11713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378338">
          <w:marLeft w:val="0"/>
          <w:marRight w:val="0"/>
          <w:marTop w:val="0"/>
          <w:marBottom w:val="0"/>
          <w:divBdr>
            <w:top w:val="none" w:sz="0" w:space="0" w:color="auto"/>
            <w:left w:val="none" w:sz="0" w:space="0" w:color="auto"/>
            <w:bottom w:val="none" w:sz="0" w:space="0" w:color="auto"/>
            <w:right w:val="none" w:sz="0" w:space="0" w:color="auto"/>
          </w:divBdr>
          <w:divsChild>
            <w:div w:id="228007675">
              <w:marLeft w:val="0"/>
              <w:marRight w:val="0"/>
              <w:marTop w:val="0"/>
              <w:marBottom w:val="0"/>
              <w:divBdr>
                <w:top w:val="none" w:sz="0" w:space="0" w:color="auto"/>
                <w:left w:val="none" w:sz="0" w:space="0" w:color="auto"/>
                <w:bottom w:val="none" w:sz="0" w:space="0" w:color="auto"/>
                <w:right w:val="none" w:sz="0" w:space="0" w:color="auto"/>
              </w:divBdr>
              <w:divsChild>
                <w:div w:id="1432437695">
                  <w:marLeft w:val="0"/>
                  <w:marRight w:val="0"/>
                  <w:marTop w:val="0"/>
                  <w:marBottom w:val="0"/>
                  <w:divBdr>
                    <w:top w:val="none" w:sz="0" w:space="0" w:color="auto"/>
                    <w:left w:val="none" w:sz="0" w:space="0" w:color="auto"/>
                    <w:bottom w:val="none" w:sz="0" w:space="0" w:color="auto"/>
                    <w:right w:val="none" w:sz="0" w:space="0" w:color="auto"/>
                  </w:divBdr>
                  <w:divsChild>
                    <w:div w:id="1593078477">
                      <w:marLeft w:val="0"/>
                      <w:marRight w:val="0"/>
                      <w:marTop w:val="0"/>
                      <w:marBottom w:val="0"/>
                      <w:divBdr>
                        <w:top w:val="none" w:sz="0" w:space="0" w:color="auto"/>
                        <w:left w:val="none" w:sz="0" w:space="0" w:color="auto"/>
                        <w:bottom w:val="none" w:sz="0" w:space="0" w:color="auto"/>
                        <w:right w:val="none" w:sz="0" w:space="0" w:color="auto"/>
                      </w:divBdr>
                      <w:divsChild>
                        <w:div w:id="1792361512">
                          <w:marLeft w:val="0"/>
                          <w:marRight w:val="0"/>
                          <w:marTop w:val="0"/>
                          <w:marBottom w:val="0"/>
                          <w:divBdr>
                            <w:top w:val="none" w:sz="0" w:space="0" w:color="auto"/>
                            <w:left w:val="none" w:sz="0" w:space="0" w:color="auto"/>
                            <w:bottom w:val="none" w:sz="0" w:space="0" w:color="auto"/>
                            <w:right w:val="none" w:sz="0" w:space="0" w:color="auto"/>
                          </w:divBdr>
                          <w:divsChild>
                            <w:div w:id="735786995">
                              <w:marLeft w:val="0"/>
                              <w:marRight w:val="0"/>
                              <w:marTop w:val="0"/>
                              <w:marBottom w:val="0"/>
                              <w:divBdr>
                                <w:top w:val="none" w:sz="0" w:space="0" w:color="auto"/>
                                <w:left w:val="none" w:sz="0" w:space="0" w:color="auto"/>
                                <w:bottom w:val="none" w:sz="0" w:space="0" w:color="auto"/>
                                <w:right w:val="none" w:sz="0" w:space="0" w:color="auto"/>
                              </w:divBdr>
                              <w:divsChild>
                                <w:div w:id="1126657823">
                                  <w:marLeft w:val="0"/>
                                  <w:marRight w:val="0"/>
                                  <w:marTop w:val="0"/>
                                  <w:marBottom w:val="0"/>
                                  <w:divBdr>
                                    <w:top w:val="none" w:sz="0" w:space="0" w:color="auto"/>
                                    <w:left w:val="none" w:sz="0" w:space="0" w:color="auto"/>
                                    <w:bottom w:val="none" w:sz="0" w:space="0" w:color="auto"/>
                                    <w:right w:val="none" w:sz="0" w:space="0" w:color="auto"/>
                                  </w:divBdr>
                                  <w:divsChild>
                                    <w:div w:id="563952572">
                                      <w:marLeft w:val="0"/>
                                      <w:marRight w:val="0"/>
                                      <w:marTop w:val="0"/>
                                      <w:marBottom w:val="0"/>
                                      <w:divBdr>
                                        <w:top w:val="none" w:sz="0" w:space="0" w:color="auto"/>
                                        <w:left w:val="none" w:sz="0" w:space="0" w:color="auto"/>
                                        <w:bottom w:val="none" w:sz="0" w:space="0" w:color="auto"/>
                                        <w:right w:val="none" w:sz="0" w:space="0" w:color="auto"/>
                                      </w:divBdr>
                                      <w:divsChild>
                                        <w:div w:id="1411927683">
                                          <w:marLeft w:val="0"/>
                                          <w:marRight w:val="0"/>
                                          <w:marTop w:val="0"/>
                                          <w:marBottom w:val="0"/>
                                          <w:divBdr>
                                            <w:top w:val="none" w:sz="0" w:space="0" w:color="auto"/>
                                            <w:left w:val="none" w:sz="0" w:space="0" w:color="auto"/>
                                            <w:bottom w:val="none" w:sz="0" w:space="0" w:color="auto"/>
                                            <w:right w:val="none" w:sz="0" w:space="0" w:color="auto"/>
                                          </w:divBdr>
                                          <w:divsChild>
                                            <w:div w:id="1758594794">
                                              <w:marLeft w:val="0"/>
                                              <w:marRight w:val="0"/>
                                              <w:marTop w:val="0"/>
                                              <w:marBottom w:val="0"/>
                                              <w:divBdr>
                                                <w:top w:val="none" w:sz="0" w:space="0" w:color="auto"/>
                                                <w:left w:val="none" w:sz="0" w:space="0" w:color="auto"/>
                                                <w:bottom w:val="none" w:sz="0" w:space="0" w:color="auto"/>
                                                <w:right w:val="none" w:sz="0" w:space="0" w:color="auto"/>
                                              </w:divBdr>
                                              <w:divsChild>
                                                <w:div w:id="1731534613">
                                                  <w:marLeft w:val="0"/>
                                                  <w:marRight w:val="0"/>
                                                  <w:marTop w:val="0"/>
                                                  <w:marBottom w:val="0"/>
                                                  <w:divBdr>
                                                    <w:top w:val="none" w:sz="0" w:space="0" w:color="auto"/>
                                                    <w:left w:val="none" w:sz="0" w:space="0" w:color="auto"/>
                                                    <w:bottom w:val="none" w:sz="0" w:space="0" w:color="auto"/>
                                                    <w:right w:val="none" w:sz="0" w:space="0" w:color="auto"/>
                                                  </w:divBdr>
                                                  <w:divsChild>
                                                    <w:div w:id="902182278">
                                                      <w:marLeft w:val="0"/>
                                                      <w:marRight w:val="0"/>
                                                      <w:marTop w:val="0"/>
                                                      <w:marBottom w:val="0"/>
                                                      <w:divBdr>
                                                        <w:top w:val="none" w:sz="0" w:space="0" w:color="auto"/>
                                                        <w:left w:val="none" w:sz="0" w:space="0" w:color="auto"/>
                                                        <w:bottom w:val="none" w:sz="0" w:space="0" w:color="auto"/>
                                                        <w:right w:val="none" w:sz="0" w:space="0" w:color="auto"/>
                                                      </w:divBdr>
                                                      <w:divsChild>
                                                        <w:div w:id="449395204">
                                                          <w:marLeft w:val="0"/>
                                                          <w:marRight w:val="0"/>
                                                          <w:marTop w:val="0"/>
                                                          <w:marBottom w:val="0"/>
                                                          <w:divBdr>
                                                            <w:top w:val="none" w:sz="0" w:space="0" w:color="auto"/>
                                                            <w:left w:val="none" w:sz="0" w:space="0" w:color="auto"/>
                                                            <w:bottom w:val="none" w:sz="0" w:space="0" w:color="auto"/>
                                                            <w:right w:val="none" w:sz="0" w:space="0" w:color="auto"/>
                                                          </w:divBdr>
                                                          <w:divsChild>
                                                            <w:div w:id="1970818995">
                                                              <w:marLeft w:val="0"/>
                                                              <w:marRight w:val="0"/>
                                                              <w:marTop w:val="0"/>
                                                              <w:marBottom w:val="0"/>
                                                              <w:divBdr>
                                                                <w:top w:val="none" w:sz="0" w:space="0" w:color="auto"/>
                                                                <w:left w:val="none" w:sz="0" w:space="0" w:color="auto"/>
                                                                <w:bottom w:val="none" w:sz="0" w:space="0" w:color="auto"/>
                                                                <w:right w:val="none" w:sz="0" w:space="0" w:color="auto"/>
                                                              </w:divBdr>
                                                              <w:divsChild>
                                                                <w:div w:id="726416932">
                                                                  <w:marLeft w:val="0"/>
                                                                  <w:marRight w:val="0"/>
                                                                  <w:marTop w:val="0"/>
                                                                  <w:marBottom w:val="0"/>
                                                                  <w:divBdr>
                                                                    <w:top w:val="none" w:sz="0" w:space="0" w:color="auto"/>
                                                                    <w:left w:val="none" w:sz="0" w:space="0" w:color="auto"/>
                                                                    <w:bottom w:val="none" w:sz="0" w:space="0" w:color="auto"/>
                                                                    <w:right w:val="none" w:sz="0" w:space="0" w:color="auto"/>
                                                                  </w:divBdr>
                                                                  <w:divsChild>
                                                                    <w:div w:id="430006880">
                                                                      <w:marLeft w:val="0"/>
                                                                      <w:marRight w:val="0"/>
                                                                      <w:marTop w:val="0"/>
                                                                      <w:marBottom w:val="0"/>
                                                                      <w:divBdr>
                                                                        <w:top w:val="none" w:sz="0" w:space="0" w:color="auto"/>
                                                                        <w:left w:val="none" w:sz="0" w:space="0" w:color="auto"/>
                                                                        <w:bottom w:val="none" w:sz="0" w:space="0" w:color="auto"/>
                                                                        <w:right w:val="none" w:sz="0" w:space="0" w:color="auto"/>
                                                                      </w:divBdr>
                                                                      <w:divsChild>
                                                                        <w:div w:id="55789153">
                                                                          <w:marLeft w:val="0"/>
                                                                          <w:marRight w:val="0"/>
                                                                          <w:marTop w:val="0"/>
                                                                          <w:marBottom w:val="0"/>
                                                                          <w:divBdr>
                                                                            <w:top w:val="none" w:sz="0" w:space="0" w:color="auto"/>
                                                                            <w:left w:val="none" w:sz="0" w:space="0" w:color="auto"/>
                                                                            <w:bottom w:val="none" w:sz="0" w:space="0" w:color="auto"/>
                                                                            <w:right w:val="none" w:sz="0" w:space="0" w:color="auto"/>
                                                                          </w:divBdr>
                                                                          <w:divsChild>
                                                                            <w:div w:id="1003315507">
                                                                              <w:marLeft w:val="0"/>
                                                                              <w:marRight w:val="0"/>
                                                                              <w:marTop w:val="0"/>
                                                                              <w:marBottom w:val="0"/>
                                                                              <w:divBdr>
                                                                                <w:top w:val="none" w:sz="0" w:space="0" w:color="auto"/>
                                                                                <w:left w:val="none" w:sz="0" w:space="0" w:color="auto"/>
                                                                                <w:bottom w:val="none" w:sz="0" w:space="0" w:color="auto"/>
                                                                                <w:right w:val="none" w:sz="0" w:space="0" w:color="auto"/>
                                                                              </w:divBdr>
                                                                              <w:divsChild>
                                                                                <w:div w:id="20655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5116932">
          <w:marLeft w:val="0"/>
          <w:marRight w:val="0"/>
          <w:marTop w:val="0"/>
          <w:marBottom w:val="0"/>
          <w:divBdr>
            <w:top w:val="none" w:sz="0" w:space="0" w:color="auto"/>
            <w:left w:val="none" w:sz="0" w:space="0" w:color="auto"/>
            <w:bottom w:val="none" w:sz="0" w:space="0" w:color="auto"/>
            <w:right w:val="none" w:sz="0" w:space="0" w:color="auto"/>
          </w:divBdr>
          <w:divsChild>
            <w:div w:id="2041978377">
              <w:marLeft w:val="0"/>
              <w:marRight w:val="0"/>
              <w:marTop w:val="0"/>
              <w:marBottom w:val="0"/>
              <w:divBdr>
                <w:top w:val="none" w:sz="0" w:space="0" w:color="auto"/>
                <w:left w:val="none" w:sz="0" w:space="0" w:color="auto"/>
                <w:bottom w:val="none" w:sz="0" w:space="0" w:color="auto"/>
                <w:right w:val="none" w:sz="0" w:space="0" w:color="auto"/>
              </w:divBdr>
              <w:divsChild>
                <w:div w:id="1940943753">
                  <w:marLeft w:val="0"/>
                  <w:marRight w:val="0"/>
                  <w:marTop w:val="0"/>
                  <w:marBottom w:val="0"/>
                  <w:divBdr>
                    <w:top w:val="none" w:sz="0" w:space="0" w:color="auto"/>
                    <w:left w:val="none" w:sz="0" w:space="0" w:color="auto"/>
                    <w:bottom w:val="none" w:sz="0" w:space="0" w:color="auto"/>
                    <w:right w:val="none" w:sz="0" w:space="0" w:color="auto"/>
                  </w:divBdr>
                  <w:divsChild>
                    <w:div w:id="1008631496">
                      <w:marLeft w:val="0"/>
                      <w:marRight w:val="0"/>
                      <w:marTop w:val="0"/>
                      <w:marBottom w:val="0"/>
                      <w:divBdr>
                        <w:top w:val="none" w:sz="0" w:space="0" w:color="auto"/>
                        <w:left w:val="none" w:sz="0" w:space="0" w:color="auto"/>
                        <w:bottom w:val="none" w:sz="0" w:space="0" w:color="auto"/>
                        <w:right w:val="none" w:sz="0" w:space="0" w:color="auto"/>
                      </w:divBdr>
                      <w:divsChild>
                        <w:div w:id="119570339">
                          <w:marLeft w:val="0"/>
                          <w:marRight w:val="0"/>
                          <w:marTop w:val="0"/>
                          <w:marBottom w:val="0"/>
                          <w:divBdr>
                            <w:top w:val="none" w:sz="0" w:space="0" w:color="auto"/>
                            <w:left w:val="none" w:sz="0" w:space="0" w:color="auto"/>
                            <w:bottom w:val="none" w:sz="0" w:space="0" w:color="auto"/>
                            <w:right w:val="none" w:sz="0" w:space="0" w:color="auto"/>
                          </w:divBdr>
                          <w:divsChild>
                            <w:div w:id="1732842988">
                              <w:marLeft w:val="0"/>
                              <w:marRight w:val="0"/>
                              <w:marTop w:val="0"/>
                              <w:marBottom w:val="0"/>
                              <w:divBdr>
                                <w:top w:val="none" w:sz="0" w:space="0" w:color="auto"/>
                                <w:left w:val="none" w:sz="0" w:space="0" w:color="auto"/>
                                <w:bottom w:val="none" w:sz="0" w:space="0" w:color="auto"/>
                                <w:right w:val="none" w:sz="0" w:space="0" w:color="auto"/>
                              </w:divBdr>
                              <w:divsChild>
                                <w:div w:id="49503248">
                                  <w:marLeft w:val="0"/>
                                  <w:marRight w:val="0"/>
                                  <w:marTop w:val="0"/>
                                  <w:marBottom w:val="0"/>
                                  <w:divBdr>
                                    <w:top w:val="none" w:sz="0" w:space="0" w:color="auto"/>
                                    <w:left w:val="none" w:sz="0" w:space="0" w:color="auto"/>
                                    <w:bottom w:val="none" w:sz="0" w:space="0" w:color="auto"/>
                                    <w:right w:val="none" w:sz="0" w:space="0" w:color="auto"/>
                                  </w:divBdr>
                                  <w:divsChild>
                                    <w:div w:id="1812097562">
                                      <w:marLeft w:val="0"/>
                                      <w:marRight w:val="0"/>
                                      <w:marTop w:val="0"/>
                                      <w:marBottom w:val="0"/>
                                      <w:divBdr>
                                        <w:top w:val="none" w:sz="0" w:space="0" w:color="auto"/>
                                        <w:left w:val="none" w:sz="0" w:space="0" w:color="auto"/>
                                        <w:bottom w:val="none" w:sz="0" w:space="0" w:color="auto"/>
                                        <w:right w:val="none" w:sz="0" w:space="0" w:color="auto"/>
                                      </w:divBdr>
                                      <w:divsChild>
                                        <w:div w:id="2655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765221">
          <w:marLeft w:val="0"/>
          <w:marRight w:val="0"/>
          <w:marTop w:val="0"/>
          <w:marBottom w:val="0"/>
          <w:divBdr>
            <w:top w:val="none" w:sz="0" w:space="0" w:color="auto"/>
            <w:left w:val="none" w:sz="0" w:space="0" w:color="auto"/>
            <w:bottom w:val="none" w:sz="0" w:space="0" w:color="auto"/>
            <w:right w:val="none" w:sz="0" w:space="0" w:color="auto"/>
          </w:divBdr>
          <w:divsChild>
            <w:div w:id="1913195480">
              <w:marLeft w:val="0"/>
              <w:marRight w:val="0"/>
              <w:marTop w:val="0"/>
              <w:marBottom w:val="0"/>
              <w:divBdr>
                <w:top w:val="none" w:sz="0" w:space="0" w:color="auto"/>
                <w:left w:val="none" w:sz="0" w:space="0" w:color="auto"/>
                <w:bottom w:val="none" w:sz="0" w:space="0" w:color="auto"/>
                <w:right w:val="none" w:sz="0" w:space="0" w:color="auto"/>
              </w:divBdr>
              <w:divsChild>
                <w:div w:id="1099061844">
                  <w:marLeft w:val="0"/>
                  <w:marRight w:val="0"/>
                  <w:marTop w:val="0"/>
                  <w:marBottom w:val="0"/>
                  <w:divBdr>
                    <w:top w:val="none" w:sz="0" w:space="0" w:color="auto"/>
                    <w:left w:val="none" w:sz="0" w:space="0" w:color="auto"/>
                    <w:bottom w:val="none" w:sz="0" w:space="0" w:color="auto"/>
                    <w:right w:val="none" w:sz="0" w:space="0" w:color="auto"/>
                  </w:divBdr>
                  <w:divsChild>
                    <w:div w:id="952592032">
                      <w:marLeft w:val="0"/>
                      <w:marRight w:val="0"/>
                      <w:marTop w:val="0"/>
                      <w:marBottom w:val="0"/>
                      <w:divBdr>
                        <w:top w:val="none" w:sz="0" w:space="0" w:color="auto"/>
                        <w:left w:val="none" w:sz="0" w:space="0" w:color="auto"/>
                        <w:bottom w:val="none" w:sz="0" w:space="0" w:color="auto"/>
                        <w:right w:val="none" w:sz="0" w:space="0" w:color="auto"/>
                      </w:divBdr>
                      <w:divsChild>
                        <w:div w:id="6252319">
                          <w:marLeft w:val="0"/>
                          <w:marRight w:val="0"/>
                          <w:marTop w:val="0"/>
                          <w:marBottom w:val="0"/>
                          <w:divBdr>
                            <w:top w:val="none" w:sz="0" w:space="0" w:color="auto"/>
                            <w:left w:val="none" w:sz="0" w:space="0" w:color="auto"/>
                            <w:bottom w:val="none" w:sz="0" w:space="0" w:color="auto"/>
                            <w:right w:val="none" w:sz="0" w:space="0" w:color="auto"/>
                          </w:divBdr>
                          <w:divsChild>
                            <w:div w:id="165362375">
                              <w:marLeft w:val="0"/>
                              <w:marRight w:val="0"/>
                              <w:marTop w:val="0"/>
                              <w:marBottom w:val="0"/>
                              <w:divBdr>
                                <w:top w:val="none" w:sz="0" w:space="0" w:color="auto"/>
                                <w:left w:val="none" w:sz="0" w:space="0" w:color="auto"/>
                                <w:bottom w:val="none" w:sz="0" w:space="0" w:color="auto"/>
                                <w:right w:val="none" w:sz="0" w:space="0" w:color="auto"/>
                              </w:divBdr>
                              <w:divsChild>
                                <w:div w:id="731276350">
                                  <w:marLeft w:val="0"/>
                                  <w:marRight w:val="0"/>
                                  <w:marTop w:val="0"/>
                                  <w:marBottom w:val="0"/>
                                  <w:divBdr>
                                    <w:top w:val="none" w:sz="0" w:space="0" w:color="auto"/>
                                    <w:left w:val="none" w:sz="0" w:space="0" w:color="auto"/>
                                    <w:bottom w:val="none" w:sz="0" w:space="0" w:color="auto"/>
                                    <w:right w:val="none" w:sz="0" w:space="0" w:color="auto"/>
                                  </w:divBdr>
                                  <w:divsChild>
                                    <w:div w:id="1755324166">
                                      <w:marLeft w:val="0"/>
                                      <w:marRight w:val="0"/>
                                      <w:marTop w:val="0"/>
                                      <w:marBottom w:val="0"/>
                                      <w:divBdr>
                                        <w:top w:val="none" w:sz="0" w:space="0" w:color="auto"/>
                                        <w:left w:val="none" w:sz="0" w:space="0" w:color="auto"/>
                                        <w:bottom w:val="none" w:sz="0" w:space="0" w:color="auto"/>
                                        <w:right w:val="none" w:sz="0" w:space="0" w:color="auto"/>
                                      </w:divBdr>
                                      <w:divsChild>
                                        <w:div w:id="1978024777">
                                          <w:marLeft w:val="0"/>
                                          <w:marRight w:val="0"/>
                                          <w:marTop w:val="0"/>
                                          <w:marBottom w:val="0"/>
                                          <w:divBdr>
                                            <w:top w:val="none" w:sz="0" w:space="0" w:color="auto"/>
                                            <w:left w:val="none" w:sz="0" w:space="0" w:color="auto"/>
                                            <w:bottom w:val="none" w:sz="0" w:space="0" w:color="auto"/>
                                            <w:right w:val="none" w:sz="0" w:space="0" w:color="auto"/>
                                          </w:divBdr>
                                          <w:divsChild>
                                            <w:div w:id="1870485380">
                                              <w:marLeft w:val="0"/>
                                              <w:marRight w:val="0"/>
                                              <w:marTop w:val="0"/>
                                              <w:marBottom w:val="0"/>
                                              <w:divBdr>
                                                <w:top w:val="none" w:sz="0" w:space="0" w:color="auto"/>
                                                <w:left w:val="none" w:sz="0" w:space="0" w:color="auto"/>
                                                <w:bottom w:val="none" w:sz="0" w:space="0" w:color="auto"/>
                                                <w:right w:val="none" w:sz="0" w:space="0" w:color="auto"/>
                                              </w:divBdr>
                                              <w:divsChild>
                                                <w:div w:id="587732012">
                                                  <w:marLeft w:val="0"/>
                                                  <w:marRight w:val="0"/>
                                                  <w:marTop w:val="0"/>
                                                  <w:marBottom w:val="0"/>
                                                  <w:divBdr>
                                                    <w:top w:val="none" w:sz="0" w:space="0" w:color="auto"/>
                                                    <w:left w:val="none" w:sz="0" w:space="0" w:color="auto"/>
                                                    <w:bottom w:val="none" w:sz="0" w:space="0" w:color="auto"/>
                                                    <w:right w:val="none" w:sz="0" w:space="0" w:color="auto"/>
                                                  </w:divBdr>
                                                  <w:divsChild>
                                                    <w:div w:id="1206412009">
                                                      <w:marLeft w:val="0"/>
                                                      <w:marRight w:val="0"/>
                                                      <w:marTop w:val="0"/>
                                                      <w:marBottom w:val="0"/>
                                                      <w:divBdr>
                                                        <w:top w:val="none" w:sz="0" w:space="0" w:color="auto"/>
                                                        <w:left w:val="none" w:sz="0" w:space="0" w:color="auto"/>
                                                        <w:bottom w:val="none" w:sz="0" w:space="0" w:color="auto"/>
                                                        <w:right w:val="none" w:sz="0" w:space="0" w:color="auto"/>
                                                      </w:divBdr>
                                                      <w:divsChild>
                                                        <w:div w:id="356469860">
                                                          <w:marLeft w:val="0"/>
                                                          <w:marRight w:val="0"/>
                                                          <w:marTop w:val="0"/>
                                                          <w:marBottom w:val="0"/>
                                                          <w:divBdr>
                                                            <w:top w:val="none" w:sz="0" w:space="0" w:color="auto"/>
                                                            <w:left w:val="none" w:sz="0" w:space="0" w:color="auto"/>
                                                            <w:bottom w:val="none" w:sz="0" w:space="0" w:color="auto"/>
                                                            <w:right w:val="none" w:sz="0" w:space="0" w:color="auto"/>
                                                          </w:divBdr>
                                                          <w:divsChild>
                                                            <w:div w:id="831069477">
                                                              <w:marLeft w:val="0"/>
                                                              <w:marRight w:val="0"/>
                                                              <w:marTop w:val="0"/>
                                                              <w:marBottom w:val="0"/>
                                                              <w:divBdr>
                                                                <w:top w:val="none" w:sz="0" w:space="0" w:color="auto"/>
                                                                <w:left w:val="none" w:sz="0" w:space="0" w:color="auto"/>
                                                                <w:bottom w:val="none" w:sz="0" w:space="0" w:color="auto"/>
                                                                <w:right w:val="none" w:sz="0" w:space="0" w:color="auto"/>
                                                              </w:divBdr>
                                                              <w:divsChild>
                                                                <w:div w:id="788931481">
                                                                  <w:marLeft w:val="0"/>
                                                                  <w:marRight w:val="0"/>
                                                                  <w:marTop w:val="0"/>
                                                                  <w:marBottom w:val="0"/>
                                                                  <w:divBdr>
                                                                    <w:top w:val="none" w:sz="0" w:space="0" w:color="auto"/>
                                                                    <w:left w:val="none" w:sz="0" w:space="0" w:color="auto"/>
                                                                    <w:bottom w:val="none" w:sz="0" w:space="0" w:color="auto"/>
                                                                    <w:right w:val="none" w:sz="0" w:space="0" w:color="auto"/>
                                                                  </w:divBdr>
                                                                  <w:divsChild>
                                                                    <w:div w:id="808741723">
                                                                      <w:marLeft w:val="0"/>
                                                                      <w:marRight w:val="0"/>
                                                                      <w:marTop w:val="0"/>
                                                                      <w:marBottom w:val="0"/>
                                                                      <w:divBdr>
                                                                        <w:top w:val="none" w:sz="0" w:space="0" w:color="auto"/>
                                                                        <w:left w:val="none" w:sz="0" w:space="0" w:color="auto"/>
                                                                        <w:bottom w:val="none" w:sz="0" w:space="0" w:color="auto"/>
                                                                        <w:right w:val="none" w:sz="0" w:space="0" w:color="auto"/>
                                                                      </w:divBdr>
                                                                      <w:divsChild>
                                                                        <w:div w:id="676545936">
                                                                          <w:marLeft w:val="0"/>
                                                                          <w:marRight w:val="0"/>
                                                                          <w:marTop w:val="0"/>
                                                                          <w:marBottom w:val="0"/>
                                                                          <w:divBdr>
                                                                            <w:top w:val="none" w:sz="0" w:space="0" w:color="auto"/>
                                                                            <w:left w:val="none" w:sz="0" w:space="0" w:color="auto"/>
                                                                            <w:bottom w:val="none" w:sz="0" w:space="0" w:color="auto"/>
                                                                            <w:right w:val="none" w:sz="0" w:space="0" w:color="auto"/>
                                                                          </w:divBdr>
                                                                          <w:divsChild>
                                                                            <w:div w:id="941454165">
                                                                              <w:marLeft w:val="0"/>
                                                                              <w:marRight w:val="0"/>
                                                                              <w:marTop w:val="0"/>
                                                                              <w:marBottom w:val="0"/>
                                                                              <w:divBdr>
                                                                                <w:top w:val="none" w:sz="0" w:space="0" w:color="auto"/>
                                                                                <w:left w:val="none" w:sz="0" w:space="0" w:color="auto"/>
                                                                                <w:bottom w:val="none" w:sz="0" w:space="0" w:color="auto"/>
                                                                                <w:right w:val="none" w:sz="0" w:space="0" w:color="auto"/>
                                                                              </w:divBdr>
                                                                              <w:divsChild>
                                                                                <w:div w:id="19785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054343">
                                  <w:marLeft w:val="0"/>
                                  <w:marRight w:val="0"/>
                                  <w:marTop w:val="0"/>
                                  <w:marBottom w:val="0"/>
                                  <w:divBdr>
                                    <w:top w:val="none" w:sz="0" w:space="0" w:color="auto"/>
                                    <w:left w:val="none" w:sz="0" w:space="0" w:color="auto"/>
                                    <w:bottom w:val="none" w:sz="0" w:space="0" w:color="auto"/>
                                    <w:right w:val="none" w:sz="0" w:space="0" w:color="auto"/>
                                  </w:divBdr>
                                  <w:divsChild>
                                    <w:div w:id="1530022848">
                                      <w:marLeft w:val="0"/>
                                      <w:marRight w:val="0"/>
                                      <w:marTop w:val="0"/>
                                      <w:marBottom w:val="0"/>
                                      <w:divBdr>
                                        <w:top w:val="none" w:sz="0" w:space="0" w:color="auto"/>
                                        <w:left w:val="none" w:sz="0" w:space="0" w:color="auto"/>
                                        <w:bottom w:val="none" w:sz="0" w:space="0" w:color="auto"/>
                                        <w:right w:val="none" w:sz="0" w:space="0" w:color="auto"/>
                                      </w:divBdr>
                                      <w:divsChild>
                                        <w:div w:id="585695591">
                                          <w:marLeft w:val="0"/>
                                          <w:marRight w:val="0"/>
                                          <w:marTop w:val="0"/>
                                          <w:marBottom w:val="0"/>
                                          <w:divBdr>
                                            <w:top w:val="none" w:sz="0" w:space="0" w:color="auto"/>
                                            <w:left w:val="none" w:sz="0" w:space="0" w:color="auto"/>
                                            <w:bottom w:val="none" w:sz="0" w:space="0" w:color="auto"/>
                                            <w:right w:val="none" w:sz="0" w:space="0" w:color="auto"/>
                                          </w:divBdr>
                                          <w:divsChild>
                                            <w:div w:id="1729769286">
                                              <w:marLeft w:val="0"/>
                                              <w:marRight w:val="0"/>
                                              <w:marTop w:val="0"/>
                                              <w:marBottom w:val="0"/>
                                              <w:divBdr>
                                                <w:top w:val="none" w:sz="0" w:space="0" w:color="auto"/>
                                                <w:left w:val="none" w:sz="0" w:space="0" w:color="auto"/>
                                                <w:bottom w:val="none" w:sz="0" w:space="0" w:color="auto"/>
                                                <w:right w:val="none" w:sz="0" w:space="0" w:color="auto"/>
                                              </w:divBdr>
                                              <w:divsChild>
                                                <w:div w:id="1999724370">
                                                  <w:marLeft w:val="0"/>
                                                  <w:marRight w:val="0"/>
                                                  <w:marTop w:val="0"/>
                                                  <w:marBottom w:val="0"/>
                                                  <w:divBdr>
                                                    <w:top w:val="none" w:sz="0" w:space="0" w:color="auto"/>
                                                    <w:left w:val="none" w:sz="0" w:space="0" w:color="auto"/>
                                                    <w:bottom w:val="none" w:sz="0" w:space="0" w:color="auto"/>
                                                    <w:right w:val="none" w:sz="0" w:space="0" w:color="auto"/>
                                                  </w:divBdr>
                                                  <w:divsChild>
                                                    <w:div w:id="2083327981">
                                                      <w:marLeft w:val="0"/>
                                                      <w:marRight w:val="0"/>
                                                      <w:marTop w:val="0"/>
                                                      <w:marBottom w:val="0"/>
                                                      <w:divBdr>
                                                        <w:top w:val="none" w:sz="0" w:space="0" w:color="auto"/>
                                                        <w:left w:val="none" w:sz="0" w:space="0" w:color="auto"/>
                                                        <w:bottom w:val="none" w:sz="0" w:space="0" w:color="auto"/>
                                                        <w:right w:val="none" w:sz="0" w:space="0" w:color="auto"/>
                                                      </w:divBdr>
                                                      <w:divsChild>
                                                        <w:div w:id="1291470803">
                                                          <w:marLeft w:val="0"/>
                                                          <w:marRight w:val="0"/>
                                                          <w:marTop w:val="0"/>
                                                          <w:marBottom w:val="0"/>
                                                          <w:divBdr>
                                                            <w:top w:val="none" w:sz="0" w:space="0" w:color="auto"/>
                                                            <w:left w:val="none" w:sz="0" w:space="0" w:color="auto"/>
                                                            <w:bottom w:val="none" w:sz="0" w:space="0" w:color="auto"/>
                                                            <w:right w:val="none" w:sz="0" w:space="0" w:color="auto"/>
                                                          </w:divBdr>
                                                          <w:divsChild>
                                                            <w:div w:id="602881641">
                                                              <w:marLeft w:val="0"/>
                                                              <w:marRight w:val="0"/>
                                                              <w:marTop w:val="0"/>
                                                              <w:marBottom w:val="0"/>
                                                              <w:divBdr>
                                                                <w:top w:val="none" w:sz="0" w:space="0" w:color="auto"/>
                                                                <w:left w:val="none" w:sz="0" w:space="0" w:color="auto"/>
                                                                <w:bottom w:val="none" w:sz="0" w:space="0" w:color="auto"/>
                                                                <w:right w:val="none" w:sz="0" w:space="0" w:color="auto"/>
                                                              </w:divBdr>
                                                              <w:divsChild>
                                                                <w:div w:id="1372343449">
                                                                  <w:marLeft w:val="0"/>
                                                                  <w:marRight w:val="0"/>
                                                                  <w:marTop w:val="0"/>
                                                                  <w:marBottom w:val="0"/>
                                                                  <w:divBdr>
                                                                    <w:top w:val="none" w:sz="0" w:space="0" w:color="auto"/>
                                                                    <w:left w:val="none" w:sz="0" w:space="0" w:color="auto"/>
                                                                    <w:bottom w:val="none" w:sz="0" w:space="0" w:color="auto"/>
                                                                    <w:right w:val="none" w:sz="0" w:space="0" w:color="auto"/>
                                                                  </w:divBdr>
                                                                  <w:divsChild>
                                                                    <w:div w:id="1738891239">
                                                                      <w:marLeft w:val="0"/>
                                                                      <w:marRight w:val="0"/>
                                                                      <w:marTop w:val="0"/>
                                                                      <w:marBottom w:val="0"/>
                                                                      <w:divBdr>
                                                                        <w:top w:val="none" w:sz="0" w:space="0" w:color="auto"/>
                                                                        <w:left w:val="none" w:sz="0" w:space="0" w:color="auto"/>
                                                                        <w:bottom w:val="none" w:sz="0" w:space="0" w:color="auto"/>
                                                                        <w:right w:val="none" w:sz="0" w:space="0" w:color="auto"/>
                                                                      </w:divBdr>
                                                                      <w:divsChild>
                                                                        <w:div w:id="1131479690">
                                                                          <w:marLeft w:val="0"/>
                                                                          <w:marRight w:val="0"/>
                                                                          <w:marTop w:val="0"/>
                                                                          <w:marBottom w:val="0"/>
                                                                          <w:divBdr>
                                                                            <w:top w:val="none" w:sz="0" w:space="0" w:color="auto"/>
                                                                            <w:left w:val="none" w:sz="0" w:space="0" w:color="auto"/>
                                                                            <w:bottom w:val="none" w:sz="0" w:space="0" w:color="auto"/>
                                                                            <w:right w:val="none" w:sz="0" w:space="0" w:color="auto"/>
                                                                          </w:divBdr>
                                                                          <w:divsChild>
                                                                            <w:div w:id="1654868198">
                                                                              <w:marLeft w:val="0"/>
                                                                              <w:marRight w:val="0"/>
                                                                              <w:marTop w:val="0"/>
                                                                              <w:marBottom w:val="0"/>
                                                                              <w:divBdr>
                                                                                <w:top w:val="none" w:sz="0" w:space="0" w:color="auto"/>
                                                                                <w:left w:val="none" w:sz="0" w:space="0" w:color="auto"/>
                                                                                <w:bottom w:val="none" w:sz="0" w:space="0" w:color="auto"/>
                                                                                <w:right w:val="none" w:sz="0" w:space="0" w:color="auto"/>
                                                                              </w:divBdr>
                                                                              <w:divsChild>
                                                                                <w:div w:id="13013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6402">
                                  <w:marLeft w:val="0"/>
                                  <w:marRight w:val="0"/>
                                  <w:marTop w:val="0"/>
                                  <w:marBottom w:val="0"/>
                                  <w:divBdr>
                                    <w:top w:val="none" w:sz="0" w:space="0" w:color="auto"/>
                                    <w:left w:val="none" w:sz="0" w:space="0" w:color="auto"/>
                                    <w:bottom w:val="none" w:sz="0" w:space="0" w:color="auto"/>
                                    <w:right w:val="none" w:sz="0" w:space="0" w:color="auto"/>
                                  </w:divBdr>
                                  <w:divsChild>
                                    <w:div w:id="762992554">
                                      <w:marLeft w:val="0"/>
                                      <w:marRight w:val="0"/>
                                      <w:marTop w:val="0"/>
                                      <w:marBottom w:val="0"/>
                                      <w:divBdr>
                                        <w:top w:val="none" w:sz="0" w:space="0" w:color="auto"/>
                                        <w:left w:val="none" w:sz="0" w:space="0" w:color="auto"/>
                                        <w:bottom w:val="none" w:sz="0" w:space="0" w:color="auto"/>
                                        <w:right w:val="none" w:sz="0" w:space="0" w:color="auto"/>
                                      </w:divBdr>
                                      <w:divsChild>
                                        <w:div w:id="1105080645">
                                          <w:marLeft w:val="0"/>
                                          <w:marRight w:val="0"/>
                                          <w:marTop w:val="0"/>
                                          <w:marBottom w:val="0"/>
                                          <w:divBdr>
                                            <w:top w:val="none" w:sz="0" w:space="0" w:color="auto"/>
                                            <w:left w:val="none" w:sz="0" w:space="0" w:color="auto"/>
                                            <w:bottom w:val="none" w:sz="0" w:space="0" w:color="auto"/>
                                            <w:right w:val="none" w:sz="0" w:space="0" w:color="auto"/>
                                          </w:divBdr>
                                          <w:divsChild>
                                            <w:div w:id="1563829436">
                                              <w:marLeft w:val="0"/>
                                              <w:marRight w:val="0"/>
                                              <w:marTop w:val="0"/>
                                              <w:marBottom w:val="0"/>
                                              <w:divBdr>
                                                <w:top w:val="none" w:sz="0" w:space="0" w:color="auto"/>
                                                <w:left w:val="none" w:sz="0" w:space="0" w:color="auto"/>
                                                <w:bottom w:val="none" w:sz="0" w:space="0" w:color="auto"/>
                                                <w:right w:val="none" w:sz="0" w:space="0" w:color="auto"/>
                                              </w:divBdr>
                                              <w:divsChild>
                                                <w:div w:id="1655330377">
                                                  <w:marLeft w:val="0"/>
                                                  <w:marRight w:val="0"/>
                                                  <w:marTop w:val="0"/>
                                                  <w:marBottom w:val="0"/>
                                                  <w:divBdr>
                                                    <w:top w:val="none" w:sz="0" w:space="0" w:color="auto"/>
                                                    <w:left w:val="none" w:sz="0" w:space="0" w:color="auto"/>
                                                    <w:bottom w:val="none" w:sz="0" w:space="0" w:color="auto"/>
                                                    <w:right w:val="none" w:sz="0" w:space="0" w:color="auto"/>
                                                  </w:divBdr>
                                                  <w:divsChild>
                                                    <w:div w:id="620263682">
                                                      <w:marLeft w:val="0"/>
                                                      <w:marRight w:val="0"/>
                                                      <w:marTop w:val="0"/>
                                                      <w:marBottom w:val="0"/>
                                                      <w:divBdr>
                                                        <w:top w:val="none" w:sz="0" w:space="0" w:color="auto"/>
                                                        <w:left w:val="none" w:sz="0" w:space="0" w:color="auto"/>
                                                        <w:bottom w:val="none" w:sz="0" w:space="0" w:color="auto"/>
                                                        <w:right w:val="none" w:sz="0" w:space="0" w:color="auto"/>
                                                      </w:divBdr>
                                                      <w:divsChild>
                                                        <w:div w:id="199441243">
                                                          <w:marLeft w:val="0"/>
                                                          <w:marRight w:val="0"/>
                                                          <w:marTop w:val="0"/>
                                                          <w:marBottom w:val="0"/>
                                                          <w:divBdr>
                                                            <w:top w:val="none" w:sz="0" w:space="0" w:color="auto"/>
                                                            <w:left w:val="none" w:sz="0" w:space="0" w:color="auto"/>
                                                            <w:bottom w:val="none" w:sz="0" w:space="0" w:color="auto"/>
                                                            <w:right w:val="none" w:sz="0" w:space="0" w:color="auto"/>
                                                          </w:divBdr>
                                                          <w:divsChild>
                                                            <w:div w:id="823814058">
                                                              <w:marLeft w:val="0"/>
                                                              <w:marRight w:val="0"/>
                                                              <w:marTop w:val="0"/>
                                                              <w:marBottom w:val="0"/>
                                                              <w:divBdr>
                                                                <w:top w:val="none" w:sz="0" w:space="0" w:color="auto"/>
                                                                <w:left w:val="none" w:sz="0" w:space="0" w:color="auto"/>
                                                                <w:bottom w:val="none" w:sz="0" w:space="0" w:color="auto"/>
                                                                <w:right w:val="none" w:sz="0" w:space="0" w:color="auto"/>
                                                              </w:divBdr>
                                                              <w:divsChild>
                                                                <w:div w:id="331299825">
                                                                  <w:marLeft w:val="0"/>
                                                                  <w:marRight w:val="0"/>
                                                                  <w:marTop w:val="0"/>
                                                                  <w:marBottom w:val="0"/>
                                                                  <w:divBdr>
                                                                    <w:top w:val="none" w:sz="0" w:space="0" w:color="auto"/>
                                                                    <w:left w:val="none" w:sz="0" w:space="0" w:color="auto"/>
                                                                    <w:bottom w:val="none" w:sz="0" w:space="0" w:color="auto"/>
                                                                    <w:right w:val="none" w:sz="0" w:space="0" w:color="auto"/>
                                                                  </w:divBdr>
                                                                  <w:divsChild>
                                                                    <w:div w:id="492065735">
                                                                      <w:marLeft w:val="0"/>
                                                                      <w:marRight w:val="0"/>
                                                                      <w:marTop w:val="0"/>
                                                                      <w:marBottom w:val="0"/>
                                                                      <w:divBdr>
                                                                        <w:top w:val="none" w:sz="0" w:space="0" w:color="auto"/>
                                                                        <w:left w:val="none" w:sz="0" w:space="0" w:color="auto"/>
                                                                        <w:bottom w:val="none" w:sz="0" w:space="0" w:color="auto"/>
                                                                        <w:right w:val="none" w:sz="0" w:space="0" w:color="auto"/>
                                                                      </w:divBdr>
                                                                      <w:divsChild>
                                                                        <w:div w:id="1822185886">
                                                                          <w:marLeft w:val="0"/>
                                                                          <w:marRight w:val="0"/>
                                                                          <w:marTop w:val="0"/>
                                                                          <w:marBottom w:val="0"/>
                                                                          <w:divBdr>
                                                                            <w:top w:val="none" w:sz="0" w:space="0" w:color="auto"/>
                                                                            <w:left w:val="none" w:sz="0" w:space="0" w:color="auto"/>
                                                                            <w:bottom w:val="none" w:sz="0" w:space="0" w:color="auto"/>
                                                                            <w:right w:val="none" w:sz="0" w:space="0" w:color="auto"/>
                                                                          </w:divBdr>
                                                                          <w:divsChild>
                                                                            <w:div w:id="741296359">
                                                                              <w:marLeft w:val="0"/>
                                                                              <w:marRight w:val="0"/>
                                                                              <w:marTop w:val="0"/>
                                                                              <w:marBottom w:val="0"/>
                                                                              <w:divBdr>
                                                                                <w:top w:val="none" w:sz="0" w:space="0" w:color="auto"/>
                                                                                <w:left w:val="none" w:sz="0" w:space="0" w:color="auto"/>
                                                                                <w:bottom w:val="none" w:sz="0" w:space="0" w:color="auto"/>
                                                                                <w:right w:val="none" w:sz="0" w:space="0" w:color="auto"/>
                                                                              </w:divBdr>
                                                                              <w:divsChild>
                                                                                <w:div w:id="16421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515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929770">
          <w:marLeft w:val="0"/>
          <w:marRight w:val="0"/>
          <w:marTop w:val="0"/>
          <w:marBottom w:val="0"/>
          <w:divBdr>
            <w:top w:val="none" w:sz="0" w:space="0" w:color="auto"/>
            <w:left w:val="none" w:sz="0" w:space="0" w:color="auto"/>
            <w:bottom w:val="none" w:sz="0" w:space="0" w:color="auto"/>
            <w:right w:val="none" w:sz="0" w:space="0" w:color="auto"/>
          </w:divBdr>
          <w:divsChild>
            <w:div w:id="30542637">
              <w:marLeft w:val="0"/>
              <w:marRight w:val="0"/>
              <w:marTop w:val="0"/>
              <w:marBottom w:val="0"/>
              <w:divBdr>
                <w:top w:val="none" w:sz="0" w:space="0" w:color="auto"/>
                <w:left w:val="none" w:sz="0" w:space="0" w:color="auto"/>
                <w:bottom w:val="none" w:sz="0" w:space="0" w:color="auto"/>
                <w:right w:val="none" w:sz="0" w:space="0" w:color="auto"/>
              </w:divBdr>
              <w:divsChild>
                <w:div w:id="870193871">
                  <w:marLeft w:val="0"/>
                  <w:marRight w:val="0"/>
                  <w:marTop w:val="0"/>
                  <w:marBottom w:val="0"/>
                  <w:divBdr>
                    <w:top w:val="none" w:sz="0" w:space="0" w:color="auto"/>
                    <w:left w:val="none" w:sz="0" w:space="0" w:color="auto"/>
                    <w:bottom w:val="none" w:sz="0" w:space="0" w:color="auto"/>
                    <w:right w:val="none" w:sz="0" w:space="0" w:color="auto"/>
                  </w:divBdr>
                  <w:divsChild>
                    <w:div w:id="1976904918">
                      <w:marLeft w:val="0"/>
                      <w:marRight w:val="0"/>
                      <w:marTop w:val="0"/>
                      <w:marBottom w:val="0"/>
                      <w:divBdr>
                        <w:top w:val="none" w:sz="0" w:space="0" w:color="auto"/>
                        <w:left w:val="none" w:sz="0" w:space="0" w:color="auto"/>
                        <w:bottom w:val="none" w:sz="0" w:space="0" w:color="auto"/>
                        <w:right w:val="none" w:sz="0" w:space="0" w:color="auto"/>
                      </w:divBdr>
                      <w:divsChild>
                        <w:div w:id="1036083090">
                          <w:marLeft w:val="0"/>
                          <w:marRight w:val="0"/>
                          <w:marTop w:val="0"/>
                          <w:marBottom w:val="0"/>
                          <w:divBdr>
                            <w:top w:val="none" w:sz="0" w:space="0" w:color="auto"/>
                            <w:left w:val="none" w:sz="0" w:space="0" w:color="auto"/>
                            <w:bottom w:val="none" w:sz="0" w:space="0" w:color="auto"/>
                            <w:right w:val="none" w:sz="0" w:space="0" w:color="auto"/>
                          </w:divBdr>
                          <w:divsChild>
                            <w:div w:id="1335187143">
                              <w:marLeft w:val="0"/>
                              <w:marRight w:val="0"/>
                              <w:marTop w:val="0"/>
                              <w:marBottom w:val="0"/>
                              <w:divBdr>
                                <w:top w:val="none" w:sz="0" w:space="0" w:color="auto"/>
                                <w:left w:val="none" w:sz="0" w:space="0" w:color="auto"/>
                                <w:bottom w:val="none" w:sz="0" w:space="0" w:color="auto"/>
                                <w:right w:val="none" w:sz="0" w:space="0" w:color="auto"/>
                              </w:divBdr>
                              <w:divsChild>
                                <w:div w:id="677193416">
                                  <w:marLeft w:val="0"/>
                                  <w:marRight w:val="0"/>
                                  <w:marTop w:val="0"/>
                                  <w:marBottom w:val="0"/>
                                  <w:divBdr>
                                    <w:top w:val="none" w:sz="0" w:space="0" w:color="auto"/>
                                    <w:left w:val="none" w:sz="0" w:space="0" w:color="auto"/>
                                    <w:bottom w:val="none" w:sz="0" w:space="0" w:color="auto"/>
                                    <w:right w:val="none" w:sz="0" w:space="0" w:color="auto"/>
                                  </w:divBdr>
                                  <w:divsChild>
                                    <w:div w:id="1739790545">
                                      <w:marLeft w:val="0"/>
                                      <w:marRight w:val="0"/>
                                      <w:marTop w:val="0"/>
                                      <w:marBottom w:val="0"/>
                                      <w:divBdr>
                                        <w:top w:val="none" w:sz="0" w:space="0" w:color="auto"/>
                                        <w:left w:val="none" w:sz="0" w:space="0" w:color="auto"/>
                                        <w:bottom w:val="none" w:sz="0" w:space="0" w:color="auto"/>
                                        <w:right w:val="none" w:sz="0" w:space="0" w:color="auto"/>
                                      </w:divBdr>
                                      <w:divsChild>
                                        <w:div w:id="1542208292">
                                          <w:marLeft w:val="0"/>
                                          <w:marRight w:val="0"/>
                                          <w:marTop w:val="0"/>
                                          <w:marBottom w:val="0"/>
                                          <w:divBdr>
                                            <w:top w:val="none" w:sz="0" w:space="0" w:color="auto"/>
                                            <w:left w:val="none" w:sz="0" w:space="0" w:color="auto"/>
                                            <w:bottom w:val="none" w:sz="0" w:space="0" w:color="auto"/>
                                            <w:right w:val="none" w:sz="0" w:space="0" w:color="auto"/>
                                          </w:divBdr>
                                          <w:divsChild>
                                            <w:div w:id="1763139009">
                                              <w:marLeft w:val="0"/>
                                              <w:marRight w:val="0"/>
                                              <w:marTop w:val="0"/>
                                              <w:marBottom w:val="0"/>
                                              <w:divBdr>
                                                <w:top w:val="none" w:sz="0" w:space="0" w:color="auto"/>
                                                <w:left w:val="none" w:sz="0" w:space="0" w:color="auto"/>
                                                <w:bottom w:val="none" w:sz="0" w:space="0" w:color="auto"/>
                                                <w:right w:val="none" w:sz="0" w:space="0" w:color="auto"/>
                                              </w:divBdr>
                                              <w:divsChild>
                                                <w:div w:id="1813715012">
                                                  <w:marLeft w:val="0"/>
                                                  <w:marRight w:val="0"/>
                                                  <w:marTop w:val="0"/>
                                                  <w:marBottom w:val="0"/>
                                                  <w:divBdr>
                                                    <w:top w:val="none" w:sz="0" w:space="0" w:color="auto"/>
                                                    <w:left w:val="none" w:sz="0" w:space="0" w:color="auto"/>
                                                    <w:bottom w:val="none" w:sz="0" w:space="0" w:color="auto"/>
                                                    <w:right w:val="none" w:sz="0" w:space="0" w:color="auto"/>
                                                  </w:divBdr>
                                                  <w:divsChild>
                                                    <w:div w:id="1556699377">
                                                      <w:marLeft w:val="0"/>
                                                      <w:marRight w:val="0"/>
                                                      <w:marTop w:val="0"/>
                                                      <w:marBottom w:val="0"/>
                                                      <w:divBdr>
                                                        <w:top w:val="none" w:sz="0" w:space="0" w:color="auto"/>
                                                        <w:left w:val="none" w:sz="0" w:space="0" w:color="auto"/>
                                                        <w:bottom w:val="none" w:sz="0" w:space="0" w:color="auto"/>
                                                        <w:right w:val="none" w:sz="0" w:space="0" w:color="auto"/>
                                                      </w:divBdr>
                                                    </w:div>
                                                    <w:div w:id="9425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896282">
                              <w:marLeft w:val="0"/>
                              <w:marRight w:val="0"/>
                              <w:marTop w:val="0"/>
                              <w:marBottom w:val="0"/>
                              <w:divBdr>
                                <w:top w:val="none" w:sz="0" w:space="0" w:color="auto"/>
                                <w:left w:val="none" w:sz="0" w:space="0" w:color="auto"/>
                                <w:bottom w:val="none" w:sz="0" w:space="0" w:color="auto"/>
                                <w:right w:val="none" w:sz="0" w:space="0" w:color="auto"/>
                              </w:divBdr>
                              <w:divsChild>
                                <w:div w:id="6401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653958">
          <w:marLeft w:val="0"/>
          <w:marRight w:val="0"/>
          <w:marTop w:val="0"/>
          <w:marBottom w:val="0"/>
          <w:divBdr>
            <w:top w:val="none" w:sz="0" w:space="0" w:color="auto"/>
            <w:left w:val="none" w:sz="0" w:space="0" w:color="auto"/>
            <w:bottom w:val="none" w:sz="0" w:space="0" w:color="auto"/>
            <w:right w:val="none" w:sz="0" w:space="0" w:color="auto"/>
          </w:divBdr>
          <w:divsChild>
            <w:div w:id="761032327">
              <w:marLeft w:val="0"/>
              <w:marRight w:val="0"/>
              <w:marTop w:val="0"/>
              <w:marBottom w:val="0"/>
              <w:divBdr>
                <w:top w:val="none" w:sz="0" w:space="0" w:color="auto"/>
                <w:left w:val="none" w:sz="0" w:space="0" w:color="auto"/>
                <w:bottom w:val="none" w:sz="0" w:space="0" w:color="auto"/>
                <w:right w:val="none" w:sz="0" w:space="0" w:color="auto"/>
              </w:divBdr>
              <w:divsChild>
                <w:div w:id="1493520220">
                  <w:marLeft w:val="0"/>
                  <w:marRight w:val="0"/>
                  <w:marTop w:val="0"/>
                  <w:marBottom w:val="0"/>
                  <w:divBdr>
                    <w:top w:val="none" w:sz="0" w:space="0" w:color="auto"/>
                    <w:left w:val="none" w:sz="0" w:space="0" w:color="auto"/>
                    <w:bottom w:val="none" w:sz="0" w:space="0" w:color="auto"/>
                    <w:right w:val="none" w:sz="0" w:space="0" w:color="auto"/>
                  </w:divBdr>
                  <w:divsChild>
                    <w:div w:id="96871069">
                      <w:marLeft w:val="0"/>
                      <w:marRight w:val="0"/>
                      <w:marTop w:val="0"/>
                      <w:marBottom w:val="0"/>
                      <w:divBdr>
                        <w:top w:val="none" w:sz="0" w:space="0" w:color="auto"/>
                        <w:left w:val="none" w:sz="0" w:space="0" w:color="auto"/>
                        <w:bottom w:val="none" w:sz="0" w:space="0" w:color="auto"/>
                        <w:right w:val="none" w:sz="0" w:space="0" w:color="auto"/>
                      </w:divBdr>
                    </w:div>
                    <w:div w:id="2033845751">
                      <w:marLeft w:val="0"/>
                      <w:marRight w:val="0"/>
                      <w:marTop w:val="0"/>
                      <w:marBottom w:val="0"/>
                      <w:divBdr>
                        <w:top w:val="none" w:sz="0" w:space="0" w:color="auto"/>
                        <w:left w:val="none" w:sz="0" w:space="0" w:color="auto"/>
                        <w:bottom w:val="none" w:sz="0" w:space="0" w:color="auto"/>
                        <w:right w:val="none" w:sz="0" w:space="0" w:color="auto"/>
                      </w:divBdr>
                      <w:divsChild>
                        <w:div w:id="1634015430">
                          <w:marLeft w:val="0"/>
                          <w:marRight w:val="0"/>
                          <w:marTop w:val="0"/>
                          <w:marBottom w:val="0"/>
                          <w:divBdr>
                            <w:top w:val="none" w:sz="0" w:space="0" w:color="auto"/>
                            <w:left w:val="none" w:sz="0" w:space="0" w:color="auto"/>
                            <w:bottom w:val="none" w:sz="0" w:space="0" w:color="auto"/>
                            <w:right w:val="none" w:sz="0" w:space="0" w:color="auto"/>
                          </w:divBdr>
                          <w:divsChild>
                            <w:div w:id="197710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452417">
          <w:marLeft w:val="0"/>
          <w:marRight w:val="0"/>
          <w:marTop w:val="0"/>
          <w:marBottom w:val="0"/>
          <w:divBdr>
            <w:top w:val="none" w:sz="0" w:space="0" w:color="auto"/>
            <w:left w:val="none" w:sz="0" w:space="0" w:color="auto"/>
            <w:bottom w:val="none" w:sz="0" w:space="0" w:color="auto"/>
            <w:right w:val="none" w:sz="0" w:space="0" w:color="auto"/>
          </w:divBdr>
          <w:divsChild>
            <w:div w:id="35199390">
              <w:marLeft w:val="0"/>
              <w:marRight w:val="0"/>
              <w:marTop w:val="0"/>
              <w:marBottom w:val="0"/>
              <w:divBdr>
                <w:top w:val="none" w:sz="0" w:space="0" w:color="auto"/>
                <w:left w:val="none" w:sz="0" w:space="0" w:color="auto"/>
                <w:bottom w:val="none" w:sz="0" w:space="0" w:color="auto"/>
                <w:right w:val="none" w:sz="0" w:space="0" w:color="auto"/>
              </w:divBdr>
              <w:divsChild>
                <w:div w:id="589704138">
                  <w:marLeft w:val="0"/>
                  <w:marRight w:val="0"/>
                  <w:marTop w:val="0"/>
                  <w:marBottom w:val="0"/>
                  <w:divBdr>
                    <w:top w:val="none" w:sz="0" w:space="0" w:color="auto"/>
                    <w:left w:val="none" w:sz="0" w:space="0" w:color="auto"/>
                    <w:bottom w:val="none" w:sz="0" w:space="0" w:color="auto"/>
                    <w:right w:val="none" w:sz="0" w:space="0" w:color="auto"/>
                  </w:divBdr>
                  <w:divsChild>
                    <w:div w:id="110246887">
                      <w:marLeft w:val="0"/>
                      <w:marRight w:val="0"/>
                      <w:marTop w:val="0"/>
                      <w:marBottom w:val="0"/>
                      <w:divBdr>
                        <w:top w:val="none" w:sz="0" w:space="0" w:color="auto"/>
                        <w:left w:val="none" w:sz="0" w:space="0" w:color="auto"/>
                        <w:bottom w:val="none" w:sz="0" w:space="0" w:color="auto"/>
                        <w:right w:val="none" w:sz="0" w:space="0" w:color="auto"/>
                      </w:divBdr>
                      <w:divsChild>
                        <w:div w:id="855508956">
                          <w:marLeft w:val="0"/>
                          <w:marRight w:val="0"/>
                          <w:marTop w:val="0"/>
                          <w:marBottom w:val="0"/>
                          <w:divBdr>
                            <w:top w:val="none" w:sz="0" w:space="0" w:color="auto"/>
                            <w:left w:val="none" w:sz="0" w:space="0" w:color="auto"/>
                            <w:bottom w:val="none" w:sz="0" w:space="0" w:color="auto"/>
                            <w:right w:val="none" w:sz="0" w:space="0" w:color="auto"/>
                          </w:divBdr>
                          <w:divsChild>
                            <w:div w:id="1631014975">
                              <w:marLeft w:val="0"/>
                              <w:marRight w:val="0"/>
                              <w:marTop w:val="0"/>
                              <w:marBottom w:val="0"/>
                              <w:divBdr>
                                <w:top w:val="none" w:sz="0" w:space="0" w:color="auto"/>
                                <w:left w:val="none" w:sz="0" w:space="0" w:color="auto"/>
                                <w:bottom w:val="none" w:sz="0" w:space="0" w:color="auto"/>
                                <w:right w:val="none" w:sz="0" w:space="0" w:color="auto"/>
                              </w:divBdr>
                              <w:divsChild>
                                <w:div w:id="63865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525128">
          <w:marLeft w:val="0"/>
          <w:marRight w:val="0"/>
          <w:marTop w:val="0"/>
          <w:marBottom w:val="0"/>
          <w:divBdr>
            <w:top w:val="none" w:sz="0" w:space="0" w:color="auto"/>
            <w:left w:val="none" w:sz="0" w:space="0" w:color="auto"/>
            <w:bottom w:val="none" w:sz="0" w:space="0" w:color="auto"/>
            <w:right w:val="none" w:sz="0" w:space="0" w:color="auto"/>
          </w:divBdr>
          <w:divsChild>
            <w:div w:id="1143351543">
              <w:marLeft w:val="0"/>
              <w:marRight w:val="0"/>
              <w:marTop w:val="0"/>
              <w:marBottom w:val="0"/>
              <w:divBdr>
                <w:top w:val="none" w:sz="0" w:space="0" w:color="auto"/>
                <w:left w:val="none" w:sz="0" w:space="0" w:color="auto"/>
                <w:bottom w:val="none" w:sz="0" w:space="0" w:color="auto"/>
                <w:right w:val="none" w:sz="0" w:space="0" w:color="auto"/>
              </w:divBdr>
              <w:divsChild>
                <w:div w:id="400178145">
                  <w:marLeft w:val="0"/>
                  <w:marRight w:val="0"/>
                  <w:marTop w:val="0"/>
                  <w:marBottom w:val="0"/>
                  <w:divBdr>
                    <w:top w:val="none" w:sz="0" w:space="0" w:color="auto"/>
                    <w:left w:val="none" w:sz="0" w:space="0" w:color="auto"/>
                    <w:bottom w:val="none" w:sz="0" w:space="0" w:color="auto"/>
                    <w:right w:val="none" w:sz="0" w:space="0" w:color="auto"/>
                  </w:divBdr>
                  <w:divsChild>
                    <w:div w:id="1364938144">
                      <w:marLeft w:val="0"/>
                      <w:marRight w:val="0"/>
                      <w:marTop w:val="0"/>
                      <w:marBottom w:val="0"/>
                      <w:divBdr>
                        <w:top w:val="none" w:sz="0" w:space="0" w:color="auto"/>
                        <w:left w:val="none" w:sz="0" w:space="0" w:color="auto"/>
                        <w:bottom w:val="none" w:sz="0" w:space="0" w:color="auto"/>
                        <w:right w:val="none" w:sz="0" w:space="0" w:color="auto"/>
                      </w:divBdr>
                    </w:div>
                    <w:div w:id="1072046136">
                      <w:marLeft w:val="0"/>
                      <w:marRight w:val="0"/>
                      <w:marTop w:val="0"/>
                      <w:marBottom w:val="0"/>
                      <w:divBdr>
                        <w:top w:val="none" w:sz="0" w:space="0" w:color="auto"/>
                        <w:left w:val="none" w:sz="0" w:space="0" w:color="auto"/>
                        <w:bottom w:val="none" w:sz="0" w:space="0" w:color="auto"/>
                        <w:right w:val="none" w:sz="0" w:space="0" w:color="auto"/>
                      </w:divBdr>
                      <w:divsChild>
                        <w:div w:id="2042584222">
                          <w:marLeft w:val="0"/>
                          <w:marRight w:val="0"/>
                          <w:marTop w:val="0"/>
                          <w:marBottom w:val="0"/>
                          <w:divBdr>
                            <w:top w:val="none" w:sz="0" w:space="0" w:color="auto"/>
                            <w:left w:val="none" w:sz="0" w:space="0" w:color="auto"/>
                            <w:bottom w:val="none" w:sz="0" w:space="0" w:color="auto"/>
                            <w:right w:val="none" w:sz="0" w:space="0" w:color="auto"/>
                          </w:divBdr>
                          <w:divsChild>
                            <w:div w:id="3099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87867">
          <w:marLeft w:val="0"/>
          <w:marRight w:val="0"/>
          <w:marTop w:val="0"/>
          <w:marBottom w:val="0"/>
          <w:divBdr>
            <w:top w:val="none" w:sz="0" w:space="0" w:color="auto"/>
            <w:left w:val="none" w:sz="0" w:space="0" w:color="auto"/>
            <w:bottom w:val="none" w:sz="0" w:space="0" w:color="auto"/>
            <w:right w:val="none" w:sz="0" w:space="0" w:color="auto"/>
          </w:divBdr>
          <w:divsChild>
            <w:div w:id="857936520">
              <w:marLeft w:val="0"/>
              <w:marRight w:val="0"/>
              <w:marTop w:val="0"/>
              <w:marBottom w:val="0"/>
              <w:divBdr>
                <w:top w:val="none" w:sz="0" w:space="0" w:color="auto"/>
                <w:left w:val="none" w:sz="0" w:space="0" w:color="auto"/>
                <w:bottom w:val="none" w:sz="0" w:space="0" w:color="auto"/>
                <w:right w:val="none" w:sz="0" w:space="0" w:color="auto"/>
              </w:divBdr>
              <w:divsChild>
                <w:div w:id="603880705">
                  <w:marLeft w:val="0"/>
                  <w:marRight w:val="0"/>
                  <w:marTop w:val="0"/>
                  <w:marBottom w:val="0"/>
                  <w:divBdr>
                    <w:top w:val="none" w:sz="0" w:space="0" w:color="auto"/>
                    <w:left w:val="none" w:sz="0" w:space="0" w:color="auto"/>
                    <w:bottom w:val="none" w:sz="0" w:space="0" w:color="auto"/>
                    <w:right w:val="none" w:sz="0" w:space="0" w:color="auto"/>
                  </w:divBdr>
                  <w:divsChild>
                    <w:div w:id="2110932617">
                      <w:marLeft w:val="0"/>
                      <w:marRight w:val="0"/>
                      <w:marTop w:val="0"/>
                      <w:marBottom w:val="0"/>
                      <w:divBdr>
                        <w:top w:val="none" w:sz="0" w:space="0" w:color="auto"/>
                        <w:left w:val="none" w:sz="0" w:space="0" w:color="auto"/>
                        <w:bottom w:val="none" w:sz="0" w:space="0" w:color="auto"/>
                        <w:right w:val="none" w:sz="0" w:space="0" w:color="auto"/>
                      </w:divBdr>
                      <w:divsChild>
                        <w:div w:id="1542552398">
                          <w:marLeft w:val="0"/>
                          <w:marRight w:val="0"/>
                          <w:marTop w:val="0"/>
                          <w:marBottom w:val="0"/>
                          <w:divBdr>
                            <w:top w:val="none" w:sz="0" w:space="0" w:color="auto"/>
                            <w:left w:val="none" w:sz="0" w:space="0" w:color="auto"/>
                            <w:bottom w:val="none" w:sz="0" w:space="0" w:color="auto"/>
                            <w:right w:val="none" w:sz="0" w:space="0" w:color="auto"/>
                          </w:divBdr>
                          <w:divsChild>
                            <w:div w:id="1619413723">
                              <w:marLeft w:val="0"/>
                              <w:marRight w:val="0"/>
                              <w:marTop w:val="0"/>
                              <w:marBottom w:val="0"/>
                              <w:divBdr>
                                <w:top w:val="none" w:sz="0" w:space="0" w:color="auto"/>
                                <w:left w:val="none" w:sz="0" w:space="0" w:color="auto"/>
                                <w:bottom w:val="none" w:sz="0" w:space="0" w:color="auto"/>
                                <w:right w:val="none" w:sz="0" w:space="0" w:color="auto"/>
                              </w:divBdr>
                              <w:divsChild>
                                <w:div w:id="18066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044203">
          <w:marLeft w:val="0"/>
          <w:marRight w:val="0"/>
          <w:marTop w:val="0"/>
          <w:marBottom w:val="0"/>
          <w:divBdr>
            <w:top w:val="none" w:sz="0" w:space="0" w:color="auto"/>
            <w:left w:val="none" w:sz="0" w:space="0" w:color="auto"/>
            <w:bottom w:val="none" w:sz="0" w:space="0" w:color="auto"/>
            <w:right w:val="none" w:sz="0" w:space="0" w:color="auto"/>
          </w:divBdr>
          <w:divsChild>
            <w:div w:id="141776171">
              <w:marLeft w:val="0"/>
              <w:marRight w:val="0"/>
              <w:marTop w:val="0"/>
              <w:marBottom w:val="0"/>
              <w:divBdr>
                <w:top w:val="none" w:sz="0" w:space="0" w:color="auto"/>
                <w:left w:val="none" w:sz="0" w:space="0" w:color="auto"/>
                <w:bottom w:val="none" w:sz="0" w:space="0" w:color="auto"/>
                <w:right w:val="none" w:sz="0" w:space="0" w:color="auto"/>
              </w:divBdr>
              <w:divsChild>
                <w:div w:id="263729426">
                  <w:marLeft w:val="0"/>
                  <w:marRight w:val="0"/>
                  <w:marTop w:val="0"/>
                  <w:marBottom w:val="0"/>
                  <w:divBdr>
                    <w:top w:val="none" w:sz="0" w:space="0" w:color="auto"/>
                    <w:left w:val="none" w:sz="0" w:space="0" w:color="auto"/>
                    <w:bottom w:val="none" w:sz="0" w:space="0" w:color="auto"/>
                    <w:right w:val="none" w:sz="0" w:space="0" w:color="auto"/>
                  </w:divBdr>
                  <w:divsChild>
                    <w:div w:id="711223421">
                      <w:marLeft w:val="0"/>
                      <w:marRight w:val="0"/>
                      <w:marTop w:val="0"/>
                      <w:marBottom w:val="0"/>
                      <w:divBdr>
                        <w:top w:val="none" w:sz="0" w:space="0" w:color="auto"/>
                        <w:left w:val="none" w:sz="0" w:space="0" w:color="auto"/>
                        <w:bottom w:val="none" w:sz="0" w:space="0" w:color="auto"/>
                        <w:right w:val="none" w:sz="0" w:space="0" w:color="auto"/>
                      </w:divBdr>
                    </w:div>
                    <w:div w:id="354581343">
                      <w:marLeft w:val="0"/>
                      <w:marRight w:val="0"/>
                      <w:marTop w:val="0"/>
                      <w:marBottom w:val="0"/>
                      <w:divBdr>
                        <w:top w:val="none" w:sz="0" w:space="0" w:color="auto"/>
                        <w:left w:val="none" w:sz="0" w:space="0" w:color="auto"/>
                        <w:bottom w:val="none" w:sz="0" w:space="0" w:color="auto"/>
                        <w:right w:val="none" w:sz="0" w:space="0" w:color="auto"/>
                      </w:divBdr>
                      <w:divsChild>
                        <w:div w:id="971521135">
                          <w:marLeft w:val="0"/>
                          <w:marRight w:val="0"/>
                          <w:marTop w:val="0"/>
                          <w:marBottom w:val="0"/>
                          <w:divBdr>
                            <w:top w:val="none" w:sz="0" w:space="0" w:color="auto"/>
                            <w:left w:val="none" w:sz="0" w:space="0" w:color="auto"/>
                            <w:bottom w:val="none" w:sz="0" w:space="0" w:color="auto"/>
                            <w:right w:val="none" w:sz="0" w:space="0" w:color="auto"/>
                          </w:divBdr>
                          <w:divsChild>
                            <w:div w:id="6505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329936">
      <w:bodyDiv w:val="1"/>
      <w:marLeft w:val="0"/>
      <w:marRight w:val="0"/>
      <w:marTop w:val="0"/>
      <w:marBottom w:val="0"/>
      <w:divBdr>
        <w:top w:val="none" w:sz="0" w:space="0" w:color="auto"/>
        <w:left w:val="none" w:sz="0" w:space="0" w:color="auto"/>
        <w:bottom w:val="none" w:sz="0" w:space="0" w:color="auto"/>
        <w:right w:val="none" w:sz="0" w:space="0" w:color="auto"/>
      </w:divBdr>
    </w:div>
    <w:div w:id="964384228">
      <w:bodyDiv w:val="1"/>
      <w:marLeft w:val="0"/>
      <w:marRight w:val="0"/>
      <w:marTop w:val="0"/>
      <w:marBottom w:val="0"/>
      <w:divBdr>
        <w:top w:val="none" w:sz="0" w:space="0" w:color="auto"/>
        <w:left w:val="none" w:sz="0" w:space="0" w:color="auto"/>
        <w:bottom w:val="none" w:sz="0" w:space="0" w:color="auto"/>
        <w:right w:val="none" w:sz="0" w:space="0" w:color="auto"/>
      </w:divBdr>
    </w:div>
    <w:div w:id="993490615">
      <w:bodyDiv w:val="1"/>
      <w:marLeft w:val="0"/>
      <w:marRight w:val="0"/>
      <w:marTop w:val="0"/>
      <w:marBottom w:val="0"/>
      <w:divBdr>
        <w:top w:val="none" w:sz="0" w:space="0" w:color="auto"/>
        <w:left w:val="none" w:sz="0" w:space="0" w:color="auto"/>
        <w:bottom w:val="none" w:sz="0" w:space="0" w:color="auto"/>
        <w:right w:val="none" w:sz="0" w:space="0" w:color="auto"/>
      </w:divBdr>
    </w:div>
    <w:div w:id="1005983877">
      <w:bodyDiv w:val="1"/>
      <w:marLeft w:val="0"/>
      <w:marRight w:val="0"/>
      <w:marTop w:val="0"/>
      <w:marBottom w:val="0"/>
      <w:divBdr>
        <w:top w:val="none" w:sz="0" w:space="0" w:color="auto"/>
        <w:left w:val="none" w:sz="0" w:space="0" w:color="auto"/>
        <w:bottom w:val="none" w:sz="0" w:space="0" w:color="auto"/>
        <w:right w:val="none" w:sz="0" w:space="0" w:color="auto"/>
      </w:divBdr>
    </w:div>
    <w:div w:id="1011493269">
      <w:bodyDiv w:val="1"/>
      <w:marLeft w:val="0"/>
      <w:marRight w:val="0"/>
      <w:marTop w:val="0"/>
      <w:marBottom w:val="0"/>
      <w:divBdr>
        <w:top w:val="none" w:sz="0" w:space="0" w:color="auto"/>
        <w:left w:val="none" w:sz="0" w:space="0" w:color="auto"/>
        <w:bottom w:val="none" w:sz="0" w:space="0" w:color="auto"/>
        <w:right w:val="none" w:sz="0" w:space="0" w:color="auto"/>
      </w:divBdr>
    </w:div>
    <w:div w:id="1013189767">
      <w:bodyDiv w:val="1"/>
      <w:marLeft w:val="0"/>
      <w:marRight w:val="0"/>
      <w:marTop w:val="0"/>
      <w:marBottom w:val="0"/>
      <w:divBdr>
        <w:top w:val="none" w:sz="0" w:space="0" w:color="auto"/>
        <w:left w:val="none" w:sz="0" w:space="0" w:color="auto"/>
        <w:bottom w:val="none" w:sz="0" w:space="0" w:color="auto"/>
        <w:right w:val="none" w:sz="0" w:space="0" w:color="auto"/>
      </w:divBdr>
    </w:div>
    <w:div w:id="1018700043">
      <w:bodyDiv w:val="1"/>
      <w:marLeft w:val="0"/>
      <w:marRight w:val="0"/>
      <w:marTop w:val="0"/>
      <w:marBottom w:val="0"/>
      <w:divBdr>
        <w:top w:val="none" w:sz="0" w:space="0" w:color="auto"/>
        <w:left w:val="none" w:sz="0" w:space="0" w:color="auto"/>
        <w:bottom w:val="none" w:sz="0" w:space="0" w:color="auto"/>
        <w:right w:val="none" w:sz="0" w:space="0" w:color="auto"/>
      </w:divBdr>
    </w:div>
    <w:div w:id="1039359938">
      <w:bodyDiv w:val="1"/>
      <w:marLeft w:val="0"/>
      <w:marRight w:val="0"/>
      <w:marTop w:val="0"/>
      <w:marBottom w:val="0"/>
      <w:divBdr>
        <w:top w:val="none" w:sz="0" w:space="0" w:color="auto"/>
        <w:left w:val="none" w:sz="0" w:space="0" w:color="auto"/>
        <w:bottom w:val="none" w:sz="0" w:space="0" w:color="auto"/>
        <w:right w:val="none" w:sz="0" w:space="0" w:color="auto"/>
      </w:divBdr>
    </w:div>
    <w:div w:id="1046225585">
      <w:bodyDiv w:val="1"/>
      <w:marLeft w:val="0"/>
      <w:marRight w:val="0"/>
      <w:marTop w:val="0"/>
      <w:marBottom w:val="0"/>
      <w:divBdr>
        <w:top w:val="none" w:sz="0" w:space="0" w:color="auto"/>
        <w:left w:val="none" w:sz="0" w:space="0" w:color="auto"/>
        <w:bottom w:val="none" w:sz="0" w:space="0" w:color="auto"/>
        <w:right w:val="none" w:sz="0" w:space="0" w:color="auto"/>
      </w:divBdr>
      <w:divsChild>
        <w:div w:id="124786221">
          <w:marLeft w:val="0"/>
          <w:marRight w:val="0"/>
          <w:marTop w:val="0"/>
          <w:marBottom w:val="0"/>
          <w:divBdr>
            <w:top w:val="none" w:sz="0" w:space="0" w:color="auto"/>
            <w:left w:val="none" w:sz="0" w:space="0" w:color="auto"/>
            <w:bottom w:val="none" w:sz="0" w:space="0" w:color="auto"/>
            <w:right w:val="none" w:sz="0" w:space="0" w:color="auto"/>
          </w:divBdr>
        </w:div>
      </w:divsChild>
    </w:div>
    <w:div w:id="1050614846">
      <w:bodyDiv w:val="1"/>
      <w:marLeft w:val="0"/>
      <w:marRight w:val="0"/>
      <w:marTop w:val="0"/>
      <w:marBottom w:val="0"/>
      <w:divBdr>
        <w:top w:val="none" w:sz="0" w:space="0" w:color="auto"/>
        <w:left w:val="none" w:sz="0" w:space="0" w:color="auto"/>
        <w:bottom w:val="none" w:sz="0" w:space="0" w:color="auto"/>
        <w:right w:val="none" w:sz="0" w:space="0" w:color="auto"/>
      </w:divBdr>
      <w:divsChild>
        <w:div w:id="604581409">
          <w:marLeft w:val="0"/>
          <w:marRight w:val="0"/>
          <w:marTop w:val="0"/>
          <w:marBottom w:val="0"/>
          <w:divBdr>
            <w:top w:val="none" w:sz="0" w:space="0" w:color="auto"/>
            <w:left w:val="none" w:sz="0" w:space="0" w:color="auto"/>
            <w:bottom w:val="none" w:sz="0" w:space="0" w:color="auto"/>
            <w:right w:val="none" w:sz="0" w:space="0" w:color="auto"/>
          </w:divBdr>
        </w:div>
      </w:divsChild>
    </w:div>
    <w:div w:id="1056853162">
      <w:bodyDiv w:val="1"/>
      <w:marLeft w:val="0"/>
      <w:marRight w:val="0"/>
      <w:marTop w:val="0"/>
      <w:marBottom w:val="0"/>
      <w:divBdr>
        <w:top w:val="none" w:sz="0" w:space="0" w:color="auto"/>
        <w:left w:val="none" w:sz="0" w:space="0" w:color="auto"/>
        <w:bottom w:val="none" w:sz="0" w:space="0" w:color="auto"/>
        <w:right w:val="none" w:sz="0" w:space="0" w:color="auto"/>
      </w:divBdr>
    </w:div>
    <w:div w:id="1111558841">
      <w:bodyDiv w:val="1"/>
      <w:marLeft w:val="0"/>
      <w:marRight w:val="0"/>
      <w:marTop w:val="0"/>
      <w:marBottom w:val="0"/>
      <w:divBdr>
        <w:top w:val="none" w:sz="0" w:space="0" w:color="auto"/>
        <w:left w:val="none" w:sz="0" w:space="0" w:color="auto"/>
        <w:bottom w:val="none" w:sz="0" w:space="0" w:color="auto"/>
        <w:right w:val="none" w:sz="0" w:space="0" w:color="auto"/>
      </w:divBdr>
    </w:div>
    <w:div w:id="1118914885">
      <w:bodyDiv w:val="1"/>
      <w:marLeft w:val="0"/>
      <w:marRight w:val="0"/>
      <w:marTop w:val="0"/>
      <w:marBottom w:val="0"/>
      <w:divBdr>
        <w:top w:val="none" w:sz="0" w:space="0" w:color="auto"/>
        <w:left w:val="none" w:sz="0" w:space="0" w:color="auto"/>
        <w:bottom w:val="none" w:sz="0" w:space="0" w:color="auto"/>
        <w:right w:val="none" w:sz="0" w:space="0" w:color="auto"/>
      </w:divBdr>
    </w:div>
    <w:div w:id="1119451340">
      <w:bodyDiv w:val="1"/>
      <w:marLeft w:val="0"/>
      <w:marRight w:val="0"/>
      <w:marTop w:val="0"/>
      <w:marBottom w:val="0"/>
      <w:divBdr>
        <w:top w:val="none" w:sz="0" w:space="0" w:color="auto"/>
        <w:left w:val="none" w:sz="0" w:space="0" w:color="auto"/>
        <w:bottom w:val="none" w:sz="0" w:space="0" w:color="auto"/>
        <w:right w:val="none" w:sz="0" w:space="0" w:color="auto"/>
      </w:divBdr>
    </w:div>
    <w:div w:id="1122383975">
      <w:bodyDiv w:val="1"/>
      <w:marLeft w:val="0"/>
      <w:marRight w:val="0"/>
      <w:marTop w:val="0"/>
      <w:marBottom w:val="0"/>
      <w:divBdr>
        <w:top w:val="none" w:sz="0" w:space="0" w:color="auto"/>
        <w:left w:val="none" w:sz="0" w:space="0" w:color="auto"/>
        <w:bottom w:val="none" w:sz="0" w:space="0" w:color="auto"/>
        <w:right w:val="none" w:sz="0" w:space="0" w:color="auto"/>
      </w:divBdr>
    </w:div>
    <w:div w:id="1136223553">
      <w:bodyDiv w:val="1"/>
      <w:marLeft w:val="0"/>
      <w:marRight w:val="0"/>
      <w:marTop w:val="0"/>
      <w:marBottom w:val="0"/>
      <w:divBdr>
        <w:top w:val="none" w:sz="0" w:space="0" w:color="auto"/>
        <w:left w:val="none" w:sz="0" w:space="0" w:color="auto"/>
        <w:bottom w:val="none" w:sz="0" w:space="0" w:color="auto"/>
        <w:right w:val="none" w:sz="0" w:space="0" w:color="auto"/>
      </w:divBdr>
      <w:divsChild>
        <w:div w:id="1602492142">
          <w:marLeft w:val="0"/>
          <w:marRight w:val="0"/>
          <w:marTop w:val="0"/>
          <w:marBottom w:val="0"/>
          <w:divBdr>
            <w:top w:val="none" w:sz="0" w:space="0" w:color="auto"/>
            <w:left w:val="none" w:sz="0" w:space="0" w:color="auto"/>
            <w:bottom w:val="none" w:sz="0" w:space="0" w:color="auto"/>
            <w:right w:val="none" w:sz="0" w:space="0" w:color="auto"/>
          </w:divBdr>
        </w:div>
      </w:divsChild>
    </w:div>
    <w:div w:id="1159418325">
      <w:bodyDiv w:val="1"/>
      <w:marLeft w:val="0"/>
      <w:marRight w:val="0"/>
      <w:marTop w:val="0"/>
      <w:marBottom w:val="0"/>
      <w:divBdr>
        <w:top w:val="none" w:sz="0" w:space="0" w:color="auto"/>
        <w:left w:val="none" w:sz="0" w:space="0" w:color="auto"/>
        <w:bottom w:val="none" w:sz="0" w:space="0" w:color="auto"/>
        <w:right w:val="none" w:sz="0" w:space="0" w:color="auto"/>
      </w:divBdr>
    </w:div>
    <w:div w:id="1192649715">
      <w:bodyDiv w:val="1"/>
      <w:marLeft w:val="0"/>
      <w:marRight w:val="0"/>
      <w:marTop w:val="0"/>
      <w:marBottom w:val="0"/>
      <w:divBdr>
        <w:top w:val="none" w:sz="0" w:space="0" w:color="auto"/>
        <w:left w:val="none" w:sz="0" w:space="0" w:color="auto"/>
        <w:bottom w:val="none" w:sz="0" w:space="0" w:color="auto"/>
        <w:right w:val="none" w:sz="0" w:space="0" w:color="auto"/>
      </w:divBdr>
    </w:div>
    <w:div w:id="1201094701">
      <w:bodyDiv w:val="1"/>
      <w:marLeft w:val="0"/>
      <w:marRight w:val="0"/>
      <w:marTop w:val="0"/>
      <w:marBottom w:val="0"/>
      <w:divBdr>
        <w:top w:val="none" w:sz="0" w:space="0" w:color="auto"/>
        <w:left w:val="none" w:sz="0" w:space="0" w:color="auto"/>
        <w:bottom w:val="none" w:sz="0" w:space="0" w:color="auto"/>
        <w:right w:val="none" w:sz="0" w:space="0" w:color="auto"/>
      </w:divBdr>
    </w:div>
    <w:div w:id="1202859473">
      <w:bodyDiv w:val="1"/>
      <w:marLeft w:val="0"/>
      <w:marRight w:val="0"/>
      <w:marTop w:val="0"/>
      <w:marBottom w:val="0"/>
      <w:divBdr>
        <w:top w:val="none" w:sz="0" w:space="0" w:color="auto"/>
        <w:left w:val="none" w:sz="0" w:space="0" w:color="auto"/>
        <w:bottom w:val="none" w:sz="0" w:space="0" w:color="auto"/>
        <w:right w:val="none" w:sz="0" w:space="0" w:color="auto"/>
      </w:divBdr>
    </w:div>
    <w:div w:id="1212963784">
      <w:bodyDiv w:val="1"/>
      <w:marLeft w:val="0"/>
      <w:marRight w:val="0"/>
      <w:marTop w:val="0"/>
      <w:marBottom w:val="0"/>
      <w:divBdr>
        <w:top w:val="none" w:sz="0" w:space="0" w:color="auto"/>
        <w:left w:val="none" w:sz="0" w:space="0" w:color="auto"/>
        <w:bottom w:val="none" w:sz="0" w:space="0" w:color="auto"/>
        <w:right w:val="none" w:sz="0" w:space="0" w:color="auto"/>
      </w:divBdr>
    </w:div>
    <w:div w:id="1216311533">
      <w:bodyDiv w:val="1"/>
      <w:marLeft w:val="0"/>
      <w:marRight w:val="0"/>
      <w:marTop w:val="0"/>
      <w:marBottom w:val="0"/>
      <w:divBdr>
        <w:top w:val="none" w:sz="0" w:space="0" w:color="auto"/>
        <w:left w:val="none" w:sz="0" w:space="0" w:color="auto"/>
        <w:bottom w:val="none" w:sz="0" w:space="0" w:color="auto"/>
        <w:right w:val="none" w:sz="0" w:space="0" w:color="auto"/>
      </w:divBdr>
    </w:div>
    <w:div w:id="1248684898">
      <w:bodyDiv w:val="1"/>
      <w:marLeft w:val="0"/>
      <w:marRight w:val="0"/>
      <w:marTop w:val="0"/>
      <w:marBottom w:val="0"/>
      <w:divBdr>
        <w:top w:val="none" w:sz="0" w:space="0" w:color="auto"/>
        <w:left w:val="none" w:sz="0" w:space="0" w:color="auto"/>
        <w:bottom w:val="none" w:sz="0" w:space="0" w:color="auto"/>
        <w:right w:val="none" w:sz="0" w:space="0" w:color="auto"/>
      </w:divBdr>
      <w:divsChild>
        <w:div w:id="257565194">
          <w:marLeft w:val="0"/>
          <w:marRight w:val="0"/>
          <w:marTop w:val="0"/>
          <w:marBottom w:val="0"/>
          <w:divBdr>
            <w:top w:val="none" w:sz="0" w:space="0" w:color="auto"/>
            <w:left w:val="none" w:sz="0" w:space="0" w:color="auto"/>
            <w:bottom w:val="none" w:sz="0" w:space="0" w:color="auto"/>
            <w:right w:val="none" w:sz="0" w:space="0" w:color="auto"/>
          </w:divBdr>
          <w:divsChild>
            <w:div w:id="201985179">
              <w:marLeft w:val="0"/>
              <w:marRight w:val="0"/>
              <w:marTop w:val="0"/>
              <w:marBottom w:val="0"/>
              <w:divBdr>
                <w:top w:val="none" w:sz="0" w:space="0" w:color="auto"/>
                <w:left w:val="none" w:sz="0" w:space="0" w:color="auto"/>
                <w:bottom w:val="none" w:sz="0" w:space="0" w:color="auto"/>
                <w:right w:val="none" w:sz="0" w:space="0" w:color="auto"/>
              </w:divBdr>
              <w:divsChild>
                <w:div w:id="1430469470">
                  <w:marLeft w:val="0"/>
                  <w:marRight w:val="0"/>
                  <w:marTop w:val="0"/>
                  <w:marBottom w:val="0"/>
                  <w:divBdr>
                    <w:top w:val="none" w:sz="0" w:space="0" w:color="auto"/>
                    <w:left w:val="none" w:sz="0" w:space="0" w:color="auto"/>
                    <w:bottom w:val="none" w:sz="0" w:space="0" w:color="auto"/>
                    <w:right w:val="none" w:sz="0" w:space="0" w:color="auto"/>
                  </w:divBdr>
                  <w:divsChild>
                    <w:div w:id="776370777">
                      <w:marLeft w:val="0"/>
                      <w:marRight w:val="0"/>
                      <w:marTop w:val="0"/>
                      <w:marBottom w:val="0"/>
                      <w:divBdr>
                        <w:top w:val="none" w:sz="0" w:space="0" w:color="auto"/>
                        <w:left w:val="none" w:sz="0" w:space="0" w:color="auto"/>
                        <w:bottom w:val="none" w:sz="0" w:space="0" w:color="auto"/>
                        <w:right w:val="none" w:sz="0" w:space="0" w:color="auto"/>
                      </w:divBdr>
                      <w:divsChild>
                        <w:div w:id="713696353">
                          <w:marLeft w:val="0"/>
                          <w:marRight w:val="0"/>
                          <w:marTop w:val="0"/>
                          <w:marBottom w:val="0"/>
                          <w:divBdr>
                            <w:top w:val="none" w:sz="0" w:space="0" w:color="auto"/>
                            <w:left w:val="none" w:sz="0" w:space="0" w:color="auto"/>
                            <w:bottom w:val="none" w:sz="0" w:space="0" w:color="auto"/>
                            <w:right w:val="none" w:sz="0" w:space="0" w:color="auto"/>
                          </w:divBdr>
                          <w:divsChild>
                            <w:div w:id="1098017666">
                              <w:marLeft w:val="0"/>
                              <w:marRight w:val="0"/>
                              <w:marTop w:val="0"/>
                              <w:marBottom w:val="0"/>
                              <w:divBdr>
                                <w:top w:val="none" w:sz="0" w:space="0" w:color="auto"/>
                                <w:left w:val="none" w:sz="0" w:space="0" w:color="auto"/>
                                <w:bottom w:val="none" w:sz="0" w:space="0" w:color="auto"/>
                                <w:right w:val="none" w:sz="0" w:space="0" w:color="auto"/>
                              </w:divBdr>
                              <w:divsChild>
                                <w:div w:id="1951934085">
                                  <w:marLeft w:val="0"/>
                                  <w:marRight w:val="0"/>
                                  <w:marTop w:val="0"/>
                                  <w:marBottom w:val="0"/>
                                  <w:divBdr>
                                    <w:top w:val="none" w:sz="0" w:space="0" w:color="auto"/>
                                    <w:left w:val="none" w:sz="0" w:space="0" w:color="auto"/>
                                    <w:bottom w:val="none" w:sz="0" w:space="0" w:color="auto"/>
                                    <w:right w:val="none" w:sz="0" w:space="0" w:color="auto"/>
                                  </w:divBdr>
                                  <w:divsChild>
                                    <w:div w:id="1881623277">
                                      <w:marLeft w:val="0"/>
                                      <w:marRight w:val="0"/>
                                      <w:marTop w:val="0"/>
                                      <w:marBottom w:val="0"/>
                                      <w:divBdr>
                                        <w:top w:val="none" w:sz="0" w:space="0" w:color="auto"/>
                                        <w:left w:val="none" w:sz="0" w:space="0" w:color="auto"/>
                                        <w:bottom w:val="none" w:sz="0" w:space="0" w:color="auto"/>
                                        <w:right w:val="none" w:sz="0" w:space="0" w:color="auto"/>
                                      </w:divBdr>
                                      <w:divsChild>
                                        <w:div w:id="1534540724">
                                          <w:marLeft w:val="0"/>
                                          <w:marRight w:val="0"/>
                                          <w:marTop w:val="0"/>
                                          <w:marBottom w:val="0"/>
                                          <w:divBdr>
                                            <w:top w:val="none" w:sz="0" w:space="0" w:color="auto"/>
                                            <w:left w:val="none" w:sz="0" w:space="0" w:color="auto"/>
                                            <w:bottom w:val="none" w:sz="0" w:space="0" w:color="auto"/>
                                            <w:right w:val="none" w:sz="0" w:space="0" w:color="auto"/>
                                          </w:divBdr>
                                          <w:divsChild>
                                            <w:div w:id="262569702">
                                              <w:marLeft w:val="0"/>
                                              <w:marRight w:val="0"/>
                                              <w:marTop w:val="0"/>
                                              <w:marBottom w:val="0"/>
                                              <w:divBdr>
                                                <w:top w:val="none" w:sz="0" w:space="0" w:color="auto"/>
                                                <w:left w:val="none" w:sz="0" w:space="0" w:color="auto"/>
                                                <w:bottom w:val="none" w:sz="0" w:space="0" w:color="auto"/>
                                                <w:right w:val="none" w:sz="0" w:space="0" w:color="auto"/>
                                              </w:divBdr>
                                              <w:divsChild>
                                                <w:div w:id="1342898216">
                                                  <w:marLeft w:val="0"/>
                                                  <w:marRight w:val="0"/>
                                                  <w:marTop w:val="0"/>
                                                  <w:marBottom w:val="0"/>
                                                  <w:divBdr>
                                                    <w:top w:val="none" w:sz="0" w:space="0" w:color="auto"/>
                                                    <w:left w:val="none" w:sz="0" w:space="0" w:color="auto"/>
                                                    <w:bottom w:val="none" w:sz="0" w:space="0" w:color="auto"/>
                                                    <w:right w:val="none" w:sz="0" w:space="0" w:color="auto"/>
                                                  </w:divBdr>
                                                  <w:divsChild>
                                                    <w:div w:id="448593972">
                                                      <w:marLeft w:val="0"/>
                                                      <w:marRight w:val="0"/>
                                                      <w:marTop w:val="0"/>
                                                      <w:marBottom w:val="0"/>
                                                      <w:divBdr>
                                                        <w:top w:val="none" w:sz="0" w:space="0" w:color="auto"/>
                                                        <w:left w:val="none" w:sz="0" w:space="0" w:color="auto"/>
                                                        <w:bottom w:val="none" w:sz="0" w:space="0" w:color="auto"/>
                                                        <w:right w:val="none" w:sz="0" w:space="0" w:color="auto"/>
                                                      </w:divBdr>
                                                    </w:div>
                                                    <w:div w:id="11341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823848">
                              <w:marLeft w:val="0"/>
                              <w:marRight w:val="0"/>
                              <w:marTop w:val="0"/>
                              <w:marBottom w:val="0"/>
                              <w:divBdr>
                                <w:top w:val="none" w:sz="0" w:space="0" w:color="auto"/>
                                <w:left w:val="none" w:sz="0" w:space="0" w:color="auto"/>
                                <w:bottom w:val="none" w:sz="0" w:space="0" w:color="auto"/>
                                <w:right w:val="none" w:sz="0" w:space="0" w:color="auto"/>
                              </w:divBdr>
                              <w:divsChild>
                                <w:div w:id="1720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07724">
          <w:marLeft w:val="0"/>
          <w:marRight w:val="0"/>
          <w:marTop w:val="0"/>
          <w:marBottom w:val="0"/>
          <w:divBdr>
            <w:top w:val="none" w:sz="0" w:space="0" w:color="auto"/>
            <w:left w:val="none" w:sz="0" w:space="0" w:color="auto"/>
            <w:bottom w:val="none" w:sz="0" w:space="0" w:color="auto"/>
            <w:right w:val="none" w:sz="0" w:space="0" w:color="auto"/>
          </w:divBdr>
          <w:divsChild>
            <w:div w:id="162597158">
              <w:marLeft w:val="0"/>
              <w:marRight w:val="0"/>
              <w:marTop w:val="0"/>
              <w:marBottom w:val="0"/>
              <w:divBdr>
                <w:top w:val="none" w:sz="0" w:space="0" w:color="auto"/>
                <w:left w:val="none" w:sz="0" w:space="0" w:color="auto"/>
                <w:bottom w:val="none" w:sz="0" w:space="0" w:color="auto"/>
                <w:right w:val="none" w:sz="0" w:space="0" w:color="auto"/>
              </w:divBdr>
              <w:divsChild>
                <w:div w:id="1503426378">
                  <w:marLeft w:val="0"/>
                  <w:marRight w:val="0"/>
                  <w:marTop w:val="0"/>
                  <w:marBottom w:val="0"/>
                  <w:divBdr>
                    <w:top w:val="none" w:sz="0" w:space="0" w:color="auto"/>
                    <w:left w:val="none" w:sz="0" w:space="0" w:color="auto"/>
                    <w:bottom w:val="none" w:sz="0" w:space="0" w:color="auto"/>
                    <w:right w:val="none" w:sz="0" w:space="0" w:color="auto"/>
                  </w:divBdr>
                  <w:divsChild>
                    <w:div w:id="1684287224">
                      <w:marLeft w:val="0"/>
                      <w:marRight w:val="0"/>
                      <w:marTop w:val="0"/>
                      <w:marBottom w:val="0"/>
                      <w:divBdr>
                        <w:top w:val="none" w:sz="0" w:space="0" w:color="auto"/>
                        <w:left w:val="none" w:sz="0" w:space="0" w:color="auto"/>
                        <w:bottom w:val="none" w:sz="0" w:space="0" w:color="auto"/>
                        <w:right w:val="none" w:sz="0" w:space="0" w:color="auto"/>
                      </w:divBdr>
                      <w:divsChild>
                        <w:div w:id="773478148">
                          <w:marLeft w:val="0"/>
                          <w:marRight w:val="0"/>
                          <w:marTop w:val="0"/>
                          <w:marBottom w:val="0"/>
                          <w:divBdr>
                            <w:top w:val="none" w:sz="0" w:space="0" w:color="auto"/>
                            <w:left w:val="none" w:sz="0" w:space="0" w:color="auto"/>
                            <w:bottom w:val="none" w:sz="0" w:space="0" w:color="auto"/>
                            <w:right w:val="none" w:sz="0" w:space="0" w:color="auto"/>
                          </w:divBdr>
                          <w:divsChild>
                            <w:div w:id="16069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2171">
                      <w:marLeft w:val="0"/>
                      <w:marRight w:val="0"/>
                      <w:marTop w:val="0"/>
                      <w:marBottom w:val="0"/>
                      <w:divBdr>
                        <w:top w:val="none" w:sz="0" w:space="0" w:color="auto"/>
                        <w:left w:val="none" w:sz="0" w:space="0" w:color="auto"/>
                        <w:bottom w:val="none" w:sz="0" w:space="0" w:color="auto"/>
                        <w:right w:val="none" w:sz="0" w:space="0" w:color="auto"/>
                      </w:divBdr>
                    </w:div>
                    <w:div w:id="1153303274">
                      <w:marLeft w:val="0"/>
                      <w:marRight w:val="0"/>
                      <w:marTop w:val="0"/>
                      <w:marBottom w:val="0"/>
                      <w:divBdr>
                        <w:top w:val="none" w:sz="0" w:space="0" w:color="auto"/>
                        <w:left w:val="none" w:sz="0" w:space="0" w:color="auto"/>
                        <w:bottom w:val="none" w:sz="0" w:space="0" w:color="auto"/>
                        <w:right w:val="none" w:sz="0" w:space="0" w:color="auto"/>
                      </w:divBdr>
                      <w:divsChild>
                        <w:div w:id="888499022">
                          <w:marLeft w:val="0"/>
                          <w:marRight w:val="0"/>
                          <w:marTop w:val="0"/>
                          <w:marBottom w:val="0"/>
                          <w:divBdr>
                            <w:top w:val="none" w:sz="0" w:space="0" w:color="auto"/>
                            <w:left w:val="none" w:sz="0" w:space="0" w:color="auto"/>
                            <w:bottom w:val="none" w:sz="0" w:space="0" w:color="auto"/>
                            <w:right w:val="none" w:sz="0" w:space="0" w:color="auto"/>
                          </w:divBdr>
                          <w:divsChild>
                            <w:div w:id="569970770">
                              <w:marLeft w:val="0"/>
                              <w:marRight w:val="0"/>
                              <w:marTop w:val="0"/>
                              <w:marBottom w:val="0"/>
                              <w:divBdr>
                                <w:top w:val="none" w:sz="0" w:space="0" w:color="auto"/>
                                <w:left w:val="none" w:sz="0" w:space="0" w:color="auto"/>
                                <w:bottom w:val="none" w:sz="0" w:space="0" w:color="auto"/>
                                <w:right w:val="none" w:sz="0" w:space="0" w:color="auto"/>
                              </w:divBdr>
                              <w:divsChild>
                                <w:div w:id="1595554614">
                                  <w:marLeft w:val="0"/>
                                  <w:marRight w:val="0"/>
                                  <w:marTop w:val="0"/>
                                  <w:marBottom w:val="0"/>
                                  <w:divBdr>
                                    <w:top w:val="none" w:sz="0" w:space="0" w:color="auto"/>
                                    <w:left w:val="none" w:sz="0" w:space="0" w:color="auto"/>
                                    <w:bottom w:val="none" w:sz="0" w:space="0" w:color="auto"/>
                                    <w:right w:val="none" w:sz="0" w:space="0" w:color="auto"/>
                                  </w:divBdr>
                                  <w:divsChild>
                                    <w:div w:id="1531071893">
                                      <w:marLeft w:val="0"/>
                                      <w:marRight w:val="0"/>
                                      <w:marTop w:val="0"/>
                                      <w:marBottom w:val="0"/>
                                      <w:divBdr>
                                        <w:top w:val="none" w:sz="0" w:space="0" w:color="auto"/>
                                        <w:left w:val="none" w:sz="0" w:space="0" w:color="auto"/>
                                        <w:bottom w:val="none" w:sz="0" w:space="0" w:color="auto"/>
                                        <w:right w:val="none" w:sz="0" w:space="0" w:color="auto"/>
                                      </w:divBdr>
                                    </w:div>
                                  </w:divsChild>
                                </w:div>
                                <w:div w:id="448554638">
                                  <w:blockQuote w:val="1"/>
                                  <w:marLeft w:val="720"/>
                                  <w:marRight w:val="720"/>
                                  <w:marTop w:val="100"/>
                                  <w:marBottom w:val="100"/>
                                  <w:divBdr>
                                    <w:top w:val="none" w:sz="0" w:space="0" w:color="auto"/>
                                    <w:left w:val="none" w:sz="0" w:space="0" w:color="auto"/>
                                    <w:bottom w:val="none" w:sz="0" w:space="0" w:color="auto"/>
                                    <w:right w:val="none" w:sz="0" w:space="0" w:color="auto"/>
                                  </w:divBdr>
                                </w:div>
                                <w:div w:id="45109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73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1469">
                                  <w:blockQuote w:val="1"/>
                                  <w:marLeft w:val="720"/>
                                  <w:marRight w:val="720"/>
                                  <w:marTop w:val="100"/>
                                  <w:marBottom w:val="100"/>
                                  <w:divBdr>
                                    <w:top w:val="none" w:sz="0" w:space="0" w:color="auto"/>
                                    <w:left w:val="none" w:sz="0" w:space="0" w:color="auto"/>
                                    <w:bottom w:val="none" w:sz="0" w:space="0" w:color="auto"/>
                                    <w:right w:val="none" w:sz="0" w:space="0" w:color="auto"/>
                                  </w:divBdr>
                                </w:div>
                                <w:div w:id="28620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37306">
                                  <w:marLeft w:val="0"/>
                                  <w:marRight w:val="0"/>
                                  <w:marTop w:val="0"/>
                                  <w:marBottom w:val="0"/>
                                  <w:divBdr>
                                    <w:top w:val="none" w:sz="0" w:space="0" w:color="auto"/>
                                    <w:left w:val="none" w:sz="0" w:space="0" w:color="auto"/>
                                    <w:bottom w:val="none" w:sz="0" w:space="0" w:color="auto"/>
                                    <w:right w:val="none" w:sz="0" w:space="0" w:color="auto"/>
                                  </w:divBdr>
                                  <w:divsChild>
                                    <w:div w:id="1608732314">
                                      <w:marLeft w:val="0"/>
                                      <w:marRight w:val="0"/>
                                      <w:marTop w:val="0"/>
                                      <w:marBottom w:val="0"/>
                                      <w:divBdr>
                                        <w:top w:val="none" w:sz="0" w:space="0" w:color="auto"/>
                                        <w:left w:val="none" w:sz="0" w:space="0" w:color="auto"/>
                                        <w:bottom w:val="none" w:sz="0" w:space="0" w:color="auto"/>
                                        <w:right w:val="none" w:sz="0" w:space="0" w:color="auto"/>
                                      </w:divBdr>
                                      <w:divsChild>
                                        <w:div w:id="1924416903">
                                          <w:marLeft w:val="0"/>
                                          <w:marRight w:val="0"/>
                                          <w:marTop w:val="0"/>
                                          <w:marBottom w:val="0"/>
                                          <w:divBdr>
                                            <w:top w:val="none" w:sz="0" w:space="0" w:color="auto"/>
                                            <w:left w:val="none" w:sz="0" w:space="0" w:color="auto"/>
                                            <w:bottom w:val="none" w:sz="0" w:space="0" w:color="auto"/>
                                            <w:right w:val="none" w:sz="0" w:space="0" w:color="auto"/>
                                          </w:divBdr>
                                          <w:divsChild>
                                            <w:div w:id="489559631">
                                              <w:marLeft w:val="0"/>
                                              <w:marRight w:val="0"/>
                                              <w:marTop w:val="0"/>
                                              <w:marBottom w:val="0"/>
                                              <w:divBdr>
                                                <w:top w:val="none" w:sz="0" w:space="0" w:color="auto"/>
                                                <w:left w:val="none" w:sz="0" w:space="0" w:color="auto"/>
                                                <w:bottom w:val="none" w:sz="0" w:space="0" w:color="auto"/>
                                                <w:right w:val="none" w:sz="0" w:space="0" w:color="auto"/>
                                              </w:divBdr>
                                              <w:divsChild>
                                                <w:div w:id="1058015243">
                                                  <w:marLeft w:val="0"/>
                                                  <w:marRight w:val="0"/>
                                                  <w:marTop w:val="0"/>
                                                  <w:marBottom w:val="0"/>
                                                  <w:divBdr>
                                                    <w:top w:val="none" w:sz="0" w:space="0" w:color="auto"/>
                                                    <w:left w:val="none" w:sz="0" w:space="0" w:color="auto"/>
                                                    <w:bottom w:val="none" w:sz="0" w:space="0" w:color="auto"/>
                                                    <w:right w:val="none" w:sz="0" w:space="0" w:color="auto"/>
                                                  </w:divBdr>
                                                  <w:divsChild>
                                                    <w:div w:id="999230356">
                                                      <w:marLeft w:val="0"/>
                                                      <w:marRight w:val="0"/>
                                                      <w:marTop w:val="0"/>
                                                      <w:marBottom w:val="0"/>
                                                      <w:divBdr>
                                                        <w:top w:val="none" w:sz="0" w:space="0" w:color="auto"/>
                                                        <w:left w:val="none" w:sz="0" w:space="0" w:color="auto"/>
                                                        <w:bottom w:val="none" w:sz="0" w:space="0" w:color="auto"/>
                                                        <w:right w:val="none" w:sz="0" w:space="0" w:color="auto"/>
                                                      </w:divBdr>
                                                      <w:divsChild>
                                                        <w:div w:id="1792282580">
                                                          <w:marLeft w:val="0"/>
                                                          <w:marRight w:val="0"/>
                                                          <w:marTop w:val="0"/>
                                                          <w:marBottom w:val="0"/>
                                                          <w:divBdr>
                                                            <w:top w:val="none" w:sz="0" w:space="0" w:color="auto"/>
                                                            <w:left w:val="none" w:sz="0" w:space="0" w:color="auto"/>
                                                            <w:bottom w:val="none" w:sz="0" w:space="0" w:color="auto"/>
                                                            <w:right w:val="none" w:sz="0" w:space="0" w:color="auto"/>
                                                          </w:divBdr>
                                                          <w:divsChild>
                                                            <w:div w:id="901793886">
                                                              <w:marLeft w:val="0"/>
                                                              <w:marRight w:val="0"/>
                                                              <w:marTop w:val="0"/>
                                                              <w:marBottom w:val="0"/>
                                                              <w:divBdr>
                                                                <w:top w:val="none" w:sz="0" w:space="0" w:color="auto"/>
                                                                <w:left w:val="none" w:sz="0" w:space="0" w:color="auto"/>
                                                                <w:bottom w:val="none" w:sz="0" w:space="0" w:color="auto"/>
                                                                <w:right w:val="none" w:sz="0" w:space="0" w:color="auto"/>
                                                              </w:divBdr>
                                                              <w:divsChild>
                                                                <w:div w:id="1966614018">
                                                                  <w:marLeft w:val="0"/>
                                                                  <w:marRight w:val="0"/>
                                                                  <w:marTop w:val="0"/>
                                                                  <w:marBottom w:val="0"/>
                                                                  <w:divBdr>
                                                                    <w:top w:val="none" w:sz="0" w:space="0" w:color="auto"/>
                                                                    <w:left w:val="none" w:sz="0" w:space="0" w:color="auto"/>
                                                                    <w:bottom w:val="none" w:sz="0" w:space="0" w:color="auto"/>
                                                                    <w:right w:val="none" w:sz="0" w:space="0" w:color="auto"/>
                                                                  </w:divBdr>
                                                                  <w:divsChild>
                                                                    <w:div w:id="1356419608">
                                                                      <w:marLeft w:val="0"/>
                                                                      <w:marRight w:val="0"/>
                                                                      <w:marTop w:val="0"/>
                                                                      <w:marBottom w:val="0"/>
                                                                      <w:divBdr>
                                                                        <w:top w:val="none" w:sz="0" w:space="0" w:color="auto"/>
                                                                        <w:left w:val="none" w:sz="0" w:space="0" w:color="auto"/>
                                                                        <w:bottom w:val="none" w:sz="0" w:space="0" w:color="auto"/>
                                                                        <w:right w:val="none" w:sz="0" w:space="0" w:color="auto"/>
                                                                      </w:divBdr>
                                                                      <w:divsChild>
                                                                        <w:div w:id="1617718255">
                                                                          <w:marLeft w:val="0"/>
                                                                          <w:marRight w:val="0"/>
                                                                          <w:marTop w:val="0"/>
                                                                          <w:marBottom w:val="0"/>
                                                                          <w:divBdr>
                                                                            <w:top w:val="none" w:sz="0" w:space="0" w:color="auto"/>
                                                                            <w:left w:val="none" w:sz="0" w:space="0" w:color="auto"/>
                                                                            <w:bottom w:val="none" w:sz="0" w:space="0" w:color="auto"/>
                                                                            <w:right w:val="none" w:sz="0" w:space="0" w:color="auto"/>
                                                                          </w:divBdr>
                                                                          <w:divsChild>
                                                                            <w:div w:id="420954356">
                                                                              <w:marLeft w:val="0"/>
                                                                              <w:marRight w:val="0"/>
                                                                              <w:marTop w:val="0"/>
                                                                              <w:marBottom w:val="0"/>
                                                                              <w:divBdr>
                                                                                <w:top w:val="none" w:sz="0" w:space="0" w:color="auto"/>
                                                                                <w:left w:val="none" w:sz="0" w:space="0" w:color="auto"/>
                                                                                <w:bottom w:val="none" w:sz="0" w:space="0" w:color="auto"/>
                                                                                <w:right w:val="none" w:sz="0" w:space="0" w:color="auto"/>
                                                                              </w:divBdr>
                                                                              <w:divsChild>
                                                                                <w:div w:id="9623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4172901">
          <w:marLeft w:val="0"/>
          <w:marRight w:val="0"/>
          <w:marTop w:val="0"/>
          <w:marBottom w:val="0"/>
          <w:divBdr>
            <w:top w:val="none" w:sz="0" w:space="0" w:color="auto"/>
            <w:left w:val="none" w:sz="0" w:space="0" w:color="auto"/>
            <w:bottom w:val="none" w:sz="0" w:space="0" w:color="auto"/>
            <w:right w:val="none" w:sz="0" w:space="0" w:color="auto"/>
          </w:divBdr>
          <w:divsChild>
            <w:div w:id="919370620">
              <w:marLeft w:val="0"/>
              <w:marRight w:val="0"/>
              <w:marTop w:val="0"/>
              <w:marBottom w:val="0"/>
              <w:divBdr>
                <w:top w:val="none" w:sz="0" w:space="0" w:color="auto"/>
                <w:left w:val="none" w:sz="0" w:space="0" w:color="auto"/>
                <w:bottom w:val="none" w:sz="0" w:space="0" w:color="auto"/>
                <w:right w:val="none" w:sz="0" w:space="0" w:color="auto"/>
              </w:divBdr>
              <w:divsChild>
                <w:div w:id="1455757502">
                  <w:marLeft w:val="0"/>
                  <w:marRight w:val="0"/>
                  <w:marTop w:val="0"/>
                  <w:marBottom w:val="0"/>
                  <w:divBdr>
                    <w:top w:val="none" w:sz="0" w:space="0" w:color="auto"/>
                    <w:left w:val="none" w:sz="0" w:space="0" w:color="auto"/>
                    <w:bottom w:val="none" w:sz="0" w:space="0" w:color="auto"/>
                    <w:right w:val="none" w:sz="0" w:space="0" w:color="auto"/>
                  </w:divBdr>
                  <w:divsChild>
                    <w:div w:id="270892807">
                      <w:marLeft w:val="0"/>
                      <w:marRight w:val="0"/>
                      <w:marTop w:val="0"/>
                      <w:marBottom w:val="0"/>
                      <w:divBdr>
                        <w:top w:val="none" w:sz="0" w:space="0" w:color="auto"/>
                        <w:left w:val="none" w:sz="0" w:space="0" w:color="auto"/>
                        <w:bottom w:val="none" w:sz="0" w:space="0" w:color="auto"/>
                        <w:right w:val="none" w:sz="0" w:space="0" w:color="auto"/>
                      </w:divBdr>
                      <w:divsChild>
                        <w:div w:id="1313169675">
                          <w:marLeft w:val="0"/>
                          <w:marRight w:val="0"/>
                          <w:marTop w:val="0"/>
                          <w:marBottom w:val="0"/>
                          <w:divBdr>
                            <w:top w:val="none" w:sz="0" w:space="0" w:color="auto"/>
                            <w:left w:val="none" w:sz="0" w:space="0" w:color="auto"/>
                            <w:bottom w:val="none" w:sz="0" w:space="0" w:color="auto"/>
                            <w:right w:val="none" w:sz="0" w:space="0" w:color="auto"/>
                          </w:divBdr>
                          <w:divsChild>
                            <w:div w:id="1048577850">
                              <w:marLeft w:val="0"/>
                              <w:marRight w:val="0"/>
                              <w:marTop w:val="0"/>
                              <w:marBottom w:val="0"/>
                              <w:divBdr>
                                <w:top w:val="none" w:sz="0" w:space="0" w:color="auto"/>
                                <w:left w:val="none" w:sz="0" w:space="0" w:color="auto"/>
                                <w:bottom w:val="none" w:sz="0" w:space="0" w:color="auto"/>
                                <w:right w:val="none" w:sz="0" w:space="0" w:color="auto"/>
                              </w:divBdr>
                              <w:divsChild>
                                <w:div w:id="9662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591980">
          <w:marLeft w:val="0"/>
          <w:marRight w:val="0"/>
          <w:marTop w:val="0"/>
          <w:marBottom w:val="0"/>
          <w:divBdr>
            <w:top w:val="none" w:sz="0" w:space="0" w:color="auto"/>
            <w:left w:val="none" w:sz="0" w:space="0" w:color="auto"/>
            <w:bottom w:val="none" w:sz="0" w:space="0" w:color="auto"/>
            <w:right w:val="none" w:sz="0" w:space="0" w:color="auto"/>
          </w:divBdr>
          <w:divsChild>
            <w:div w:id="1381587100">
              <w:marLeft w:val="0"/>
              <w:marRight w:val="0"/>
              <w:marTop w:val="0"/>
              <w:marBottom w:val="0"/>
              <w:divBdr>
                <w:top w:val="none" w:sz="0" w:space="0" w:color="auto"/>
                <w:left w:val="none" w:sz="0" w:space="0" w:color="auto"/>
                <w:bottom w:val="none" w:sz="0" w:space="0" w:color="auto"/>
                <w:right w:val="none" w:sz="0" w:space="0" w:color="auto"/>
              </w:divBdr>
              <w:divsChild>
                <w:div w:id="518086708">
                  <w:marLeft w:val="0"/>
                  <w:marRight w:val="0"/>
                  <w:marTop w:val="0"/>
                  <w:marBottom w:val="0"/>
                  <w:divBdr>
                    <w:top w:val="none" w:sz="0" w:space="0" w:color="auto"/>
                    <w:left w:val="none" w:sz="0" w:space="0" w:color="auto"/>
                    <w:bottom w:val="none" w:sz="0" w:space="0" w:color="auto"/>
                    <w:right w:val="none" w:sz="0" w:space="0" w:color="auto"/>
                  </w:divBdr>
                  <w:divsChild>
                    <w:div w:id="649554636">
                      <w:marLeft w:val="0"/>
                      <w:marRight w:val="0"/>
                      <w:marTop w:val="0"/>
                      <w:marBottom w:val="0"/>
                      <w:divBdr>
                        <w:top w:val="none" w:sz="0" w:space="0" w:color="auto"/>
                        <w:left w:val="none" w:sz="0" w:space="0" w:color="auto"/>
                        <w:bottom w:val="none" w:sz="0" w:space="0" w:color="auto"/>
                        <w:right w:val="none" w:sz="0" w:space="0" w:color="auto"/>
                      </w:divBdr>
                    </w:div>
                    <w:div w:id="311257146">
                      <w:marLeft w:val="0"/>
                      <w:marRight w:val="0"/>
                      <w:marTop w:val="0"/>
                      <w:marBottom w:val="0"/>
                      <w:divBdr>
                        <w:top w:val="none" w:sz="0" w:space="0" w:color="auto"/>
                        <w:left w:val="none" w:sz="0" w:space="0" w:color="auto"/>
                        <w:bottom w:val="none" w:sz="0" w:space="0" w:color="auto"/>
                        <w:right w:val="none" w:sz="0" w:space="0" w:color="auto"/>
                      </w:divBdr>
                      <w:divsChild>
                        <w:div w:id="159202959">
                          <w:marLeft w:val="0"/>
                          <w:marRight w:val="0"/>
                          <w:marTop w:val="0"/>
                          <w:marBottom w:val="0"/>
                          <w:divBdr>
                            <w:top w:val="none" w:sz="0" w:space="0" w:color="auto"/>
                            <w:left w:val="none" w:sz="0" w:space="0" w:color="auto"/>
                            <w:bottom w:val="none" w:sz="0" w:space="0" w:color="auto"/>
                            <w:right w:val="none" w:sz="0" w:space="0" w:color="auto"/>
                          </w:divBdr>
                          <w:divsChild>
                            <w:div w:id="1112633852">
                              <w:marLeft w:val="0"/>
                              <w:marRight w:val="0"/>
                              <w:marTop w:val="0"/>
                              <w:marBottom w:val="0"/>
                              <w:divBdr>
                                <w:top w:val="none" w:sz="0" w:space="0" w:color="auto"/>
                                <w:left w:val="none" w:sz="0" w:space="0" w:color="auto"/>
                                <w:bottom w:val="none" w:sz="0" w:space="0" w:color="auto"/>
                                <w:right w:val="none" w:sz="0" w:space="0" w:color="auto"/>
                              </w:divBdr>
                              <w:divsChild>
                                <w:div w:id="1139298069">
                                  <w:marLeft w:val="0"/>
                                  <w:marRight w:val="0"/>
                                  <w:marTop w:val="0"/>
                                  <w:marBottom w:val="0"/>
                                  <w:divBdr>
                                    <w:top w:val="none" w:sz="0" w:space="0" w:color="auto"/>
                                    <w:left w:val="none" w:sz="0" w:space="0" w:color="auto"/>
                                    <w:bottom w:val="none" w:sz="0" w:space="0" w:color="auto"/>
                                    <w:right w:val="none" w:sz="0" w:space="0" w:color="auto"/>
                                  </w:divBdr>
                                  <w:divsChild>
                                    <w:div w:id="552548207">
                                      <w:marLeft w:val="0"/>
                                      <w:marRight w:val="0"/>
                                      <w:marTop w:val="0"/>
                                      <w:marBottom w:val="0"/>
                                      <w:divBdr>
                                        <w:top w:val="none" w:sz="0" w:space="0" w:color="auto"/>
                                        <w:left w:val="none" w:sz="0" w:space="0" w:color="auto"/>
                                        <w:bottom w:val="none" w:sz="0" w:space="0" w:color="auto"/>
                                        <w:right w:val="none" w:sz="0" w:space="0" w:color="auto"/>
                                      </w:divBdr>
                                      <w:divsChild>
                                        <w:div w:id="1860461866">
                                          <w:marLeft w:val="0"/>
                                          <w:marRight w:val="0"/>
                                          <w:marTop w:val="0"/>
                                          <w:marBottom w:val="0"/>
                                          <w:divBdr>
                                            <w:top w:val="none" w:sz="0" w:space="0" w:color="auto"/>
                                            <w:left w:val="none" w:sz="0" w:space="0" w:color="auto"/>
                                            <w:bottom w:val="none" w:sz="0" w:space="0" w:color="auto"/>
                                            <w:right w:val="none" w:sz="0" w:space="0" w:color="auto"/>
                                          </w:divBdr>
                                          <w:divsChild>
                                            <w:div w:id="413625271">
                                              <w:marLeft w:val="0"/>
                                              <w:marRight w:val="0"/>
                                              <w:marTop w:val="0"/>
                                              <w:marBottom w:val="0"/>
                                              <w:divBdr>
                                                <w:top w:val="none" w:sz="0" w:space="0" w:color="auto"/>
                                                <w:left w:val="none" w:sz="0" w:space="0" w:color="auto"/>
                                                <w:bottom w:val="none" w:sz="0" w:space="0" w:color="auto"/>
                                                <w:right w:val="none" w:sz="0" w:space="0" w:color="auto"/>
                                              </w:divBdr>
                                              <w:divsChild>
                                                <w:div w:id="1096829321">
                                                  <w:marLeft w:val="0"/>
                                                  <w:marRight w:val="0"/>
                                                  <w:marTop w:val="0"/>
                                                  <w:marBottom w:val="0"/>
                                                  <w:divBdr>
                                                    <w:top w:val="none" w:sz="0" w:space="0" w:color="auto"/>
                                                    <w:left w:val="none" w:sz="0" w:space="0" w:color="auto"/>
                                                    <w:bottom w:val="none" w:sz="0" w:space="0" w:color="auto"/>
                                                    <w:right w:val="none" w:sz="0" w:space="0" w:color="auto"/>
                                                  </w:divBdr>
                                                  <w:divsChild>
                                                    <w:div w:id="148794300">
                                                      <w:marLeft w:val="0"/>
                                                      <w:marRight w:val="0"/>
                                                      <w:marTop w:val="0"/>
                                                      <w:marBottom w:val="0"/>
                                                      <w:divBdr>
                                                        <w:top w:val="none" w:sz="0" w:space="0" w:color="auto"/>
                                                        <w:left w:val="none" w:sz="0" w:space="0" w:color="auto"/>
                                                        <w:bottom w:val="none" w:sz="0" w:space="0" w:color="auto"/>
                                                        <w:right w:val="none" w:sz="0" w:space="0" w:color="auto"/>
                                                      </w:divBdr>
                                                      <w:divsChild>
                                                        <w:div w:id="1797407362">
                                                          <w:marLeft w:val="0"/>
                                                          <w:marRight w:val="0"/>
                                                          <w:marTop w:val="0"/>
                                                          <w:marBottom w:val="0"/>
                                                          <w:divBdr>
                                                            <w:top w:val="none" w:sz="0" w:space="0" w:color="auto"/>
                                                            <w:left w:val="none" w:sz="0" w:space="0" w:color="auto"/>
                                                            <w:bottom w:val="none" w:sz="0" w:space="0" w:color="auto"/>
                                                            <w:right w:val="none" w:sz="0" w:space="0" w:color="auto"/>
                                                          </w:divBdr>
                                                          <w:divsChild>
                                                            <w:div w:id="2080130109">
                                                              <w:marLeft w:val="0"/>
                                                              <w:marRight w:val="0"/>
                                                              <w:marTop w:val="0"/>
                                                              <w:marBottom w:val="0"/>
                                                              <w:divBdr>
                                                                <w:top w:val="none" w:sz="0" w:space="0" w:color="auto"/>
                                                                <w:left w:val="none" w:sz="0" w:space="0" w:color="auto"/>
                                                                <w:bottom w:val="none" w:sz="0" w:space="0" w:color="auto"/>
                                                                <w:right w:val="none" w:sz="0" w:space="0" w:color="auto"/>
                                                              </w:divBdr>
                                                              <w:divsChild>
                                                                <w:div w:id="720246472">
                                                                  <w:marLeft w:val="0"/>
                                                                  <w:marRight w:val="0"/>
                                                                  <w:marTop w:val="0"/>
                                                                  <w:marBottom w:val="0"/>
                                                                  <w:divBdr>
                                                                    <w:top w:val="none" w:sz="0" w:space="0" w:color="auto"/>
                                                                    <w:left w:val="none" w:sz="0" w:space="0" w:color="auto"/>
                                                                    <w:bottom w:val="none" w:sz="0" w:space="0" w:color="auto"/>
                                                                    <w:right w:val="none" w:sz="0" w:space="0" w:color="auto"/>
                                                                  </w:divBdr>
                                                                  <w:divsChild>
                                                                    <w:div w:id="966937526">
                                                                      <w:marLeft w:val="0"/>
                                                                      <w:marRight w:val="0"/>
                                                                      <w:marTop w:val="0"/>
                                                                      <w:marBottom w:val="0"/>
                                                                      <w:divBdr>
                                                                        <w:top w:val="none" w:sz="0" w:space="0" w:color="auto"/>
                                                                        <w:left w:val="none" w:sz="0" w:space="0" w:color="auto"/>
                                                                        <w:bottom w:val="none" w:sz="0" w:space="0" w:color="auto"/>
                                                                        <w:right w:val="none" w:sz="0" w:space="0" w:color="auto"/>
                                                                      </w:divBdr>
                                                                      <w:divsChild>
                                                                        <w:div w:id="1734815869">
                                                                          <w:marLeft w:val="0"/>
                                                                          <w:marRight w:val="0"/>
                                                                          <w:marTop w:val="0"/>
                                                                          <w:marBottom w:val="0"/>
                                                                          <w:divBdr>
                                                                            <w:top w:val="none" w:sz="0" w:space="0" w:color="auto"/>
                                                                            <w:left w:val="none" w:sz="0" w:space="0" w:color="auto"/>
                                                                            <w:bottom w:val="none" w:sz="0" w:space="0" w:color="auto"/>
                                                                            <w:right w:val="none" w:sz="0" w:space="0" w:color="auto"/>
                                                                          </w:divBdr>
                                                                          <w:divsChild>
                                                                            <w:div w:id="461655098">
                                                                              <w:marLeft w:val="0"/>
                                                                              <w:marRight w:val="0"/>
                                                                              <w:marTop w:val="0"/>
                                                                              <w:marBottom w:val="0"/>
                                                                              <w:divBdr>
                                                                                <w:top w:val="none" w:sz="0" w:space="0" w:color="auto"/>
                                                                                <w:left w:val="none" w:sz="0" w:space="0" w:color="auto"/>
                                                                                <w:bottom w:val="none" w:sz="0" w:space="0" w:color="auto"/>
                                                                                <w:right w:val="none" w:sz="0" w:space="0" w:color="auto"/>
                                                                              </w:divBdr>
                                                                              <w:divsChild>
                                                                                <w:div w:id="129043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449961">
                                  <w:marLeft w:val="0"/>
                                  <w:marRight w:val="0"/>
                                  <w:marTop w:val="0"/>
                                  <w:marBottom w:val="0"/>
                                  <w:divBdr>
                                    <w:top w:val="none" w:sz="0" w:space="0" w:color="auto"/>
                                    <w:left w:val="none" w:sz="0" w:space="0" w:color="auto"/>
                                    <w:bottom w:val="none" w:sz="0" w:space="0" w:color="auto"/>
                                    <w:right w:val="none" w:sz="0" w:space="0" w:color="auto"/>
                                  </w:divBdr>
                                  <w:divsChild>
                                    <w:div w:id="1128478101">
                                      <w:marLeft w:val="0"/>
                                      <w:marRight w:val="0"/>
                                      <w:marTop w:val="0"/>
                                      <w:marBottom w:val="0"/>
                                      <w:divBdr>
                                        <w:top w:val="none" w:sz="0" w:space="0" w:color="auto"/>
                                        <w:left w:val="none" w:sz="0" w:space="0" w:color="auto"/>
                                        <w:bottom w:val="none" w:sz="0" w:space="0" w:color="auto"/>
                                        <w:right w:val="none" w:sz="0" w:space="0" w:color="auto"/>
                                      </w:divBdr>
                                      <w:divsChild>
                                        <w:div w:id="2019386854">
                                          <w:marLeft w:val="0"/>
                                          <w:marRight w:val="0"/>
                                          <w:marTop w:val="0"/>
                                          <w:marBottom w:val="0"/>
                                          <w:divBdr>
                                            <w:top w:val="none" w:sz="0" w:space="0" w:color="auto"/>
                                            <w:left w:val="none" w:sz="0" w:space="0" w:color="auto"/>
                                            <w:bottom w:val="none" w:sz="0" w:space="0" w:color="auto"/>
                                            <w:right w:val="none" w:sz="0" w:space="0" w:color="auto"/>
                                          </w:divBdr>
                                          <w:divsChild>
                                            <w:div w:id="711001642">
                                              <w:marLeft w:val="0"/>
                                              <w:marRight w:val="0"/>
                                              <w:marTop w:val="0"/>
                                              <w:marBottom w:val="0"/>
                                              <w:divBdr>
                                                <w:top w:val="none" w:sz="0" w:space="0" w:color="auto"/>
                                                <w:left w:val="none" w:sz="0" w:space="0" w:color="auto"/>
                                                <w:bottom w:val="none" w:sz="0" w:space="0" w:color="auto"/>
                                                <w:right w:val="none" w:sz="0" w:space="0" w:color="auto"/>
                                              </w:divBdr>
                                              <w:divsChild>
                                                <w:div w:id="1557274240">
                                                  <w:marLeft w:val="0"/>
                                                  <w:marRight w:val="0"/>
                                                  <w:marTop w:val="0"/>
                                                  <w:marBottom w:val="0"/>
                                                  <w:divBdr>
                                                    <w:top w:val="none" w:sz="0" w:space="0" w:color="auto"/>
                                                    <w:left w:val="none" w:sz="0" w:space="0" w:color="auto"/>
                                                    <w:bottom w:val="none" w:sz="0" w:space="0" w:color="auto"/>
                                                    <w:right w:val="none" w:sz="0" w:space="0" w:color="auto"/>
                                                  </w:divBdr>
                                                  <w:divsChild>
                                                    <w:div w:id="1074011527">
                                                      <w:marLeft w:val="0"/>
                                                      <w:marRight w:val="0"/>
                                                      <w:marTop w:val="0"/>
                                                      <w:marBottom w:val="0"/>
                                                      <w:divBdr>
                                                        <w:top w:val="none" w:sz="0" w:space="0" w:color="auto"/>
                                                        <w:left w:val="none" w:sz="0" w:space="0" w:color="auto"/>
                                                        <w:bottom w:val="none" w:sz="0" w:space="0" w:color="auto"/>
                                                        <w:right w:val="none" w:sz="0" w:space="0" w:color="auto"/>
                                                      </w:divBdr>
                                                      <w:divsChild>
                                                        <w:div w:id="1789545666">
                                                          <w:marLeft w:val="0"/>
                                                          <w:marRight w:val="0"/>
                                                          <w:marTop w:val="0"/>
                                                          <w:marBottom w:val="0"/>
                                                          <w:divBdr>
                                                            <w:top w:val="none" w:sz="0" w:space="0" w:color="auto"/>
                                                            <w:left w:val="none" w:sz="0" w:space="0" w:color="auto"/>
                                                            <w:bottom w:val="none" w:sz="0" w:space="0" w:color="auto"/>
                                                            <w:right w:val="none" w:sz="0" w:space="0" w:color="auto"/>
                                                          </w:divBdr>
                                                          <w:divsChild>
                                                            <w:div w:id="1619335816">
                                                              <w:marLeft w:val="0"/>
                                                              <w:marRight w:val="0"/>
                                                              <w:marTop w:val="0"/>
                                                              <w:marBottom w:val="0"/>
                                                              <w:divBdr>
                                                                <w:top w:val="none" w:sz="0" w:space="0" w:color="auto"/>
                                                                <w:left w:val="none" w:sz="0" w:space="0" w:color="auto"/>
                                                                <w:bottom w:val="none" w:sz="0" w:space="0" w:color="auto"/>
                                                                <w:right w:val="none" w:sz="0" w:space="0" w:color="auto"/>
                                                              </w:divBdr>
                                                              <w:divsChild>
                                                                <w:div w:id="289479471">
                                                                  <w:marLeft w:val="0"/>
                                                                  <w:marRight w:val="0"/>
                                                                  <w:marTop w:val="0"/>
                                                                  <w:marBottom w:val="0"/>
                                                                  <w:divBdr>
                                                                    <w:top w:val="none" w:sz="0" w:space="0" w:color="auto"/>
                                                                    <w:left w:val="none" w:sz="0" w:space="0" w:color="auto"/>
                                                                    <w:bottom w:val="none" w:sz="0" w:space="0" w:color="auto"/>
                                                                    <w:right w:val="none" w:sz="0" w:space="0" w:color="auto"/>
                                                                  </w:divBdr>
                                                                  <w:divsChild>
                                                                    <w:div w:id="516312393">
                                                                      <w:marLeft w:val="0"/>
                                                                      <w:marRight w:val="0"/>
                                                                      <w:marTop w:val="0"/>
                                                                      <w:marBottom w:val="0"/>
                                                                      <w:divBdr>
                                                                        <w:top w:val="none" w:sz="0" w:space="0" w:color="auto"/>
                                                                        <w:left w:val="none" w:sz="0" w:space="0" w:color="auto"/>
                                                                        <w:bottom w:val="none" w:sz="0" w:space="0" w:color="auto"/>
                                                                        <w:right w:val="none" w:sz="0" w:space="0" w:color="auto"/>
                                                                      </w:divBdr>
                                                                      <w:divsChild>
                                                                        <w:div w:id="39090729">
                                                                          <w:marLeft w:val="0"/>
                                                                          <w:marRight w:val="0"/>
                                                                          <w:marTop w:val="0"/>
                                                                          <w:marBottom w:val="0"/>
                                                                          <w:divBdr>
                                                                            <w:top w:val="none" w:sz="0" w:space="0" w:color="auto"/>
                                                                            <w:left w:val="none" w:sz="0" w:space="0" w:color="auto"/>
                                                                            <w:bottom w:val="none" w:sz="0" w:space="0" w:color="auto"/>
                                                                            <w:right w:val="none" w:sz="0" w:space="0" w:color="auto"/>
                                                                          </w:divBdr>
                                                                          <w:divsChild>
                                                                            <w:div w:id="1458716820">
                                                                              <w:marLeft w:val="0"/>
                                                                              <w:marRight w:val="0"/>
                                                                              <w:marTop w:val="0"/>
                                                                              <w:marBottom w:val="0"/>
                                                                              <w:divBdr>
                                                                                <w:top w:val="none" w:sz="0" w:space="0" w:color="auto"/>
                                                                                <w:left w:val="none" w:sz="0" w:space="0" w:color="auto"/>
                                                                                <w:bottom w:val="none" w:sz="0" w:space="0" w:color="auto"/>
                                                                                <w:right w:val="none" w:sz="0" w:space="0" w:color="auto"/>
                                                                              </w:divBdr>
                                                                              <w:divsChild>
                                                                                <w:div w:id="1866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499218">
                                  <w:marLeft w:val="0"/>
                                  <w:marRight w:val="0"/>
                                  <w:marTop w:val="0"/>
                                  <w:marBottom w:val="0"/>
                                  <w:divBdr>
                                    <w:top w:val="none" w:sz="0" w:space="0" w:color="auto"/>
                                    <w:left w:val="none" w:sz="0" w:space="0" w:color="auto"/>
                                    <w:bottom w:val="none" w:sz="0" w:space="0" w:color="auto"/>
                                    <w:right w:val="none" w:sz="0" w:space="0" w:color="auto"/>
                                  </w:divBdr>
                                  <w:divsChild>
                                    <w:div w:id="1821186949">
                                      <w:marLeft w:val="0"/>
                                      <w:marRight w:val="0"/>
                                      <w:marTop w:val="0"/>
                                      <w:marBottom w:val="0"/>
                                      <w:divBdr>
                                        <w:top w:val="none" w:sz="0" w:space="0" w:color="auto"/>
                                        <w:left w:val="none" w:sz="0" w:space="0" w:color="auto"/>
                                        <w:bottom w:val="none" w:sz="0" w:space="0" w:color="auto"/>
                                        <w:right w:val="none" w:sz="0" w:space="0" w:color="auto"/>
                                      </w:divBdr>
                                      <w:divsChild>
                                        <w:div w:id="1542864373">
                                          <w:marLeft w:val="0"/>
                                          <w:marRight w:val="0"/>
                                          <w:marTop w:val="0"/>
                                          <w:marBottom w:val="0"/>
                                          <w:divBdr>
                                            <w:top w:val="none" w:sz="0" w:space="0" w:color="auto"/>
                                            <w:left w:val="none" w:sz="0" w:space="0" w:color="auto"/>
                                            <w:bottom w:val="none" w:sz="0" w:space="0" w:color="auto"/>
                                            <w:right w:val="none" w:sz="0" w:space="0" w:color="auto"/>
                                          </w:divBdr>
                                          <w:divsChild>
                                            <w:div w:id="283662271">
                                              <w:marLeft w:val="0"/>
                                              <w:marRight w:val="0"/>
                                              <w:marTop w:val="0"/>
                                              <w:marBottom w:val="0"/>
                                              <w:divBdr>
                                                <w:top w:val="none" w:sz="0" w:space="0" w:color="auto"/>
                                                <w:left w:val="none" w:sz="0" w:space="0" w:color="auto"/>
                                                <w:bottom w:val="none" w:sz="0" w:space="0" w:color="auto"/>
                                                <w:right w:val="none" w:sz="0" w:space="0" w:color="auto"/>
                                              </w:divBdr>
                                              <w:divsChild>
                                                <w:div w:id="328951876">
                                                  <w:marLeft w:val="0"/>
                                                  <w:marRight w:val="0"/>
                                                  <w:marTop w:val="0"/>
                                                  <w:marBottom w:val="0"/>
                                                  <w:divBdr>
                                                    <w:top w:val="none" w:sz="0" w:space="0" w:color="auto"/>
                                                    <w:left w:val="none" w:sz="0" w:space="0" w:color="auto"/>
                                                    <w:bottom w:val="none" w:sz="0" w:space="0" w:color="auto"/>
                                                    <w:right w:val="none" w:sz="0" w:space="0" w:color="auto"/>
                                                  </w:divBdr>
                                                  <w:divsChild>
                                                    <w:div w:id="71003851">
                                                      <w:marLeft w:val="0"/>
                                                      <w:marRight w:val="0"/>
                                                      <w:marTop w:val="0"/>
                                                      <w:marBottom w:val="0"/>
                                                      <w:divBdr>
                                                        <w:top w:val="none" w:sz="0" w:space="0" w:color="auto"/>
                                                        <w:left w:val="none" w:sz="0" w:space="0" w:color="auto"/>
                                                        <w:bottom w:val="none" w:sz="0" w:space="0" w:color="auto"/>
                                                        <w:right w:val="none" w:sz="0" w:space="0" w:color="auto"/>
                                                      </w:divBdr>
                                                      <w:divsChild>
                                                        <w:div w:id="1198816902">
                                                          <w:marLeft w:val="0"/>
                                                          <w:marRight w:val="0"/>
                                                          <w:marTop w:val="0"/>
                                                          <w:marBottom w:val="0"/>
                                                          <w:divBdr>
                                                            <w:top w:val="none" w:sz="0" w:space="0" w:color="auto"/>
                                                            <w:left w:val="none" w:sz="0" w:space="0" w:color="auto"/>
                                                            <w:bottom w:val="none" w:sz="0" w:space="0" w:color="auto"/>
                                                            <w:right w:val="none" w:sz="0" w:space="0" w:color="auto"/>
                                                          </w:divBdr>
                                                          <w:divsChild>
                                                            <w:div w:id="1242062516">
                                                              <w:marLeft w:val="0"/>
                                                              <w:marRight w:val="0"/>
                                                              <w:marTop w:val="0"/>
                                                              <w:marBottom w:val="0"/>
                                                              <w:divBdr>
                                                                <w:top w:val="none" w:sz="0" w:space="0" w:color="auto"/>
                                                                <w:left w:val="none" w:sz="0" w:space="0" w:color="auto"/>
                                                                <w:bottom w:val="none" w:sz="0" w:space="0" w:color="auto"/>
                                                                <w:right w:val="none" w:sz="0" w:space="0" w:color="auto"/>
                                                              </w:divBdr>
                                                              <w:divsChild>
                                                                <w:div w:id="387261227">
                                                                  <w:marLeft w:val="0"/>
                                                                  <w:marRight w:val="0"/>
                                                                  <w:marTop w:val="0"/>
                                                                  <w:marBottom w:val="0"/>
                                                                  <w:divBdr>
                                                                    <w:top w:val="none" w:sz="0" w:space="0" w:color="auto"/>
                                                                    <w:left w:val="none" w:sz="0" w:space="0" w:color="auto"/>
                                                                    <w:bottom w:val="none" w:sz="0" w:space="0" w:color="auto"/>
                                                                    <w:right w:val="none" w:sz="0" w:space="0" w:color="auto"/>
                                                                  </w:divBdr>
                                                                  <w:divsChild>
                                                                    <w:div w:id="2032872885">
                                                                      <w:marLeft w:val="0"/>
                                                                      <w:marRight w:val="0"/>
                                                                      <w:marTop w:val="0"/>
                                                                      <w:marBottom w:val="0"/>
                                                                      <w:divBdr>
                                                                        <w:top w:val="none" w:sz="0" w:space="0" w:color="auto"/>
                                                                        <w:left w:val="none" w:sz="0" w:space="0" w:color="auto"/>
                                                                        <w:bottom w:val="none" w:sz="0" w:space="0" w:color="auto"/>
                                                                        <w:right w:val="none" w:sz="0" w:space="0" w:color="auto"/>
                                                                      </w:divBdr>
                                                                      <w:divsChild>
                                                                        <w:div w:id="1932736946">
                                                                          <w:marLeft w:val="0"/>
                                                                          <w:marRight w:val="0"/>
                                                                          <w:marTop w:val="0"/>
                                                                          <w:marBottom w:val="0"/>
                                                                          <w:divBdr>
                                                                            <w:top w:val="none" w:sz="0" w:space="0" w:color="auto"/>
                                                                            <w:left w:val="none" w:sz="0" w:space="0" w:color="auto"/>
                                                                            <w:bottom w:val="none" w:sz="0" w:space="0" w:color="auto"/>
                                                                            <w:right w:val="none" w:sz="0" w:space="0" w:color="auto"/>
                                                                          </w:divBdr>
                                                                          <w:divsChild>
                                                                            <w:div w:id="85925516">
                                                                              <w:marLeft w:val="0"/>
                                                                              <w:marRight w:val="0"/>
                                                                              <w:marTop w:val="0"/>
                                                                              <w:marBottom w:val="0"/>
                                                                              <w:divBdr>
                                                                                <w:top w:val="none" w:sz="0" w:space="0" w:color="auto"/>
                                                                                <w:left w:val="none" w:sz="0" w:space="0" w:color="auto"/>
                                                                                <w:bottom w:val="none" w:sz="0" w:space="0" w:color="auto"/>
                                                                                <w:right w:val="none" w:sz="0" w:space="0" w:color="auto"/>
                                                                              </w:divBdr>
                                                                              <w:divsChild>
                                                                                <w:div w:id="15582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83208">
                                  <w:marLeft w:val="0"/>
                                  <w:marRight w:val="0"/>
                                  <w:marTop w:val="0"/>
                                  <w:marBottom w:val="0"/>
                                  <w:divBdr>
                                    <w:top w:val="none" w:sz="0" w:space="0" w:color="auto"/>
                                    <w:left w:val="none" w:sz="0" w:space="0" w:color="auto"/>
                                    <w:bottom w:val="none" w:sz="0" w:space="0" w:color="auto"/>
                                    <w:right w:val="none" w:sz="0" w:space="0" w:color="auto"/>
                                  </w:divBdr>
                                  <w:divsChild>
                                    <w:div w:id="1702779797">
                                      <w:marLeft w:val="0"/>
                                      <w:marRight w:val="0"/>
                                      <w:marTop w:val="0"/>
                                      <w:marBottom w:val="0"/>
                                      <w:divBdr>
                                        <w:top w:val="none" w:sz="0" w:space="0" w:color="auto"/>
                                        <w:left w:val="none" w:sz="0" w:space="0" w:color="auto"/>
                                        <w:bottom w:val="none" w:sz="0" w:space="0" w:color="auto"/>
                                        <w:right w:val="none" w:sz="0" w:space="0" w:color="auto"/>
                                      </w:divBdr>
                                      <w:divsChild>
                                        <w:div w:id="2133405365">
                                          <w:marLeft w:val="0"/>
                                          <w:marRight w:val="0"/>
                                          <w:marTop w:val="0"/>
                                          <w:marBottom w:val="0"/>
                                          <w:divBdr>
                                            <w:top w:val="none" w:sz="0" w:space="0" w:color="auto"/>
                                            <w:left w:val="none" w:sz="0" w:space="0" w:color="auto"/>
                                            <w:bottom w:val="none" w:sz="0" w:space="0" w:color="auto"/>
                                            <w:right w:val="none" w:sz="0" w:space="0" w:color="auto"/>
                                          </w:divBdr>
                                          <w:divsChild>
                                            <w:div w:id="307247044">
                                              <w:marLeft w:val="0"/>
                                              <w:marRight w:val="0"/>
                                              <w:marTop w:val="0"/>
                                              <w:marBottom w:val="0"/>
                                              <w:divBdr>
                                                <w:top w:val="none" w:sz="0" w:space="0" w:color="auto"/>
                                                <w:left w:val="none" w:sz="0" w:space="0" w:color="auto"/>
                                                <w:bottom w:val="none" w:sz="0" w:space="0" w:color="auto"/>
                                                <w:right w:val="none" w:sz="0" w:space="0" w:color="auto"/>
                                              </w:divBdr>
                                              <w:divsChild>
                                                <w:div w:id="962543204">
                                                  <w:marLeft w:val="0"/>
                                                  <w:marRight w:val="0"/>
                                                  <w:marTop w:val="0"/>
                                                  <w:marBottom w:val="0"/>
                                                  <w:divBdr>
                                                    <w:top w:val="none" w:sz="0" w:space="0" w:color="auto"/>
                                                    <w:left w:val="none" w:sz="0" w:space="0" w:color="auto"/>
                                                    <w:bottom w:val="none" w:sz="0" w:space="0" w:color="auto"/>
                                                    <w:right w:val="none" w:sz="0" w:space="0" w:color="auto"/>
                                                  </w:divBdr>
                                                  <w:divsChild>
                                                    <w:div w:id="684215099">
                                                      <w:marLeft w:val="0"/>
                                                      <w:marRight w:val="0"/>
                                                      <w:marTop w:val="0"/>
                                                      <w:marBottom w:val="0"/>
                                                      <w:divBdr>
                                                        <w:top w:val="none" w:sz="0" w:space="0" w:color="auto"/>
                                                        <w:left w:val="none" w:sz="0" w:space="0" w:color="auto"/>
                                                        <w:bottom w:val="none" w:sz="0" w:space="0" w:color="auto"/>
                                                        <w:right w:val="none" w:sz="0" w:space="0" w:color="auto"/>
                                                      </w:divBdr>
                                                      <w:divsChild>
                                                        <w:div w:id="626395518">
                                                          <w:marLeft w:val="0"/>
                                                          <w:marRight w:val="0"/>
                                                          <w:marTop w:val="0"/>
                                                          <w:marBottom w:val="0"/>
                                                          <w:divBdr>
                                                            <w:top w:val="none" w:sz="0" w:space="0" w:color="auto"/>
                                                            <w:left w:val="none" w:sz="0" w:space="0" w:color="auto"/>
                                                            <w:bottom w:val="none" w:sz="0" w:space="0" w:color="auto"/>
                                                            <w:right w:val="none" w:sz="0" w:space="0" w:color="auto"/>
                                                          </w:divBdr>
                                                          <w:divsChild>
                                                            <w:div w:id="1128625051">
                                                              <w:marLeft w:val="0"/>
                                                              <w:marRight w:val="0"/>
                                                              <w:marTop w:val="0"/>
                                                              <w:marBottom w:val="0"/>
                                                              <w:divBdr>
                                                                <w:top w:val="none" w:sz="0" w:space="0" w:color="auto"/>
                                                                <w:left w:val="none" w:sz="0" w:space="0" w:color="auto"/>
                                                                <w:bottom w:val="none" w:sz="0" w:space="0" w:color="auto"/>
                                                                <w:right w:val="none" w:sz="0" w:space="0" w:color="auto"/>
                                                              </w:divBdr>
                                                              <w:divsChild>
                                                                <w:div w:id="1834489486">
                                                                  <w:marLeft w:val="0"/>
                                                                  <w:marRight w:val="0"/>
                                                                  <w:marTop w:val="0"/>
                                                                  <w:marBottom w:val="0"/>
                                                                  <w:divBdr>
                                                                    <w:top w:val="none" w:sz="0" w:space="0" w:color="auto"/>
                                                                    <w:left w:val="none" w:sz="0" w:space="0" w:color="auto"/>
                                                                    <w:bottom w:val="none" w:sz="0" w:space="0" w:color="auto"/>
                                                                    <w:right w:val="none" w:sz="0" w:space="0" w:color="auto"/>
                                                                  </w:divBdr>
                                                                  <w:divsChild>
                                                                    <w:div w:id="1464035939">
                                                                      <w:marLeft w:val="0"/>
                                                                      <w:marRight w:val="0"/>
                                                                      <w:marTop w:val="0"/>
                                                                      <w:marBottom w:val="0"/>
                                                                      <w:divBdr>
                                                                        <w:top w:val="none" w:sz="0" w:space="0" w:color="auto"/>
                                                                        <w:left w:val="none" w:sz="0" w:space="0" w:color="auto"/>
                                                                        <w:bottom w:val="none" w:sz="0" w:space="0" w:color="auto"/>
                                                                        <w:right w:val="none" w:sz="0" w:space="0" w:color="auto"/>
                                                                      </w:divBdr>
                                                                      <w:divsChild>
                                                                        <w:div w:id="1986661472">
                                                                          <w:marLeft w:val="0"/>
                                                                          <w:marRight w:val="0"/>
                                                                          <w:marTop w:val="0"/>
                                                                          <w:marBottom w:val="0"/>
                                                                          <w:divBdr>
                                                                            <w:top w:val="none" w:sz="0" w:space="0" w:color="auto"/>
                                                                            <w:left w:val="none" w:sz="0" w:space="0" w:color="auto"/>
                                                                            <w:bottom w:val="none" w:sz="0" w:space="0" w:color="auto"/>
                                                                            <w:right w:val="none" w:sz="0" w:space="0" w:color="auto"/>
                                                                          </w:divBdr>
                                                                          <w:divsChild>
                                                                            <w:div w:id="1824349183">
                                                                              <w:marLeft w:val="0"/>
                                                                              <w:marRight w:val="0"/>
                                                                              <w:marTop w:val="0"/>
                                                                              <w:marBottom w:val="0"/>
                                                                              <w:divBdr>
                                                                                <w:top w:val="none" w:sz="0" w:space="0" w:color="auto"/>
                                                                                <w:left w:val="none" w:sz="0" w:space="0" w:color="auto"/>
                                                                                <w:bottom w:val="none" w:sz="0" w:space="0" w:color="auto"/>
                                                                                <w:right w:val="none" w:sz="0" w:space="0" w:color="auto"/>
                                                                              </w:divBdr>
                                                                              <w:divsChild>
                                                                                <w:div w:id="17902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48870">
                                  <w:marLeft w:val="0"/>
                                  <w:marRight w:val="0"/>
                                  <w:marTop w:val="0"/>
                                  <w:marBottom w:val="0"/>
                                  <w:divBdr>
                                    <w:top w:val="none" w:sz="0" w:space="0" w:color="auto"/>
                                    <w:left w:val="none" w:sz="0" w:space="0" w:color="auto"/>
                                    <w:bottom w:val="none" w:sz="0" w:space="0" w:color="auto"/>
                                    <w:right w:val="none" w:sz="0" w:space="0" w:color="auto"/>
                                  </w:divBdr>
                                  <w:divsChild>
                                    <w:div w:id="582295688">
                                      <w:marLeft w:val="0"/>
                                      <w:marRight w:val="0"/>
                                      <w:marTop w:val="0"/>
                                      <w:marBottom w:val="0"/>
                                      <w:divBdr>
                                        <w:top w:val="none" w:sz="0" w:space="0" w:color="auto"/>
                                        <w:left w:val="none" w:sz="0" w:space="0" w:color="auto"/>
                                        <w:bottom w:val="none" w:sz="0" w:space="0" w:color="auto"/>
                                        <w:right w:val="none" w:sz="0" w:space="0" w:color="auto"/>
                                      </w:divBdr>
                                      <w:divsChild>
                                        <w:div w:id="741635848">
                                          <w:marLeft w:val="0"/>
                                          <w:marRight w:val="0"/>
                                          <w:marTop w:val="0"/>
                                          <w:marBottom w:val="0"/>
                                          <w:divBdr>
                                            <w:top w:val="none" w:sz="0" w:space="0" w:color="auto"/>
                                            <w:left w:val="none" w:sz="0" w:space="0" w:color="auto"/>
                                            <w:bottom w:val="none" w:sz="0" w:space="0" w:color="auto"/>
                                            <w:right w:val="none" w:sz="0" w:space="0" w:color="auto"/>
                                          </w:divBdr>
                                          <w:divsChild>
                                            <w:div w:id="246966424">
                                              <w:marLeft w:val="0"/>
                                              <w:marRight w:val="0"/>
                                              <w:marTop w:val="0"/>
                                              <w:marBottom w:val="0"/>
                                              <w:divBdr>
                                                <w:top w:val="none" w:sz="0" w:space="0" w:color="auto"/>
                                                <w:left w:val="none" w:sz="0" w:space="0" w:color="auto"/>
                                                <w:bottom w:val="none" w:sz="0" w:space="0" w:color="auto"/>
                                                <w:right w:val="none" w:sz="0" w:space="0" w:color="auto"/>
                                              </w:divBdr>
                                              <w:divsChild>
                                                <w:div w:id="1557661326">
                                                  <w:marLeft w:val="0"/>
                                                  <w:marRight w:val="0"/>
                                                  <w:marTop w:val="0"/>
                                                  <w:marBottom w:val="0"/>
                                                  <w:divBdr>
                                                    <w:top w:val="none" w:sz="0" w:space="0" w:color="auto"/>
                                                    <w:left w:val="none" w:sz="0" w:space="0" w:color="auto"/>
                                                    <w:bottom w:val="none" w:sz="0" w:space="0" w:color="auto"/>
                                                    <w:right w:val="none" w:sz="0" w:space="0" w:color="auto"/>
                                                  </w:divBdr>
                                                  <w:divsChild>
                                                    <w:div w:id="502206210">
                                                      <w:marLeft w:val="0"/>
                                                      <w:marRight w:val="0"/>
                                                      <w:marTop w:val="0"/>
                                                      <w:marBottom w:val="0"/>
                                                      <w:divBdr>
                                                        <w:top w:val="none" w:sz="0" w:space="0" w:color="auto"/>
                                                        <w:left w:val="none" w:sz="0" w:space="0" w:color="auto"/>
                                                        <w:bottom w:val="none" w:sz="0" w:space="0" w:color="auto"/>
                                                        <w:right w:val="none" w:sz="0" w:space="0" w:color="auto"/>
                                                      </w:divBdr>
                                                      <w:divsChild>
                                                        <w:div w:id="1603368652">
                                                          <w:marLeft w:val="0"/>
                                                          <w:marRight w:val="0"/>
                                                          <w:marTop w:val="0"/>
                                                          <w:marBottom w:val="0"/>
                                                          <w:divBdr>
                                                            <w:top w:val="none" w:sz="0" w:space="0" w:color="auto"/>
                                                            <w:left w:val="none" w:sz="0" w:space="0" w:color="auto"/>
                                                            <w:bottom w:val="none" w:sz="0" w:space="0" w:color="auto"/>
                                                            <w:right w:val="none" w:sz="0" w:space="0" w:color="auto"/>
                                                          </w:divBdr>
                                                          <w:divsChild>
                                                            <w:div w:id="1400857419">
                                                              <w:marLeft w:val="0"/>
                                                              <w:marRight w:val="0"/>
                                                              <w:marTop w:val="0"/>
                                                              <w:marBottom w:val="0"/>
                                                              <w:divBdr>
                                                                <w:top w:val="none" w:sz="0" w:space="0" w:color="auto"/>
                                                                <w:left w:val="none" w:sz="0" w:space="0" w:color="auto"/>
                                                                <w:bottom w:val="none" w:sz="0" w:space="0" w:color="auto"/>
                                                                <w:right w:val="none" w:sz="0" w:space="0" w:color="auto"/>
                                                              </w:divBdr>
                                                              <w:divsChild>
                                                                <w:div w:id="84545182">
                                                                  <w:marLeft w:val="0"/>
                                                                  <w:marRight w:val="0"/>
                                                                  <w:marTop w:val="0"/>
                                                                  <w:marBottom w:val="0"/>
                                                                  <w:divBdr>
                                                                    <w:top w:val="none" w:sz="0" w:space="0" w:color="auto"/>
                                                                    <w:left w:val="none" w:sz="0" w:space="0" w:color="auto"/>
                                                                    <w:bottom w:val="none" w:sz="0" w:space="0" w:color="auto"/>
                                                                    <w:right w:val="none" w:sz="0" w:space="0" w:color="auto"/>
                                                                  </w:divBdr>
                                                                  <w:divsChild>
                                                                    <w:div w:id="986669253">
                                                                      <w:marLeft w:val="0"/>
                                                                      <w:marRight w:val="0"/>
                                                                      <w:marTop w:val="0"/>
                                                                      <w:marBottom w:val="0"/>
                                                                      <w:divBdr>
                                                                        <w:top w:val="none" w:sz="0" w:space="0" w:color="auto"/>
                                                                        <w:left w:val="none" w:sz="0" w:space="0" w:color="auto"/>
                                                                        <w:bottom w:val="none" w:sz="0" w:space="0" w:color="auto"/>
                                                                        <w:right w:val="none" w:sz="0" w:space="0" w:color="auto"/>
                                                                      </w:divBdr>
                                                                      <w:divsChild>
                                                                        <w:div w:id="714038714">
                                                                          <w:marLeft w:val="0"/>
                                                                          <w:marRight w:val="0"/>
                                                                          <w:marTop w:val="0"/>
                                                                          <w:marBottom w:val="0"/>
                                                                          <w:divBdr>
                                                                            <w:top w:val="none" w:sz="0" w:space="0" w:color="auto"/>
                                                                            <w:left w:val="none" w:sz="0" w:space="0" w:color="auto"/>
                                                                            <w:bottom w:val="none" w:sz="0" w:space="0" w:color="auto"/>
                                                                            <w:right w:val="none" w:sz="0" w:space="0" w:color="auto"/>
                                                                          </w:divBdr>
                                                                          <w:divsChild>
                                                                            <w:div w:id="1851603039">
                                                                              <w:marLeft w:val="0"/>
                                                                              <w:marRight w:val="0"/>
                                                                              <w:marTop w:val="0"/>
                                                                              <w:marBottom w:val="0"/>
                                                                              <w:divBdr>
                                                                                <w:top w:val="none" w:sz="0" w:space="0" w:color="auto"/>
                                                                                <w:left w:val="none" w:sz="0" w:space="0" w:color="auto"/>
                                                                                <w:bottom w:val="none" w:sz="0" w:space="0" w:color="auto"/>
                                                                                <w:right w:val="none" w:sz="0" w:space="0" w:color="auto"/>
                                                                              </w:divBdr>
                                                                              <w:divsChild>
                                                                                <w:div w:id="15318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340346">
                                  <w:marLeft w:val="0"/>
                                  <w:marRight w:val="0"/>
                                  <w:marTop w:val="0"/>
                                  <w:marBottom w:val="0"/>
                                  <w:divBdr>
                                    <w:top w:val="none" w:sz="0" w:space="0" w:color="auto"/>
                                    <w:left w:val="none" w:sz="0" w:space="0" w:color="auto"/>
                                    <w:bottom w:val="none" w:sz="0" w:space="0" w:color="auto"/>
                                    <w:right w:val="none" w:sz="0" w:space="0" w:color="auto"/>
                                  </w:divBdr>
                                  <w:divsChild>
                                    <w:div w:id="2022703293">
                                      <w:marLeft w:val="0"/>
                                      <w:marRight w:val="0"/>
                                      <w:marTop w:val="0"/>
                                      <w:marBottom w:val="0"/>
                                      <w:divBdr>
                                        <w:top w:val="none" w:sz="0" w:space="0" w:color="auto"/>
                                        <w:left w:val="none" w:sz="0" w:space="0" w:color="auto"/>
                                        <w:bottom w:val="none" w:sz="0" w:space="0" w:color="auto"/>
                                        <w:right w:val="none" w:sz="0" w:space="0" w:color="auto"/>
                                      </w:divBdr>
                                      <w:divsChild>
                                        <w:div w:id="1581522772">
                                          <w:marLeft w:val="0"/>
                                          <w:marRight w:val="0"/>
                                          <w:marTop w:val="0"/>
                                          <w:marBottom w:val="0"/>
                                          <w:divBdr>
                                            <w:top w:val="none" w:sz="0" w:space="0" w:color="auto"/>
                                            <w:left w:val="none" w:sz="0" w:space="0" w:color="auto"/>
                                            <w:bottom w:val="none" w:sz="0" w:space="0" w:color="auto"/>
                                            <w:right w:val="none" w:sz="0" w:space="0" w:color="auto"/>
                                          </w:divBdr>
                                          <w:divsChild>
                                            <w:div w:id="398135012">
                                              <w:marLeft w:val="0"/>
                                              <w:marRight w:val="0"/>
                                              <w:marTop w:val="0"/>
                                              <w:marBottom w:val="0"/>
                                              <w:divBdr>
                                                <w:top w:val="none" w:sz="0" w:space="0" w:color="auto"/>
                                                <w:left w:val="none" w:sz="0" w:space="0" w:color="auto"/>
                                                <w:bottom w:val="none" w:sz="0" w:space="0" w:color="auto"/>
                                                <w:right w:val="none" w:sz="0" w:space="0" w:color="auto"/>
                                              </w:divBdr>
                                              <w:divsChild>
                                                <w:div w:id="934705768">
                                                  <w:marLeft w:val="0"/>
                                                  <w:marRight w:val="0"/>
                                                  <w:marTop w:val="0"/>
                                                  <w:marBottom w:val="0"/>
                                                  <w:divBdr>
                                                    <w:top w:val="none" w:sz="0" w:space="0" w:color="auto"/>
                                                    <w:left w:val="none" w:sz="0" w:space="0" w:color="auto"/>
                                                    <w:bottom w:val="none" w:sz="0" w:space="0" w:color="auto"/>
                                                    <w:right w:val="none" w:sz="0" w:space="0" w:color="auto"/>
                                                  </w:divBdr>
                                                  <w:divsChild>
                                                    <w:div w:id="1570532815">
                                                      <w:marLeft w:val="0"/>
                                                      <w:marRight w:val="0"/>
                                                      <w:marTop w:val="0"/>
                                                      <w:marBottom w:val="0"/>
                                                      <w:divBdr>
                                                        <w:top w:val="none" w:sz="0" w:space="0" w:color="auto"/>
                                                        <w:left w:val="none" w:sz="0" w:space="0" w:color="auto"/>
                                                        <w:bottom w:val="none" w:sz="0" w:space="0" w:color="auto"/>
                                                        <w:right w:val="none" w:sz="0" w:space="0" w:color="auto"/>
                                                      </w:divBdr>
                                                      <w:divsChild>
                                                        <w:div w:id="858201843">
                                                          <w:marLeft w:val="0"/>
                                                          <w:marRight w:val="0"/>
                                                          <w:marTop w:val="0"/>
                                                          <w:marBottom w:val="0"/>
                                                          <w:divBdr>
                                                            <w:top w:val="none" w:sz="0" w:space="0" w:color="auto"/>
                                                            <w:left w:val="none" w:sz="0" w:space="0" w:color="auto"/>
                                                            <w:bottom w:val="none" w:sz="0" w:space="0" w:color="auto"/>
                                                            <w:right w:val="none" w:sz="0" w:space="0" w:color="auto"/>
                                                          </w:divBdr>
                                                          <w:divsChild>
                                                            <w:div w:id="1966811761">
                                                              <w:marLeft w:val="0"/>
                                                              <w:marRight w:val="0"/>
                                                              <w:marTop w:val="0"/>
                                                              <w:marBottom w:val="0"/>
                                                              <w:divBdr>
                                                                <w:top w:val="none" w:sz="0" w:space="0" w:color="auto"/>
                                                                <w:left w:val="none" w:sz="0" w:space="0" w:color="auto"/>
                                                                <w:bottom w:val="none" w:sz="0" w:space="0" w:color="auto"/>
                                                                <w:right w:val="none" w:sz="0" w:space="0" w:color="auto"/>
                                                              </w:divBdr>
                                                              <w:divsChild>
                                                                <w:div w:id="420570799">
                                                                  <w:marLeft w:val="0"/>
                                                                  <w:marRight w:val="0"/>
                                                                  <w:marTop w:val="0"/>
                                                                  <w:marBottom w:val="0"/>
                                                                  <w:divBdr>
                                                                    <w:top w:val="none" w:sz="0" w:space="0" w:color="auto"/>
                                                                    <w:left w:val="none" w:sz="0" w:space="0" w:color="auto"/>
                                                                    <w:bottom w:val="none" w:sz="0" w:space="0" w:color="auto"/>
                                                                    <w:right w:val="none" w:sz="0" w:space="0" w:color="auto"/>
                                                                  </w:divBdr>
                                                                  <w:divsChild>
                                                                    <w:div w:id="1262369873">
                                                                      <w:marLeft w:val="0"/>
                                                                      <w:marRight w:val="0"/>
                                                                      <w:marTop w:val="0"/>
                                                                      <w:marBottom w:val="0"/>
                                                                      <w:divBdr>
                                                                        <w:top w:val="none" w:sz="0" w:space="0" w:color="auto"/>
                                                                        <w:left w:val="none" w:sz="0" w:space="0" w:color="auto"/>
                                                                        <w:bottom w:val="none" w:sz="0" w:space="0" w:color="auto"/>
                                                                        <w:right w:val="none" w:sz="0" w:space="0" w:color="auto"/>
                                                                      </w:divBdr>
                                                                      <w:divsChild>
                                                                        <w:div w:id="1097751804">
                                                                          <w:marLeft w:val="0"/>
                                                                          <w:marRight w:val="0"/>
                                                                          <w:marTop w:val="0"/>
                                                                          <w:marBottom w:val="0"/>
                                                                          <w:divBdr>
                                                                            <w:top w:val="none" w:sz="0" w:space="0" w:color="auto"/>
                                                                            <w:left w:val="none" w:sz="0" w:space="0" w:color="auto"/>
                                                                            <w:bottom w:val="none" w:sz="0" w:space="0" w:color="auto"/>
                                                                            <w:right w:val="none" w:sz="0" w:space="0" w:color="auto"/>
                                                                          </w:divBdr>
                                                                          <w:divsChild>
                                                                            <w:div w:id="444691202">
                                                                              <w:marLeft w:val="0"/>
                                                                              <w:marRight w:val="0"/>
                                                                              <w:marTop w:val="0"/>
                                                                              <w:marBottom w:val="0"/>
                                                                              <w:divBdr>
                                                                                <w:top w:val="none" w:sz="0" w:space="0" w:color="auto"/>
                                                                                <w:left w:val="none" w:sz="0" w:space="0" w:color="auto"/>
                                                                                <w:bottom w:val="none" w:sz="0" w:space="0" w:color="auto"/>
                                                                                <w:right w:val="none" w:sz="0" w:space="0" w:color="auto"/>
                                                                              </w:divBdr>
                                                                              <w:divsChild>
                                                                                <w:div w:id="12490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053511">
                                  <w:marLeft w:val="0"/>
                                  <w:marRight w:val="0"/>
                                  <w:marTop w:val="0"/>
                                  <w:marBottom w:val="0"/>
                                  <w:divBdr>
                                    <w:top w:val="none" w:sz="0" w:space="0" w:color="auto"/>
                                    <w:left w:val="none" w:sz="0" w:space="0" w:color="auto"/>
                                    <w:bottom w:val="none" w:sz="0" w:space="0" w:color="auto"/>
                                    <w:right w:val="none" w:sz="0" w:space="0" w:color="auto"/>
                                  </w:divBdr>
                                  <w:divsChild>
                                    <w:div w:id="1323972043">
                                      <w:marLeft w:val="0"/>
                                      <w:marRight w:val="0"/>
                                      <w:marTop w:val="0"/>
                                      <w:marBottom w:val="0"/>
                                      <w:divBdr>
                                        <w:top w:val="none" w:sz="0" w:space="0" w:color="auto"/>
                                        <w:left w:val="none" w:sz="0" w:space="0" w:color="auto"/>
                                        <w:bottom w:val="none" w:sz="0" w:space="0" w:color="auto"/>
                                        <w:right w:val="none" w:sz="0" w:space="0" w:color="auto"/>
                                      </w:divBdr>
                                      <w:divsChild>
                                        <w:div w:id="1746956485">
                                          <w:marLeft w:val="0"/>
                                          <w:marRight w:val="0"/>
                                          <w:marTop w:val="0"/>
                                          <w:marBottom w:val="0"/>
                                          <w:divBdr>
                                            <w:top w:val="none" w:sz="0" w:space="0" w:color="auto"/>
                                            <w:left w:val="none" w:sz="0" w:space="0" w:color="auto"/>
                                            <w:bottom w:val="none" w:sz="0" w:space="0" w:color="auto"/>
                                            <w:right w:val="none" w:sz="0" w:space="0" w:color="auto"/>
                                          </w:divBdr>
                                          <w:divsChild>
                                            <w:div w:id="606622415">
                                              <w:marLeft w:val="0"/>
                                              <w:marRight w:val="0"/>
                                              <w:marTop w:val="0"/>
                                              <w:marBottom w:val="0"/>
                                              <w:divBdr>
                                                <w:top w:val="none" w:sz="0" w:space="0" w:color="auto"/>
                                                <w:left w:val="none" w:sz="0" w:space="0" w:color="auto"/>
                                                <w:bottom w:val="none" w:sz="0" w:space="0" w:color="auto"/>
                                                <w:right w:val="none" w:sz="0" w:space="0" w:color="auto"/>
                                              </w:divBdr>
                                              <w:divsChild>
                                                <w:div w:id="1076394687">
                                                  <w:marLeft w:val="0"/>
                                                  <w:marRight w:val="0"/>
                                                  <w:marTop w:val="0"/>
                                                  <w:marBottom w:val="0"/>
                                                  <w:divBdr>
                                                    <w:top w:val="none" w:sz="0" w:space="0" w:color="auto"/>
                                                    <w:left w:val="none" w:sz="0" w:space="0" w:color="auto"/>
                                                    <w:bottom w:val="none" w:sz="0" w:space="0" w:color="auto"/>
                                                    <w:right w:val="none" w:sz="0" w:space="0" w:color="auto"/>
                                                  </w:divBdr>
                                                  <w:divsChild>
                                                    <w:div w:id="1834757478">
                                                      <w:marLeft w:val="0"/>
                                                      <w:marRight w:val="0"/>
                                                      <w:marTop w:val="0"/>
                                                      <w:marBottom w:val="0"/>
                                                      <w:divBdr>
                                                        <w:top w:val="none" w:sz="0" w:space="0" w:color="auto"/>
                                                        <w:left w:val="none" w:sz="0" w:space="0" w:color="auto"/>
                                                        <w:bottom w:val="none" w:sz="0" w:space="0" w:color="auto"/>
                                                        <w:right w:val="none" w:sz="0" w:space="0" w:color="auto"/>
                                                      </w:divBdr>
                                                      <w:divsChild>
                                                        <w:div w:id="293413850">
                                                          <w:marLeft w:val="0"/>
                                                          <w:marRight w:val="0"/>
                                                          <w:marTop w:val="0"/>
                                                          <w:marBottom w:val="0"/>
                                                          <w:divBdr>
                                                            <w:top w:val="none" w:sz="0" w:space="0" w:color="auto"/>
                                                            <w:left w:val="none" w:sz="0" w:space="0" w:color="auto"/>
                                                            <w:bottom w:val="none" w:sz="0" w:space="0" w:color="auto"/>
                                                            <w:right w:val="none" w:sz="0" w:space="0" w:color="auto"/>
                                                          </w:divBdr>
                                                          <w:divsChild>
                                                            <w:div w:id="920455753">
                                                              <w:marLeft w:val="0"/>
                                                              <w:marRight w:val="0"/>
                                                              <w:marTop w:val="0"/>
                                                              <w:marBottom w:val="0"/>
                                                              <w:divBdr>
                                                                <w:top w:val="none" w:sz="0" w:space="0" w:color="auto"/>
                                                                <w:left w:val="none" w:sz="0" w:space="0" w:color="auto"/>
                                                                <w:bottom w:val="none" w:sz="0" w:space="0" w:color="auto"/>
                                                                <w:right w:val="none" w:sz="0" w:space="0" w:color="auto"/>
                                                              </w:divBdr>
                                                              <w:divsChild>
                                                                <w:div w:id="859969015">
                                                                  <w:marLeft w:val="0"/>
                                                                  <w:marRight w:val="0"/>
                                                                  <w:marTop w:val="0"/>
                                                                  <w:marBottom w:val="0"/>
                                                                  <w:divBdr>
                                                                    <w:top w:val="none" w:sz="0" w:space="0" w:color="auto"/>
                                                                    <w:left w:val="none" w:sz="0" w:space="0" w:color="auto"/>
                                                                    <w:bottom w:val="none" w:sz="0" w:space="0" w:color="auto"/>
                                                                    <w:right w:val="none" w:sz="0" w:space="0" w:color="auto"/>
                                                                  </w:divBdr>
                                                                  <w:divsChild>
                                                                    <w:div w:id="1992634693">
                                                                      <w:marLeft w:val="0"/>
                                                                      <w:marRight w:val="0"/>
                                                                      <w:marTop w:val="0"/>
                                                                      <w:marBottom w:val="0"/>
                                                                      <w:divBdr>
                                                                        <w:top w:val="none" w:sz="0" w:space="0" w:color="auto"/>
                                                                        <w:left w:val="none" w:sz="0" w:space="0" w:color="auto"/>
                                                                        <w:bottom w:val="none" w:sz="0" w:space="0" w:color="auto"/>
                                                                        <w:right w:val="none" w:sz="0" w:space="0" w:color="auto"/>
                                                                      </w:divBdr>
                                                                      <w:divsChild>
                                                                        <w:div w:id="825240482">
                                                                          <w:marLeft w:val="0"/>
                                                                          <w:marRight w:val="0"/>
                                                                          <w:marTop w:val="0"/>
                                                                          <w:marBottom w:val="0"/>
                                                                          <w:divBdr>
                                                                            <w:top w:val="none" w:sz="0" w:space="0" w:color="auto"/>
                                                                            <w:left w:val="none" w:sz="0" w:space="0" w:color="auto"/>
                                                                            <w:bottom w:val="none" w:sz="0" w:space="0" w:color="auto"/>
                                                                            <w:right w:val="none" w:sz="0" w:space="0" w:color="auto"/>
                                                                          </w:divBdr>
                                                                          <w:divsChild>
                                                                            <w:div w:id="502938206">
                                                                              <w:marLeft w:val="0"/>
                                                                              <w:marRight w:val="0"/>
                                                                              <w:marTop w:val="0"/>
                                                                              <w:marBottom w:val="0"/>
                                                                              <w:divBdr>
                                                                                <w:top w:val="none" w:sz="0" w:space="0" w:color="auto"/>
                                                                                <w:left w:val="none" w:sz="0" w:space="0" w:color="auto"/>
                                                                                <w:bottom w:val="none" w:sz="0" w:space="0" w:color="auto"/>
                                                                                <w:right w:val="none" w:sz="0" w:space="0" w:color="auto"/>
                                                                              </w:divBdr>
                                                                              <w:divsChild>
                                                                                <w:div w:id="6389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995858">
                                  <w:marLeft w:val="0"/>
                                  <w:marRight w:val="0"/>
                                  <w:marTop w:val="0"/>
                                  <w:marBottom w:val="0"/>
                                  <w:divBdr>
                                    <w:top w:val="none" w:sz="0" w:space="0" w:color="auto"/>
                                    <w:left w:val="none" w:sz="0" w:space="0" w:color="auto"/>
                                    <w:bottom w:val="none" w:sz="0" w:space="0" w:color="auto"/>
                                    <w:right w:val="none" w:sz="0" w:space="0" w:color="auto"/>
                                  </w:divBdr>
                                  <w:divsChild>
                                    <w:div w:id="922639856">
                                      <w:marLeft w:val="0"/>
                                      <w:marRight w:val="0"/>
                                      <w:marTop w:val="0"/>
                                      <w:marBottom w:val="0"/>
                                      <w:divBdr>
                                        <w:top w:val="none" w:sz="0" w:space="0" w:color="auto"/>
                                        <w:left w:val="none" w:sz="0" w:space="0" w:color="auto"/>
                                        <w:bottom w:val="none" w:sz="0" w:space="0" w:color="auto"/>
                                        <w:right w:val="none" w:sz="0" w:space="0" w:color="auto"/>
                                      </w:divBdr>
                                      <w:divsChild>
                                        <w:div w:id="1059746545">
                                          <w:marLeft w:val="0"/>
                                          <w:marRight w:val="0"/>
                                          <w:marTop w:val="0"/>
                                          <w:marBottom w:val="0"/>
                                          <w:divBdr>
                                            <w:top w:val="none" w:sz="0" w:space="0" w:color="auto"/>
                                            <w:left w:val="none" w:sz="0" w:space="0" w:color="auto"/>
                                            <w:bottom w:val="none" w:sz="0" w:space="0" w:color="auto"/>
                                            <w:right w:val="none" w:sz="0" w:space="0" w:color="auto"/>
                                          </w:divBdr>
                                          <w:divsChild>
                                            <w:div w:id="1075203553">
                                              <w:marLeft w:val="0"/>
                                              <w:marRight w:val="0"/>
                                              <w:marTop w:val="0"/>
                                              <w:marBottom w:val="0"/>
                                              <w:divBdr>
                                                <w:top w:val="none" w:sz="0" w:space="0" w:color="auto"/>
                                                <w:left w:val="none" w:sz="0" w:space="0" w:color="auto"/>
                                                <w:bottom w:val="none" w:sz="0" w:space="0" w:color="auto"/>
                                                <w:right w:val="none" w:sz="0" w:space="0" w:color="auto"/>
                                              </w:divBdr>
                                              <w:divsChild>
                                                <w:div w:id="1329946282">
                                                  <w:marLeft w:val="0"/>
                                                  <w:marRight w:val="0"/>
                                                  <w:marTop w:val="0"/>
                                                  <w:marBottom w:val="0"/>
                                                  <w:divBdr>
                                                    <w:top w:val="none" w:sz="0" w:space="0" w:color="auto"/>
                                                    <w:left w:val="none" w:sz="0" w:space="0" w:color="auto"/>
                                                    <w:bottom w:val="none" w:sz="0" w:space="0" w:color="auto"/>
                                                    <w:right w:val="none" w:sz="0" w:space="0" w:color="auto"/>
                                                  </w:divBdr>
                                                  <w:divsChild>
                                                    <w:div w:id="1573930468">
                                                      <w:marLeft w:val="0"/>
                                                      <w:marRight w:val="0"/>
                                                      <w:marTop w:val="0"/>
                                                      <w:marBottom w:val="0"/>
                                                      <w:divBdr>
                                                        <w:top w:val="none" w:sz="0" w:space="0" w:color="auto"/>
                                                        <w:left w:val="none" w:sz="0" w:space="0" w:color="auto"/>
                                                        <w:bottom w:val="none" w:sz="0" w:space="0" w:color="auto"/>
                                                        <w:right w:val="none" w:sz="0" w:space="0" w:color="auto"/>
                                                      </w:divBdr>
                                                      <w:divsChild>
                                                        <w:div w:id="19361662">
                                                          <w:marLeft w:val="0"/>
                                                          <w:marRight w:val="0"/>
                                                          <w:marTop w:val="0"/>
                                                          <w:marBottom w:val="0"/>
                                                          <w:divBdr>
                                                            <w:top w:val="none" w:sz="0" w:space="0" w:color="auto"/>
                                                            <w:left w:val="none" w:sz="0" w:space="0" w:color="auto"/>
                                                            <w:bottom w:val="none" w:sz="0" w:space="0" w:color="auto"/>
                                                            <w:right w:val="none" w:sz="0" w:space="0" w:color="auto"/>
                                                          </w:divBdr>
                                                          <w:divsChild>
                                                            <w:div w:id="49886448">
                                                              <w:marLeft w:val="0"/>
                                                              <w:marRight w:val="0"/>
                                                              <w:marTop w:val="0"/>
                                                              <w:marBottom w:val="0"/>
                                                              <w:divBdr>
                                                                <w:top w:val="none" w:sz="0" w:space="0" w:color="auto"/>
                                                                <w:left w:val="none" w:sz="0" w:space="0" w:color="auto"/>
                                                                <w:bottom w:val="none" w:sz="0" w:space="0" w:color="auto"/>
                                                                <w:right w:val="none" w:sz="0" w:space="0" w:color="auto"/>
                                                              </w:divBdr>
                                                              <w:divsChild>
                                                                <w:div w:id="926617644">
                                                                  <w:marLeft w:val="0"/>
                                                                  <w:marRight w:val="0"/>
                                                                  <w:marTop w:val="0"/>
                                                                  <w:marBottom w:val="0"/>
                                                                  <w:divBdr>
                                                                    <w:top w:val="none" w:sz="0" w:space="0" w:color="auto"/>
                                                                    <w:left w:val="none" w:sz="0" w:space="0" w:color="auto"/>
                                                                    <w:bottom w:val="none" w:sz="0" w:space="0" w:color="auto"/>
                                                                    <w:right w:val="none" w:sz="0" w:space="0" w:color="auto"/>
                                                                  </w:divBdr>
                                                                  <w:divsChild>
                                                                    <w:div w:id="2056390981">
                                                                      <w:marLeft w:val="0"/>
                                                                      <w:marRight w:val="0"/>
                                                                      <w:marTop w:val="0"/>
                                                                      <w:marBottom w:val="0"/>
                                                                      <w:divBdr>
                                                                        <w:top w:val="none" w:sz="0" w:space="0" w:color="auto"/>
                                                                        <w:left w:val="none" w:sz="0" w:space="0" w:color="auto"/>
                                                                        <w:bottom w:val="none" w:sz="0" w:space="0" w:color="auto"/>
                                                                        <w:right w:val="none" w:sz="0" w:space="0" w:color="auto"/>
                                                                      </w:divBdr>
                                                                      <w:divsChild>
                                                                        <w:div w:id="1898273011">
                                                                          <w:marLeft w:val="0"/>
                                                                          <w:marRight w:val="0"/>
                                                                          <w:marTop w:val="0"/>
                                                                          <w:marBottom w:val="0"/>
                                                                          <w:divBdr>
                                                                            <w:top w:val="none" w:sz="0" w:space="0" w:color="auto"/>
                                                                            <w:left w:val="none" w:sz="0" w:space="0" w:color="auto"/>
                                                                            <w:bottom w:val="none" w:sz="0" w:space="0" w:color="auto"/>
                                                                            <w:right w:val="none" w:sz="0" w:space="0" w:color="auto"/>
                                                                          </w:divBdr>
                                                                          <w:divsChild>
                                                                            <w:div w:id="1608001044">
                                                                              <w:marLeft w:val="0"/>
                                                                              <w:marRight w:val="0"/>
                                                                              <w:marTop w:val="0"/>
                                                                              <w:marBottom w:val="0"/>
                                                                              <w:divBdr>
                                                                                <w:top w:val="none" w:sz="0" w:space="0" w:color="auto"/>
                                                                                <w:left w:val="none" w:sz="0" w:space="0" w:color="auto"/>
                                                                                <w:bottom w:val="none" w:sz="0" w:space="0" w:color="auto"/>
                                                                                <w:right w:val="none" w:sz="0" w:space="0" w:color="auto"/>
                                                                              </w:divBdr>
                                                                              <w:divsChild>
                                                                                <w:div w:id="19234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242872">
                                  <w:marLeft w:val="0"/>
                                  <w:marRight w:val="0"/>
                                  <w:marTop w:val="0"/>
                                  <w:marBottom w:val="0"/>
                                  <w:divBdr>
                                    <w:top w:val="none" w:sz="0" w:space="0" w:color="auto"/>
                                    <w:left w:val="none" w:sz="0" w:space="0" w:color="auto"/>
                                    <w:bottom w:val="none" w:sz="0" w:space="0" w:color="auto"/>
                                    <w:right w:val="none" w:sz="0" w:space="0" w:color="auto"/>
                                  </w:divBdr>
                                  <w:divsChild>
                                    <w:div w:id="618680692">
                                      <w:marLeft w:val="0"/>
                                      <w:marRight w:val="0"/>
                                      <w:marTop w:val="0"/>
                                      <w:marBottom w:val="0"/>
                                      <w:divBdr>
                                        <w:top w:val="none" w:sz="0" w:space="0" w:color="auto"/>
                                        <w:left w:val="none" w:sz="0" w:space="0" w:color="auto"/>
                                        <w:bottom w:val="none" w:sz="0" w:space="0" w:color="auto"/>
                                        <w:right w:val="none" w:sz="0" w:space="0" w:color="auto"/>
                                      </w:divBdr>
                                      <w:divsChild>
                                        <w:div w:id="591859167">
                                          <w:marLeft w:val="0"/>
                                          <w:marRight w:val="0"/>
                                          <w:marTop w:val="0"/>
                                          <w:marBottom w:val="0"/>
                                          <w:divBdr>
                                            <w:top w:val="none" w:sz="0" w:space="0" w:color="auto"/>
                                            <w:left w:val="none" w:sz="0" w:space="0" w:color="auto"/>
                                            <w:bottom w:val="none" w:sz="0" w:space="0" w:color="auto"/>
                                            <w:right w:val="none" w:sz="0" w:space="0" w:color="auto"/>
                                          </w:divBdr>
                                          <w:divsChild>
                                            <w:div w:id="1676765536">
                                              <w:marLeft w:val="0"/>
                                              <w:marRight w:val="0"/>
                                              <w:marTop w:val="0"/>
                                              <w:marBottom w:val="0"/>
                                              <w:divBdr>
                                                <w:top w:val="none" w:sz="0" w:space="0" w:color="auto"/>
                                                <w:left w:val="none" w:sz="0" w:space="0" w:color="auto"/>
                                                <w:bottom w:val="none" w:sz="0" w:space="0" w:color="auto"/>
                                                <w:right w:val="none" w:sz="0" w:space="0" w:color="auto"/>
                                              </w:divBdr>
                                              <w:divsChild>
                                                <w:div w:id="763111459">
                                                  <w:marLeft w:val="0"/>
                                                  <w:marRight w:val="0"/>
                                                  <w:marTop w:val="0"/>
                                                  <w:marBottom w:val="0"/>
                                                  <w:divBdr>
                                                    <w:top w:val="none" w:sz="0" w:space="0" w:color="auto"/>
                                                    <w:left w:val="none" w:sz="0" w:space="0" w:color="auto"/>
                                                    <w:bottom w:val="none" w:sz="0" w:space="0" w:color="auto"/>
                                                    <w:right w:val="none" w:sz="0" w:space="0" w:color="auto"/>
                                                  </w:divBdr>
                                                  <w:divsChild>
                                                    <w:div w:id="321204532">
                                                      <w:marLeft w:val="0"/>
                                                      <w:marRight w:val="0"/>
                                                      <w:marTop w:val="0"/>
                                                      <w:marBottom w:val="0"/>
                                                      <w:divBdr>
                                                        <w:top w:val="none" w:sz="0" w:space="0" w:color="auto"/>
                                                        <w:left w:val="none" w:sz="0" w:space="0" w:color="auto"/>
                                                        <w:bottom w:val="none" w:sz="0" w:space="0" w:color="auto"/>
                                                        <w:right w:val="none" w:sz="0" w:space="0" w:color="auto"/>
                                                      </w:divBdr>
                                                      <w:divsChild>
                                                        <w:div w:id="1936160256">
                                                          <w:marLeft w:val="0"/>
                                                          <w:marRight w:val="0"/>
                                                          <w:marTop w:val="0"/>
                                                          <w:marBottom w:val="0"/>
                                                          <w:divBdr>
                                                            <w:top w:val="none" w:sz="0" w:space="0" w:color="auto"/>
                                                            <w:left w:val="none" w:sz="0" w:space="0" w:color="auto"/>
                                                            <w:bottom w:val="none" w:sz="0" w:space="0" w:color="auto"/>
                                                            <w:right w:val="none" w:sz="0" w:space="0" w:color="auto"/>
                                                          </w:divBdr>
                                                          <w:divsChild>
                                                            <w:div w:id="206794125">
                                                              <w:marLeft w:val="0"/>
                                                              <w:marRight w:val="0"/>
                                                              <w:marTop w:val="0"/>
                                                              <w:marBottom w:val="0"/>
                                                              <w:divBdr>
                                                                <w:top w:val="none" w:sz="0" w:space="0" w:color="auto"/>
                                                                <w:left w:val="none" w:sz="0" w:space="0" w:color="auto"/>
                                                                <w:bottom w:val="none" w:sz="0" w:space="0" w:color="auto"/>
                                                                <w:right w:val="none" w:sz="0" w:space="0" w:color="auto"/>
                                                              </w:divBdr>
                                                              <w:divsChild>
                                                                <w:div w:id="205921329">
                                                                  <w:marLeft w:val="0"/>
                                                                  <w:marRight w:val="0"/>
                                                                  <w:marTop w:val="0"/>
                                                                  <w:marBottom w:val="0"/>
                                                                  <w:divBdr>
                                                                    <w:top w:val="none" w:sz="0" w:space="0" w:color="auto"/>
                                                                    <w:left w:val="none" w:sz="0" w:space="0" w:color="auto"/>
                                                                    <w:bottom w:val="none" w:sz="0" w:space="0" w:color="auto"/>
                                                                    <w:right w:val="none" w:sz="0" w:space="0" w:color="auto"/>
                                                                  </w:divBdr>
                                                                  <w:divsChild>
                                                                    <w:div w:id="11734631">
                                                                      <w:marLeft w:val="0"/>
                                                                      <w:marRight w:val="0"/>
                                                                      <w:marTop w:val="0"/>
                                                                      <w:marBottom w:val="0"/>
                                                                      <w:divBdr>
                                                                        <w:top w:val="none" w:sz="0" w:space="0" w:color="auto"/>
                                                                        <w:left w:val="none" w:sz="0" w:space="0" w:color="auto"/>
                                                                        <w:bottom w:val="none" w:sz="0" w:space="0" w:color="auto"/>
                                                                        <w:right w:val="none" w:sz="0" w:space="0" w:color="auto"/>
                                                                      </w:divBdr>
                                                                      <w:divsChild>
                                                                        <w:div w:id="256525907">
                                                                          <w:marLeft w:val="0"/>
                                                                          <w:marRight w:val="0"/>
                                                                          <w:marTop w:val="0"/>
                                                                          <w:marBottom w:val="0"/>
                                                                          <w:divBdr>
                                                                            <w:top w:val="none" w:sz="0" w:space="0" w:color="auto"/>
                                                                            <w:left w:val="none" w:sz="0" w:space="0" w:color="auto"/>
                                                                            <w:bottom w:val="none" w:sz="0" w:space="0" w:color="auto"/>
                                                                            <w:right w:val="none" w:sz="0" w:space="0" w:color="auto"/>
                                                                          </w:divBdr>
                                                                          <w:divsChild>
                                                                            <w:div w:id="1925263811">
                                                                              <w:marLeft w:val="0"/>
                                                                              <w:marRight w:val="0"/>
                                                                              <w:marTop w:val="0"/>
                                                                              <w:marBottom w:val="0"/>
                                                                              <w:divBdr>
                                                                                <w:top w:val="none" w:sz="0" w:space="0" w:color="auto"/>
                                                                                <w:left w:val="none" w:sz="0" w:space="0" w:color="auto"/>
                                                                                <w:bottom w:val="none" w:sz="0" w:space="0" w:color="auto"/>
                                                                                <w:right w:val="none" w:sz="0" w:space="0" w:color="auto"/>
                                                                              </w:divBdr>
                                                                              <w:divsChild>
                                                                                <w:div w:id="45502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30247">
                                  <w:marLeft w:val="0"/>
                                  <w:marRight w:val="0"/>
                                  <w:marTop w:val="0"/>
                                  <w:marBottom w:val="0"/>
                                  <w:divBdr>
                                    <w:top w:val="none" w:sz="0" w:space="0" w:color="auto"/>
                                    <w:left w:val="none" w:sz="0" w:space="0" w:color="auto"/>
                                    <w:bottom w:val="none" w:sz="0" w:space="0" w:color="auto"/>
                                    <w:right w:val="none" w:sz="0" w:space="0" w:color="auto"/>
                                  </w:divBdr>
                                  <w:divsChild>
                                    <w:div w:id="697434928">
                                      <w:marLeft w:val="0"/>
                                      <w:marRight w:val="0"/>
                                      <w:marTop w:val="0"/>
                                      <w:marBottom w:val="0"/>
                                      <w:divBdr>
                                        <w:top w:val="none" w:sz="0" w:space="0" w:color="auto"/>
                                        <w:left w:val="none" w:sz="0" w:space="0" w:color="auto"/>
                                        <w:bottom w:val="none" w:sz="0" w:space="0" w:color="auto"/>
                                        <w:right w:val="none" w:sz="0" w:space="0" w:color="auto"/>
                                      </w:divBdr>
                                      <w:divsChild>
                                        <w:div w:id="1454441990">
                                          <w:marLeft w:val="0"/>
                                          <w:marRight w:val="0"/>
                                          <w:marTop w:val="0"/>
                                          <w:marBottom w:val="0"/>
                                          <w:divBdr>
                                            <w:top w:val="none" w:sz="0" w:space="0" w:color="auto"/>
                                            <w:left w:val="none" w:sz="0" w:space="0" w:color="auto"/>
                                            <w:bottom w:val="none" w:sz="0" w:space="0" w:color="auto"/>
                                            <w:right w:val="none" w:sz="0" w:space="0" w:color="auto"/>
                                          </w:divBdr>
                                          <w:divsChild>
                                            <w:div w:id="552233240">
                                              <w:marLeft w:val="0"/>
                                              <w:marRight w:val="0"/>
                                              <w:marTop w:val="0"/>
                                              <w:marBottom w:val="0"/>
                                              <w:divBdr>
                                                <w:top w:val="none" w:sz="0" w:space="0" w:color="auto"/>
                                                <w:left w:val="none" w:sz="0" w:space="0" w:color="auto"/>
                                                <w:bottom w:val="none" w:sz="0" w:space="0" w:color="auto"/>
                                                <w:right w:val="none" w:sz="0" w:space="0" w:color="auto"/>
                                              </w:divBdr>
                                              <w:divsChild>
                                                <w:div w:id="1464810588">
                                                  <w:marLeft w:val="0"/>
                                                  <w:marRight w:val="0"/>
                                                  <w:marTop w:val="0"/>
                                                  <w:marBottom w:val="0"/>
                                                  <w:divBdr>
                                                    <w:top w:val="none" w:sz="0" w:space="0" w:color="auto"/>
                                                    <w:left w:val="none" w:sz="0" w:space="0" w:color="auto"/>
                                                    <w:bottom w:val="none" w:sz="0" w:space="0" w:color="auto"/>
                                                    <w:right w:val="none" w:sz="0" w:space="0" w:color="auto"/>
                                                  </w:divBdr>
                                                  <w:divsChild>
                                                    <w:div w:id="287399701">
                                                      <w:marLeft w:val="0"/>
                                                      <w:marRight w:val="0"/>
                                                      <w:marTop w:val="0"/>
                                                      <w:marBottom w:val="0"/>
                                                      <w:divBdr>
                                                        <w:top w:val="none" w:sz="0" w:space="0" w:color="auto"/>
                                                        <w:left w:val="none" w:sz="0" w:space="0" w:color="auto"/>
                                                        <w:bottom w:val="none" w:sz="0" w:space="0" w:color="auto"/>
                                                        <w:right w:val="none" w:sz="0" w:space="0" w:color="auto"/>
                                                      </w:divBdr>
                                                      <w:divsChild>
                                                        <w:div w:id="563371345">
                                                          <w:marLeft w:val="0"/>
                                                          <w:marRight w:val="0"/>
                                                          <w:marTop w:val="0"/>
                                                          <w:marBottom w:val="0"/>
                                                          <w:divBdr>
                                                            <w:top w:val="none" w:sz="0" w:space="0" w:color="auto"/>
                                                            <w:left w:val="none" w:sz="0" w:space="0" w:color="auto"/>
                                                            <w:bottom w:val="none" w:sz="0" w:space="0" w:color="auto"/>
                                                            <w:right w:val="none" w:sz="0" w:space="0" w:color="auto"/>
                                                          </w:divBdr>
                                                          <w:divsChild>
                                                            <w:div w:id="763116469">
                                                              <w:marLeft w:val="0"/>
                                                              <w:marRight w:val="0"/>
                                                              <w:marTop w:val="0"/>
                                                              <w:marBottom w:val="0"/>
                                                              <w:divBdr>
                                                                <w:top w:val="none" w:sz="0" w:space="0" w:color="auto"/>
                                                                <w:left w:val="none" w:sz="0" w:space="0" w:color="auto"/>
                                                                <w:bottom w:val="none" w:sz="0" w:space="0" w:color="auto"/>
                                                                <w:right w:val="none" w:sz="0" w:space="0" w:color="auto"/>
                                                              </w:divBdr>
                                                              <w:divsChild>
                                                                <w:div w:id="2102798984">
                                                                  <w:marLeft w:val="0"/>
                                                                  <w:marRight w:val="0"/>
                                                                  <w:marTop w:val="0"/>
                                                                  <w:marBottom w:val="0"/>
                                                                  <w:divBdr>
                                                                    <w:top w:val="none" w:sz="0" w:space="0" w:color="auto"/>
                                                                    <w:left w:val="none" w:sz="0" w:space="0" w:color="auto"/>
                                                                    <w:bottom w:val="none" w:sz="0" w:space="0" w:color="auto"/>
                                                                    <w:right w:val="none" w:sz="0" w:space="0" w:color="auto"/>
                                                                  </w:divBdr>
                                                                  <w:divsChild>
                                                                    <w:div w:id="1289506201">
                                                                      <w:marLeft w:val="0"/>
                                                                      <w:marRight w:val="0"/>
                                                                      <w:marTop w:val="0"/>
                                                                      <w:marBottom w:val="0"/>
                                                                      <w:divBdr>
                                                                        <w:top w:val="none" w:sz="0" w:space="0" w:color="auto"/>
                                                                        <w:left w:val="none" w:sz="0" w:space="0" w:color="auto"/>
                                                                        <w:bottom w:val="none" w:sz="0" w:space="0" w:color="auto"/>
                                                                        <w:right w:val="none" w:sz="0" w:space="0" w:color="auto"/>
                                                                      </w:divBdr>
                                                                      <w:divsChild>
                                                                        <w:div w:id="1673143320">
                                                                          <w:marLeft w:val="0"/>
                                                                          <w:marRight w:val="0"/>
                                                                          <w:marTop w:val="0"/>
                                                                          <w:marBottom w:val="0"/>
                                                                          <w:divBdr>
                                                                            <w:top w:val="none" w:sz="0" w:space="0" w:color="auto"/>
                                                                            <w:left w:val="none" w:sz="0" w:space="0" w:color="auto"/>
                                                                            <w:bottom w:val="none" w:sz="0" w:space="0" w:color="auto"/>
                                                                            <w:right w:val="none" w:sz="0" w:space="0" w:color="auto"/>
                                                                          </w:divBdr>
                                                                          <w:divsChild>
                                                                            <w:div w:id="179241960">
                                                                              <w:marLeft w:val="0"/>
                                                                              <w:marRight w:val="0"/>
                                                                              <w:marTop w:val="0"/>
                                                                              <w:marBottom w:val="0"/>
                                                                              <w:divBdr>
                                                                                <w:top w:val="none" w:sz="0" w:space="0" w:color="auto"/>
                                                                                <w:left w:val="none" w:sz="0" w:space="0" w:color="auto"/>
                                                                                <w:bottom w:val="none" w:sz="0" w:space="0" w:color="auto"/>
                                                                                <w:right w:val="none" w:sz="0" w:space="0" w:color="auto"/>
                                                                              </w:divBdr>
                                                                              <w:divsChild>
                                                                                <w:div w:id="10555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536169">
                                  <w:marLeft w:val="0"/>
                                  <w:marRight w:val="0"/>
                                  <w:marTop w:val="0"/>
                                  <w:marBottom w:val="0"/>
                                  <w:divBdr>
                                    <w:top w:val="none" w:sz="0" w:space="0" w:color="auto"/>
                                    <w:left w:val="none" w:sz="0" w:space="0" w:color="auto"/>
                                    <w:bottom w:val="none" w:sz="0" w:space="0" w:color="auto"/>
                                    <w:right w:val="none" w:sz="0" w:space="0" w:color="auto"/>
                                  </w:divBdr>
                                  <w:divsChild>
                                    <w:div w:id="304816811">
                                      <w:marLeft w:val="0"/>
                                      <w:marRight w:val="0"/>
                                      <w:marTop w:val="0"/>
                                      <w:marBottom w:val="0"/>
                                      <w:divBdr>
                                        <w:top w:val="none" w:sz="0" w:space="0" w:color="auto"/>
                                        <w:left w:val="none" w:sz="0" w:space="0" w:color="auto"/>
                                        <w:bottom w:val="none" w:sz="0" w:space="0" w:color="auto"/>
                                        <w:right w:val="none" w:sz="0" w:space="0" w:color="auto"/>
                                      </w:divBdr>
                                      <w:divsChild>
                                        <w:div w:id="176581330">
                                          <w:marLeft w:val="0"/>
                                          <w:marRight w:val="0"/>
                                          <w:marTop w:val="0"/>
                                          <w:marBottom w:val="0"/>
                                          <w:divBdr>
                                            <w:top w:val="none" w:sz="0" w:space="0" w:color="auto"/>
                                            <w:left w:val="none" w:sz="0" w:space="0" w:color="auto"/>
                                            <w:bottom w:val="none" w:sz="0" w:space="0" w:color="auto"/>
                                            <w:right w:val="none" w:sz="0" w:space="0" w:color="auto"/>
                                          </w:divBdr>
                                          <w:divsChild>
                                            <w:div w:id="124466847">
                                              <w:marLeft w:val="0"/>
                                              <w:marRight w:val="0"/>
                                              <w:marTop w:val="0"/>
                                              <w:marBottom w:val="0"/>
                                              <w:divBdr>
                                                <w:top w:val="none" w:sz="0" w:space="0" w:color="auto"/>
                                                <w:left w:val="none" w:sz="0" w:space="0" w:color="auto"/>
                                                <w:bottom w:val="none" w:sz="0" w:space="0" w:color="auto"/>
                                                <w:right w:val="none" w:sz="0" w:space="0" w:color="auto"/>
                                              </w:divBdr>
                                              <w:divsChild>
                                                <w:div w:id="1085230162">
                                                  <w:marLeft w:val="0"/>
                                                  <w:marRight w:val="0"/>
                                                  <w:marTop w:val="0"/>
                                                  <w:marBottom w:val="0"/>
                                                  <w:divBdr>
                                                    <w:top w:val="none" w:sz="0" w:space="0" w:color="auto"/>
                                                    <w:left w:val="none" w:sz="0" w:space="0" w:color="auto"/>
                                                    <w:bottom w:val="none" w:sz="0" w:space="0" w:color="auto"/>
                                                    <w:right w:val="none" w:sz="0" w:space="0" w:color="auto"/>
                                                  </w:divBdr>
                                                  <w:divsChild>
                                                    <w:div w:id="2001735813">
                                                      <w:marLeft w:val="0"/>
                                                      <w:marRight w:val="0"/>
                                                      <w:marTop w:val="0"/>
                                                      <w:marBottom w:val="0"/>
                                                      <w:divBdr>
                                                        <w:top w:val="none" w:sz="0" w:space="0" w:color="auto"/>
                                                        <w:left w:val="none" w:sz="0" w:space="0" w:color="auto"/>
                                                        <w:bottom w:val="none" w:sz="0" w:space="0" w:color="auto"/>
                                                        <w:right w:val="none" w:sz="0" w:space="0" w:color="auto"/>
                                                      </w:divBdr>
                                                      <w:divsChild>
                                                        <w:div w:id="269245136">
                                                          <w:marLeft w:val="0"/>
                                                          <w:marRight w:val="0"/>
                                                          <w:marTop w:val="0"/>
                                                          <w:marBottom w:val="0"/>
                                                          <w:divBdr>
                                                            <w:top w:val="none" w:sz="0" w:space="0" w:color="auto"/>
                                                            <w:left w:val="none" w:sz="0" w:space="0" w:color="auto"/>
                                                            <w:bottom w:val="none" w:sz="0" w:space="0" w:color="auto"/>
                                                            <w:right w:val="none" w:sz="0" w:space="0" w:color="auto"/>
                                                          </w:divBdr>
                                                          <w:divsChild>
                                                            <w:div w:id="2070953635">
                                                              <w:marLeft w:val="0"/>
                                                              <w:marRight w:val="0"/>
                                                              <w:marTop w:val="0"/>
                                                              <w:marBottom w:val="0"/>
                                                              <w:divBdr>
                                                                <w:top w:val="none" w:sz="0" w:space="0" w:color="auto"/>
                                                                <w:left w:val="none" w:sz="0" w:space="0" w:color="auto"/>
                                                                <w:bottom w:val="none" w:sz="0" w:space="0" w:color="auto"/>
                                                                <w:right w:val="none" w:sz="0" w:space="0" w:color="auto"/>
                                                              </w:divBdr>
                                                              <w:divsChild>
                                                                <w:div w:id="1956131757">
                                                                  <w:marLeft w:val="0"/>
                                                                  <w:marRight w:val="0"/>
                                                                  <w:marTop w:val="0"/>
                                                                  <w:marBottom w:val="0"/>
                                                                  <w:divBdr>
                                                                    <w:top w:val="none" w:sz="0" w:space="0" w:color="auto"/>
                                                                    <w:left w:val="none" w:sz="0" w:space="0" w:color="auto"/>
                                                                    <w:bottom w:val="none" w:sz="0" w:space="0" w:color="auto"/>
                                                                    <w:right w:val="none" w:sz="0" w:space="0" w:color="auto"/>
                                                                  </w:divBdr>
                                                                  <w:divsChild>
                                                                    <w:div w:id="898438332">
                                                                      <w:marLeft w:val="0"/>
                                                                      <w:marRight w:val="0"/>
                                                                      <w:marTop w:val="0"/>
                                                                      <w:marBottom w:val="0"/>
                                                                      <w:divBdr>
                                                                        <w:top w:val="none" w:sz="0" w:space="0" w:color="auto"/>
                                                                        <w:left w:val="none" w:sz="0" w:space="0" w:color="auto"/>
                                                                        <w:bottom w:val="none" w:sz="0" w:space="0" w:color="auto"/>
                                                                        <w:right w:val="none" w:sz="0" w:space="0" w:color="auto"/>
                                                                      </w:divBdr>
                                                                      <w:divsChild>
                                                                        <w:div w:id="35469411">
                                                                          <w:marLeft w:val="0"/>
                                                                          <w:marRight w:val="0"/>
                                                                          <w:marTop w:val="0"/>
                                                                          <w:marBottom w:val="0"/>
                                                                          <w:divBdr>
                                                                            <w:top w:val="none" w:sz="0" w:space="0" w:color="auto"/>
                                                                            <w:left w:val="none" w:sz="0" w:space="0" w:color="auto"/>
                                                                            <w:bottom w:val="none" w:sz="0" w:space="0" w:color="auto"/>
                                                                            <w:right w:val="none" w:sz="0" w:space="0" w:color="auto"/>
                                                                          </w:divBdr>
                                                                          <w:divsChild>
                                                                            <w:div w:id="650140411">
                                                                              <w:marLeft w:val="0"/>
                                                                              <w:marRight w:val="0"/>
                                                                              <w:marTop w:val="0"/>
                                                                              <w:marBottom w:val="0"/>
                                                                              <w:divBdr>
                                                                                <w:top w:val="none" w:sz="0" w:space="0" w:color="auto"/>
                                                                                <w:left w:val="none" w:sz="0" w:space="0" w:color="auto"/>
                                                                                <w:bottom w:val="none" w:sz="0" w:space="0" w:color="auto"/>
                                                                                <w:right w:val="none" w:sz="0" w:space="0" w:color="auto"/>
                                                                              </w:divBdr>
                                                                              <w:divsChild>
                                                                                <w:div w:id="18012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861624">
                                  <w:marLeft w:val="0"/>
                                  <w:marRight w:val="0"/>
                                  <w:marTop w:val="0"/>
                                  <w:marBottom w:val="0"/>
                                  <w:divBdr>
                                    <w:top w:val="none" w:sz="0" w:space="0" w:color="auto"/>
                                    <w:left w:val="none" w:sz="0" w:space="0" w:color="auto"/>
                                    <w:bottom w:val="none" w:sz="0" w:space="0" w:color="auto"/>
                                    <w:right w:val="none" w:sz="0" w:space="0" w:color="auto"/>
                                  </w:divBdr>
                                  <w:divsChild>
                                    <w:div w:id="974914325">
                                      <w:marLeft w:val="0"/>
                                      <w:marRight w:val="0"/>
                                      <w:marTop w:val="0"/>
                                      <w:marBottom w:val="0"/>
                                      <w:divBdr>
                                        <w:top w:val="none" w:sz="0" w:space="0" w:color="auto"/>
                                        <w:left w:val="none" w:sz="0" w:space="0" w:color="auto"/>
                                        <w:bottom w:val="none" w:sz="0" w:space="0" w:color="auto"/>
                                        <w:right w:val="none" w:sz="0" w:space="0" w:color="auto"/>
                                      </w:divBdr>
                                      <w:divsChild>
                                        <w:div w:id="1106004832">
                                          <w:marLeft w:val="0"/>
                                          <w:marRight w:val="0"/>
                                          <w:marTop w:val="0"/>
                                          <w:marBottom w:val="0"/>
                                          <w:divBdr>
                                            <w:top w:val="none" w:sz="0" w:space="0" w:color="auto"/>
                                            <w:left w:val="none" w:sz="0" w:space="0" w:color="auto"/>
                                            <w:bottom w:val="none" w:sz="0" w:space="0" w:color="auto"/>
                                            <w:right w:val="none" w:sz="0" w:space="0" w:color="auto"/>
                                          </w:divBdr>
                                          <w:divsChild>
                                            <w:div w:id="467363412">
                                              <w:marLeft w:val="0"/>
                                              <w:marRight w:val="0"/>
                                              <w:marTop w:val="0"/>
                                              <w:marBottom w:val="0"/>
                                              <w:divBdr>
                                                <w:top w:val="none" w:sz="0" w:space="0" w:color="auto"/>
                                                <w:left w:val="none" w:sz="0" w:space="0" w:color="auto"/>
                                                <w:bottom w:val="none" w:sz="0" w:space="0" w:color="auto"/>
                                                <w:right w:val="none" w:sz="0" w:space="0" w:color="auto"/>
                                              </w:divBdr>
                                              <w:divsChild>
                                                <w:div w:id="884020947">
                                                  <w:marLeft w:val="0"/>
                                                  <w:marRight w:val="0"/>
                                                  <w:marTop w:val="0"/>
                                                  <w:marBottom w:val="0"/>
                                                  <w:divBdr>
                                                    <w:top w:val="none" w:sz="0" w:space="0" w:color="auto"/>
                                                    <w:left w:val="none" w:sz="0" w:space="0" w:color="auto"/>
                                                    <w:bottom w:val="none" w:sz="0" w:space="0" w:color="auto"/>
                                                    <w:right w:val="none" w:sz="0" w:space="0" w:color="auto"/>
                                                  </w:divBdr>
                                                  <w:divsChild>
                                                    <w:div w:id="111093567">
                                                      <w:marLeft w:val="0"/>
                                                      <w:marRight w:val="0"/>
                                                      <w:marTop w:val="0"/>
                                                      <w:marBottom w:val="0"/>
                                                      <w:divBdr>
                                                        <w:top w:val="none" w:sz="0" w:space="0" w:color="auto"/>
                                                        <w:left w:val="none" w:sz="0" w:space="0" w:color="auto"/>
                                                        <w:bottom w:val="none" w:sz="0" w:space="0" w:color="auto"/>
                                                        <w:right w:val="none" w:sz="0" w:space="0" w:color="auto"/>
                                                      </w:divBdr>
                                                      <w:divsChild>
                                                        <w:div w:id="1834637075">
                                                          <w:marLeft w:val="0"/>
                                                          <w:marRight w:val="0"/>
                                                          <w:marTop w:val="0"/>
                                                          <w:marBottom w:val="0"/>
                                                          <w:divBdr>
                                                            <w:top w:val="none" w:sz="0" w:space="0" w:color="auto"/>
                                                            <w:left w:val="none" w:sz="0" w:space="0" w:color="auto"/>
                                                            <w:bottom w:val="none" w:sz="0" w:space="0" w:color="auto"/>
                                                            <w:right w:val="none" w:sz="0" w:space="0" w:color="auto"/>
                                                          </w:divBdr>
                                                          <w:divsChild>
                                                            <w:div w:id="1174496196">
                                                              <w:marLeft w:val="0"/>
                                                              <w:marRight w:val="0"/>
                                                              <w:marTop w:val="0"/>
                                                              <w:marBottom w:val="0"/>
                                                              <w:divBdr>
                                                                <w:top w:val="none" w:sz="0" w:space="0" w:color="auto"/>
                                                                <w:left w:val="none" w:sz="0" w:space="0" w:color="auto"/>
                                                                <w:bottom w:val="none" w:sz="0" w:space="0" w:color="auto"/>
                                                                <w:right w:val="none" w:sz="0" w:space="0" w:color="auto"/>
                                                              </w:divBdr>
                                                              <w:divsChild>
                                                                <w:div w:id="2132899456">
                                                                  <w:marLeft w:val="0"/>
                                                                  <w:marRight w:val="0"/>
                                                                  <w:marTop w:val="0"/>
                                                                  <w:marBottom w:val="0"/>
                                                                  <w:divBdr>
                                                                    <w:top w:val="none" w:sz="0" w:space="0" w:color="auto"/>
                                                                    <w:left w:val="none" w:sz="0" w:space="0" w:color="auto"/>
                                                                    <w:bottom w:val="none" w:sz="0" w:space="0" w:color="auto"/>
                                                                    <w:right w:val="none" w:sz="0" w:space="0" w:color="auto"/>
                                                                  </w:divBdr>
                                                                  <w:divsChild>
                                                                    <w:div w:id="2008633099">
                                                                      <w:marLeft w:val="0"/>
                                                                      <w:marRight w:val="0"/>
                                                                      <w:marTop w:val="0"/>
                                                                      <w:marBottom w:val="0"/>
                                                                      <w:divBdr>
                                                                        <w:top w:val="none" w:sz="0" w:space="0" w:color="auto"/>
                                                                        <w:left w:val="none" w:sz="0" w:space="0" w:color="auto"/>
                                                                        <w:bottom w:val="none" w:sz="0" w:space="0" w:color="auto"/>
                                                                        <w:right w:val="none" w:sz="0" w:space="0" w:color="auto"/>
                                                                      </w:divBdr>
                                                                      <w:divsChild>
                                                                        <w:div w:id="365955903">
                                                                          <w:marLeft w:val="0"/>
                                                                          <w:marRight w:val="0"/>
                                                                          <w:marTop w:val="0"/>
                                                                          <w:marBottom w:val="0"/>
                                                                          <w:divBdr>
                                                                            <w:top w:val="none" w:sz="0" w:space="0" w:color="auto"/>
                                                                            <w:left w:val="none" w:sz="0" w:space="0" w:color="auto"/>
                                                                            <w:bottom w:val="none" w:sz="0" w:space="0" w:color="auto"/>
                                                                            <w:right w:val="none" w:sz="0" w:space="0" w:color="auto"/>
                                                                          </w:divBdr>
                                                                          <w:divsChild>
                                                                            <w:div w:id="1956905758">
                                                                              <w:marLeft w:val="0"/>
                                                                              <w:marRight w:val="0"/>
                                                                              <w:marTop w:val="0"/>
                                                                              <w:marBottom w:val="0"/>
                                                                              <w:divBdr>
                                                                                <w:top w:val="none" w:sz="0" w:space="0" w:color="auto"/>
                                                                                <w:left w:val="none" w:sz="0" w:space="0" w:color="auto"/>
                                                                                <w:bottom w:val="none" w:sz="0" w:space="0" w:color="auto"/>
                                                                                <w:right w:val="none" w:sz="0" w:space="0" w:color="auto"/>
                                                                              </w:divBdr>
                                                                              <w:divsChild>
                                                                                <w:div w:id="9555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36827">
                                  <w:marLeft w:val="0"/>
                                  <w:marRight w:val="0"/>
                                  <w:marTop w:val="0"/>
                                  <w:marBottom w:val="0"/>
                                  <w:divBdr>
                                    <w:top w:val="none" w:sz="0" w:space="0" w:color="auto"/>
                                    <w:left w:val="none" w:sz="0" w:space="0" w:color="auto"/>
                                    <w:bottom w:val="none" w:sz="0" w:space="0" w:color="auto"/>
                                    <w:right w:val="none" w:sz="0" w:space="0" w:color="auto"/>
                                  </w:divBdr>
                                  <w:divsChild>
                                    <w:div w:id="1024601328">
                                      <w:marLeft w:val="0"/>
                                      <w:marRight w:val="0"/>
                                      <w:marTop w:val="0"/>
                                      <w:marBottom w:val="0"/>
                                      <w:divBdr>
                                        <w:top w:val="none" w:sz="0" w:space="0" w:color="auto"/>
                                        <w:left w:val="none" w:sz="0" w:space="0" w:color="auto"/>
                                        <w:bottom w:val="none" w:sz="0" w:space="0" w:color="auto"/>
                                        <w:right w:val="none" w:sz="0" w:space="0" w:color="auto"/>
                                      </w:divBdr>
                                      <w:divsChild>
                                        <w:div w:id="776950414">
                                          <w:marLeft w:val="0"/>
                                          <w:marRight w:val="0"/>
                                          <w:marTop w:val="0"/>
                                          <w:marBottom w:val="0"/>
                                          <w:divBdr>
                                            <w:top w:val="none" w:sz="0" w:space="0" w:color="auto"/>
                                            <w:left w:val="none" w:sz="0" w:space="0" w:color="auto"/>
                                            <w:bottom w:val="none" w:sz="0" w:space="0" w:color="auto"/>
                                            <w:right w:val="none" w:sz="0" w:space="0" w:color="auto"/>
                                          </w:divBdr>
                                          <w:divsChild>
                                            <w:div w:id="992097475">
                                              <w:marLeft w:val="0"/>
                                              <w:marRight w:val="0"/>
                                              <w:marTop w:val="0"/>
                                              <w:marBottom w:val="0"/>
                                              <w:divBdr>
                                                <w:top w:val="none" w:sz="0" w:space="0" w:color="auto"/>
                                                <w:left w:val="none" w:sz="0" w:space="0" w:color="auto"/>
                                                <w:bottom w:val="none" w:sz="0" w:space="0" w:color="auto"/>
                                                <w:right w:val="none" w:sz="0" w:space="0" w:color="auto"/>
                                              </w:divBdr>
                                              <w:divsChild>
                                                <w:div w:id="1602445637">
                                                  <w:marLeft w:val="0"/>
                                                  <w:marRight w:val="0"/>
                                                  <w:marTop w:val="0"/>
                                                  <w:marBottom w:val="0"/>
                                                  <w:divBdr>
                                                    <w:top w:val="none" w:sz="0" w:space="0" w:color="auto"/>
                                                    <w:left w:val="none" w:sz="0" w:space="0" w:color="auto"/>
                                                    <w:bottom w:val="none" w:sz="0" w:space="0" w:color="auto"/>
                                                    <w:right w:val="none" w:sz="0" w:space="0" w:color="auto"/>
                                                  </w:divBdr>
                                                  <w:divsChild>
                                                    <w:div w:id="675691780">
                                                      <w:marLeft w:val="0"/>
                                                      <w:marRight w:val="0"/>
                                                      <w:marTop w:val="0"/>
                                                      <w:marBottom w:val="0"/>
                                                      <w:divBdr>
                                                        <w:top w:val="none" w:sz="0" w:space="0" w:color="auto"/>
                                                        <w:left w:val="none" w:sz="0" w:space="0" w:color="auto"/>
                                                        <w:bottom w:val="none" w:sz="0" w:space="0" w:color="auto"/>
                                                        <w:right w:val="none" w:sz="0" w:space="0" w:color="auto"/>
                                                      </w:divBdr>
                                                      <w:divsChild>
                                                        <w:div w:id="1167477746">
                                                          <w:marLeft w:val="0"/>
                                                          <w:marRight w:val="0"/>
                                                          <w:marTop w:val="0"/>
                                                          <w:marBottom w:val="0"/>
                                                          <w:divBdr>
                                                            <w:top w:val="none" w:sz="0" w:space="0" w:color="auto"/>
                                                            <w:left w:val="none" w:sz="0" w:space="0" w:color="auto"/>
                                                            <w:bottom w:val="none" w:sz="0" w:space="0" w:color="auto"/>
                                                            <w:right w:val="none" w:sz="0" w:space="0" w:color="auto"/>
                                                          </w:divBdr>
                                                          <w:divsChild>
                                                            <w:div w:id="1079671591">
                                                              <w:marLeft w:val="0"/>
                                                              <w:marRight w:val="0"/>
                                                              <w:marTop w:val="0"/>
                                                              <w:marBottom w:val="0"/>
                                                              <w:divBdr>
                                                                <w:top w:val="none" w:sz="0" w:space="0" w:color="auto"/>
                                                                <w:left w:val="none" w:sz="0" w:space="0" w:color="auto"/>
                                                                <w:bottom w:val="none" w:sz="0" w:space="0" w:color="auto"/>
                                                                <w:right w:val="none" w:sz="0" w:space="0" w:color="auto"/>
                                                              </w:divBdr>
                                                              <w:divsChild>
                                                                <w:div w:id="354231300">
                                                                  <w:marLeft w:val="0"/>
                                                                  <w:marRight w:val="0"/>
                                                                  <w:marTop w:val="0"/>
                                                                  <w:marBottom w:val="0"/>
                                                                  <w:divBdr>
                                                                    <w:top w:val="none" w:sz="0" w:space="0" w:color="auto"/>
                                                                    <w:left w:val="none" w:sz="0" w:space="0" w:color="auto"/>
                                                                    <w:bottom w:val="none" w:sz="0" w:space="0" w:color="auto"/>
                                                                    <w:right w:val="none" w:sz="0" w:space="0" w:color="auto"/>
                                                                  </w:divBdr>
                                                                  <w:divsChild>
                                                                    <w:div w:id="1872381040">
                                                                      <w:marLeft w:val="0"/>
                                                                      <w:marRight w:val="0"/>
                                                                      <w:marTop w:val="0"/>
                                                                      <w:marBottom w:val="0"/>
                                                                      <w:divBdr>
                                                                        <w:top w:val="none" w:sz="0" w:space="0" w:color="auto"/>
                                                                        <w:left w:val="none" w:sz="0" w:space="0" w:color="auto"/>
                                                                        <w:bottom w:val="none" w:sz="0" w:space="0" w:color="auto"/>
                                                                        <w:right w:val="none" w:sz="0" w:space="0" w:color="auto"/>
                                                                      </w:divBdr>
                                                                      <w:divsChild>
                                                                        <w:div w:id="1972513244">
                                                                          <w:marLeft w:val="0"/>
                                                                          <w:marRight w:val="0"/>
                                                                          <w:marTop w:val="0"/>
                                                                          <w:marBottom w:val="0"/>
                                                                          <w:divBdr>
                                                                            <w:top w:val="none" w:sz="0" w:space="0" w:color="auto"/>
                                                                            <w:left w:val="none" w:sz="0" w:space="0" w:color="auto"/>
                                                                            <w:bottom w:val="none" w:sz="0" w:space="0" w:color="auto"/>
                                                                            <w:right w:val="none" w:sz="0" w:space="0" w:color="auto"/>
                                                                          </w:divBdr>
                                                                          <w:divsChild>
                                                                            <w:div w:id="1540630143">
                                                                              <w:marLeft w:val="0"/>
                                                                              <w:marRight w:val="0"/>
                                                                              <w:marTop w:val="0"/>
                                                                              <w:marBottom w:val="0"/>
                                                                              <w:divBdr>
                                                                                <w:top w:val="none" w:sz="0" w:space="0" w:color="auto"/>
                                                                                <w:left w:val="none" w:sz="0" w:space="0" w:color="auto"/>
                                                                                <w:bottom w:val="none" w:sz="0" w:space="0" w:color="auto"/>
                                                                                <w:right w:val="none" w:sz="0" w:space="0" w:color="auto"/>
                                                                              </w:divBdr>
                                                                              <w:divsChild>
                                                                                <w:div w:id="18343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0178">
                                  <w:marLeft w:val="0"/>
                                  <w:marRight w:val="0"/>
                                  <w:marTop w:val="0"/>
                                  <w:marBottom w:val="0"/>
                                  <w:divBdr>
                                    <w:top w:val="none" w:sz="0" w:space="0" w:color="auto"/>
                                    <w:left w:val="none" w:sz="0" w:space="0" w:color="auto"/>
                                    <w:bottom w:val="none" w:sz="0" w:space="0" w:color="auto"/>
                                    <w:right w:val="none" w:sz="0" w:space="0" w:color="auto"/>
                                  </w:divBdr>
                                  <w:divsChild>
                                    <w:div w:id="2024866042">
                                      <w:marLeft w:val="0"/>
                                      <w:marRight w:val="0"/>
                                      <w:marTop w:val="0"/>
                                      <w:marBottom w:val="0"/>
                                      <w:divBdr>
                                        <w:top w:val="none" w:sz="0" w:space="0" w:color="auto"/>
                                        <w:left w:val="none" w:sz="0" w:space="0" w:color="auto"/>
                                        <w:bottom w:val="none" w:sz="0" w:space="0" w:color="auto"/>
                                        <w:right w:val="none" w:sz="0" w:space="0" w:color="auto"/>
                                      </w:divBdr>
                                      <w:divsChild>
                                        <w:div w:id="1806703681">
                                          <w:marLeft w:val="0"/>
                                          <w:marRight w:val="0"/>
                                          <w:marTop w:val="0"/>
                                          <w:marBottom w:val="0"/>
                                          <w:divBdr>
                                            <w:top w:val="none" w:sz="0" w:space="0" w:color="auto"/>
                                            <w:left w:val="none" w:sz="0" w:space="0" w:color="auto"/>
                                            <w:bottom w:val="none" w:sz="0" w:space="0" w:color="auto"/>
                                            <w:right w:val="none" w:sz="0" w:space="0" w:color="auto"/>
                                          </w:divBdr>
                                          <w:divsChild>
                                            <w:div w:id="861044651">
                                              <w:marLeft w:val="0"/>
                                              <w:marRight w:val="0"/>
                                              <w:marTop w:val="0"/>
                                              <w:marBottom w:val="0"/>
                                              <w:divBdr>
                                                <w:top w:val="none" w:sz="0" w:space="0" w:color="auto"/>
                                                <w:left w:val="none" w:sz="0" w:space="0" w:color="auto"/>
                                                <w:bottom w:val="none" w:sz="0" w:space="0" w:color="auto"/>
                                                <w:right w:val="none" w:sz="0" w:space="0" w:color="auto"/>
                                              </w:divBdr>
                                              <w:divsChild>
                                                <w:div w:id="104278901">
                                                  <w:marLeft w:val="0"/>
                                                  <w:marRight w:val="0"/>
                                                  <w:marTop w:val="0"/>
                                                  <w:marBottom w:val="0"/>
                                                  <w:divBdr>
                                                    <w:top w:val="none" w:sz="0" w:space="0" w:color="auto"/>
                                                    <w:left w:val="none" w:sz="0" w:space="0" w:color="auto"/>
                                                    <w:bottom w:val="none" w:sz="0" w:space="0" w:color="auto"/>
                                                    <w:right w:val="none" w:sz="0" w:space="0" w:color="auto"/>
                                                  </w:divBdr>
                                                  <w:divsChild>
                                                    <w:div w:id="77333521">
                                                      <w:marLeft w:val="0"/>
                                                      <w:marRight w:val="0"/>
                                                      <w:marTop w:val="0"/>
                                                      <w:marBottom w:val="0"/>
                                                      <w:divBdr>
                                                        <w:top w:val="none" w:sz="0" w:space="0" w:color="auto"/>
                                                        <w:left w:val="none" w:sz="0" w:space="0" w:color="auto"/>
                                                        <w:bottom w:val="none" w:sz="0" w:space="0" w:color="auto"/>
                                                        <w:right w:val="none" w:sz="0" w:space="0" w:color="auto"/>
                                                      </w:divBdr>
                                                      <w:divsChild>
                                                        <w:div w:id="848102534">
                                                          <w:marLeft w:val="0"/>
                                                          <w:marRight w:val="0"/>
                                                          <w:marTop w:val="0"/>
                                                          <w:marBottom w:val="0"/>
                                                          <w:divBdr>
                                                            <w:top w:val="none" w:sz="0" w:space="0" w:color="auto"/>
                                                            <w:left w:val="none" w:sz="0" w:space="0" w:color="auto"/>
                                                            <w:bottom w:val="none" w:sz="0" w:space="0" w:color="auto"/>
                                                            <w:right w:val="none" w:sz="0" w:space="0" w:color="auto"/>
                                                          </w:divBdr>
                                                          <w:divsChild>
                                                            <w:div w:id="1508984571">
                                                              <w:marLeft w:val="0"/>
                                                              <w:marRight w:val="0"/>
                                                              <w:marTop w:val="0"/>
                                                              <w:marBottom w:val="0"/>
                                                              <w:divBdr>
                                                                <w:top w:val="none" w:sz="0" w:space="0" w:color="auto"/>
                                                                <w:left w:val="none" w:sz="0" w:space="0" w:color="auto"/>
                                                                <w:bottom w:val="none" w:sz="0" w:space="0" w:color="auto"/>
                                                                <w:right w:val="none" w:sz="0" w:space="0" w:color="auto"/>
                                                              </w:divBdr>
                                                              <w:divsChild>
                                                                <w:div w:id="1500196075">
                                                                  <w:marLeft w:val="0"/>
                                                                  <w:marRight w:val="0"/>
                                                                  <w:marTop w:val="0"/>
                                                                  <w:marBottom w:val="0"/>
                                                                  <w:divBdr>
                                                                    <w:top w:val="none" w:sz="0" w:space="0" w:color="auto"/>
                                                                    <w:left w:val="none" w:sz="0" w:space="0" w:color="auto"/>
                                                                    <w:bottom w:val="none" w:sz="0" w:space="0" w:color="auto"/>
                                                                    <w:right w:val="none" w:sz="0" w:space="0" w:color="auto"/>
                                                                  </w:divBdr>
                                                                  <w:divsChild>
                                                                    <w:div w:id="1997149404">
                                                                      <w:marLeft w:val="0"/>
                                                                      <w:marRight w:val="0"/>
                                                                      <w:marTop w:val="0"/>
                                                                      <w:marBottom w:val="0"/>
                                                                      <w:divBdr>
                                                                        <w:top w:val="none" w:sz="0" w:space="0" w:color="auto"/>
                                                                        <w:left w:val="none" w:sz="0" w:space="0" w:color="auto"/>
                                                                        <w:bottom w:val="none" w:sz="0" w:space="0" w:color="auto"/>
                                                                        <w:right w:val="none" w:sz="0" w:space="0" w:color="auto"/>
                                                                      </w:divBdr>
                                                                      <w:divsChild>
                                                                        <w:div w:id="1671716003">
                                                                          <w:marLeft w:val="0"/>
                                                                          <w:marRight w:val="0"/>
                                                                          <w:marTop w:val="0"/>
                                                                          <w:marBottom w:val="0"/>
                                                                          <w:divBdr>
                                                                            <w:top w:val="none" w:sz="0" w:space="0" w:color="auto"/>
                                                                            <w:left w:val="none" w:sz="0" w:space="0" w:color="auto"/>
                                                                            <w:bottom w:val="none" w:sz="0" w:space="0" w:color="auto"/>
                                                                            <w:right w:val="none" w:sz="0" w:space="0" w:color="auto"/>
                                                                          </w:divBdr>
                                                                          <w:divsChild>
                                                                            <w:div w:id="2128692855">
                                                                              <w:marLeft w:val="0"/>
                                                                              <w:marRight w:val="0"/>
                                                                              <w:marTop w:val="0"/>
                                                                              <w:marBottom w:val="0"/>
                                                                              <w:divBdr>
                                                                                <w:top w:val="none" w:sz="0" w:space="0" w:color="auto"/>
                                                                                <w:left w:val="none" w:sz="0" w:space="0" w:color="auto"/>
                                                                                <w:bottom w:val="none" w:sz="0" w:space="0" w:color="auto"/>
                                                                                <w:right w:val="none" w:sz="0" w:space="0" w:color="auto"/>
                                                                              </w:divBdr>
                                                                              <w:divsChild>
                                                                                <w:div w:id="186910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08804">
                                  <w:marLeft w:val="0"/>
                                  <w:marRight w:val="0"/>
                                  <w:marTop w:val="0"/>
                                  <w:marBottom w:val="0"/>
                                  <w:divBdr>
                                    <w:top w:val="none" w:sz="0" w:space="0" w:color="auto"/>
                                    <w:left w:val="none" w:sz="0" w:space="0" w:color="auto"/>
                                    <w:bottom w:val="none" w:sz="0" w:space="0" w:color="auto"/>
                                    <w:right w:val="none" w:sz="0" w:space="0" w:color="auto"/>
                                  </w:divBdr>
                                  <w:divsChild>
                                    <w:div w:id="2004774740">
                                      <w:marLeft w:val="0"/>
                                      <w:marRight w:val="0"/>
                                      <w:marTop w:val="0"/>
                                      <w:marBottom w:val="0"/>
                                      <w:divBdr>
                                        <w:top w:val="none" w:sz="0" w:space="0" w:color="auto"/>
                                        <w:left w:val="none" w:sz="0" w:space="0" w:color="auto"/>
                                        <w:bottom w:val="none" w:sz="0" w:space="0" w:color="auto"/>
                                        <w:right w:val="none" w:sz="0" w:space="0" w:color="auto"/>
                                      </w:divBdr>
                                      <w:divsChild>
                                        <w:div w:id="1651134196">
                                          <w:marLeft w:val="0"/>
                                          <w:marRight w:val="0"/>
                                          <w:marTop w:val="0"/>
                                          <w:marBottom w:val="0"/>
                                          <w:divBdr>
                                            <w:top w:val="none" w:sz="0" w:space="0" w:color="auto"/>
                                            <w:left w:val="none" w:sz="0" w:space="0" w:color="auto"/>
                                            <w:bottom w:val="none" w:sz="0" w:space="0" w:color="auto"/>
                                            <w:right w:val="none" w:sz="0" w:space="0" w:color="auto"/>
                                          </w:divBdr>
                                          <w:divsChild>
                                            <w:div w:id="1185481207">
                                              <w:marLeft w:val="0"/>
                                              <w:marRight w:val="0"/>
                                              <w:marTop w:val="0"/>
                                              <w:marBottom w:val="0"/>
                                              <w:divBdr>
                                                <w:top w:val="none" w:sz="0" w:space="0" w:color="auto"/>
                                                <w:left w:val="none" w:sz="0" w:space="0" w:color="auto"/>
                                                <w:bottom w:val="none" w:sz="0" w:space="0" w:color="auto"/>
                                                <w:right w:val="none" w:sz="0" w:space="0" w:color="auto"/>
                                              </w:divBdr>
                                              <w:divsChild>
                                                <w:div w:id="1933322118">
                                                  <w:marLeft w:val="0"/>
                                                  <w:marRight w:val="0"/>
                                                  <w:marTop w:val="0"/>
                                                  <w:marBottom w:val="0"/>
                                                  <w:divBdr>
                                                    <w:top w:val="none" w:sz="0" w:space="0" w:color="auto"/>
                                                    <w:left w:val="none" w:sz="0" w:space="0" w:color="auto"/>
                                                    <w:bottom w:val="none" w:sz="0" w:space="0" w:color="auto"/>
                                                    <w:right w:val="none" w:sz="0" w:space="0" w:color="auto"/>
                                                  </w:divBdr>
                                                  <w:divsChild>
                                                    <w:div w:id="139618841">
                                                      <w:marLeft w:val="0"/>
                                                      <w:marRight w:val="0"/>
                                                      <w:marTop w:val="0"/>
                                                      <w:marBottom w:val="0"/>
                                                      <w:divBdr>
                                                        <w:top w:val="none" w:sz="0" w:space="0" w:color="auto"/>
                                                        <w:left w:val="none" w:sz="0" w:space="0" w:color="auto"/>
                                                        <w:bottom w:val="none" w:sz="0" w:space="0" w:color="auto"/>
                                                        <w:right w:val="none" w:sz="0" w:space="0" w:color="auto"/>
                                                      </w:divBdr>
                                                      <w:divsChild>
                                                        <w:div w:id="1939898354">
                                                          <w:marLeft w:val="0"/>
                                                          <w:marRight w:val="0"/>
                                                          <w:marTop w:val="0"/>
                                                          <w:marBottom w:val="0"/>
                                                          <w:divBdr>
                                                            <w:top w:val="none" w:sz="0" w:space="0" w:color="auto"/>
                                                            <w:left w:val="none" w:sz="0" w:space="0" w:color="auto"/>
                                                            <w:bottom w:val="none" w:sz="0" w:space="0" w:color="auto"/>
                                                            <w:right w:val="none" w:sz="0" w:space="0" w:color="auto"/>
                                                          </w:divBdr>
                                                          <w:divsChild>
                                                            <w:div w:id="1472404862">
                                                              <w:marLeft w:val="0"/>
                                                              <w:marRight w:val="0"/>
                                                              <w:marTop w:val="0"/>
                                                              <w:marBottom w:val="0"/>
                                                              <w:divBdr>
                                                                <w:top w:val="none" w:sz="0" w:space="0" w:color="auto"/>
                                                                <w:left w:val="none" w:sz="0" w:space="0" w:color="auto"/>
                                                                <w:bottom w:val="none" w:sz="0" w:space="0" w:color="auto"/>
                                                                <w:right w:val="none" w:sz="0" w:space="0" w:color="auto"/>
                                                              </w:divBdr>
                                                              <w:divsChild>
                                                                <w:div w:id="1205488114">
                                                                  <w:marLeft w:val="0"/>
                                                                  <w:marRight w:val="0"/>
                                                                  <w:marTop w:val="0"/>
                                                                  <w:marBottom w:val="0"/>
                                                                  <w:divBdr>
                                                                    <w:top w:val="none" w:sz="0" w:space="0" w:color="auto"/>
                                                                    <w:left w:val="none" w:sz="0" w:space="0" w:color="auto"/>
                                                                    <w:bottom w:val="none" w:sz="0" w:space="0" w:color="auto"/>
                                                                    <w:right w:val="none" w:sz="0" w:space="0" w:color="auto"/>
                                                                  </w:divBdr>
                                                                  <w:divsChild>
                                                                    <w:div w:id="945579924">
                                                                      <w:marLeft w:val="0"/>
                                                                      <w:marRight w:val="0"/>
                                                                      <w:marTop w:val="0"/>
                                                                      <w:marBottom w:val="0"/>
                                                                      <w:divBdr>
                                                                        <w:top w:val="none" w:sz="0" w:space="0" w:color="auto"/>
                                                                        <w:left w:val="none" w:sz="0" w:space="0" w:color="auto"/>
                                                                        <w:bottom w:val="none" w:sz="0" w:space="0" w:color="auto"/>
                                                                        <w:right w:val="none" w:sz="0" w:space="0" w:color="auto"/>
                                                                      </w:divBdr>
                                                                      <w:divsChild>
                                                                        <w:div w:id="1026175628">
                                                                          <w:marLeft w:val="0"/>
                                                                          <w:marRight w:val="0"/>
                                                                          <w:marTop w:val="0"/>
                                                                          <w:marBottom w:val="0"/>
                                                                          <w:divBdr>
                                                                            <w:top w:val="none" w:sz="0" w:space="0" w:color="auto"/>
                                                                            <w:left w:val="none" w:sz="0" w:space="0" w:color="auto"/>
                                                                            <w:bottom w:val="none" w:sz="0" w:space="0" w:color="auto"/>
                                                                            <w:right w:val="none" w:sz="0" w:space="0" w:color="auto"/>
                                                                          </w:divBdr>
                                                                          <w:divsChild>
                                                                            <w:div w:id="634409264">
                                                                              <w:marLeft w:val="0"/>
                                                                              <w:marRight w:val="0"/>
                                                                              <w:marTop w:val="0"/>
                                                                              <w:marBottom w:val="0"/>
                                                                              <w:divBdr>
                                                                                <w:top w:val="none" w:sz="0" w:space="0" w:color="auto"/>
                                                                                <w:left w:val="none" w:sz="0" w:space="0" w:color="auto"/>
                                                                                <w:bottom w:val="none" w:sz="0" w:space="0" w:color="auto"/>
                                                                                <w:right w:val="none" w:sz="0" w:space="0" w:color="auto"/>
                                                                              </w:divBdr>
                                                                              <w:divsChild>
                                                                                <w:div w:id="2311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140398">
                                  <w:marLeft w:val="0"/>
                                  <w:marRight w:val="0"/>
                                  <w:marTop w:val="0"/>
                                  <w:marBottom w:val="0"/>
                                  <w:divBdr>
                                    <w:top w:val="none" w:sz="0" w:space="0" w:color="auto"/>
                                    <w:left w:val="none" w:sz="0" w:space="0" w:color="auto"/>
                                    <w:bottom w:val="none" w:sz="0" w:space="0" w:color="auto"/>
                                    <w:right w:val="none" w:sz="0" w:space="0" w:color="auto"/>
                                  </w:divBdr>
                                  <w:divsChild>
                                    <w:div w:id="1779564765">
                                      <w:marLeft w:val="0"/>
                                      <w:marRight w:val="0"/>
                                      <w:marTop w:val="0"/>
                                      <w:marBottom w:val="0"/>
                                      <w:divBdr>
                                        <w:top w:val="none" w:sz="0" w:space="0" w:color="auto"/>
                                        <w:left w:val="none" w:sz="0" w:space="0" w:color="auto"/>
                                        <w:bottom w:val="none" w:sz="0" w:space="0" w:color="auto"/>
                                        <w:right w:val="none" w:sz="0" w:space="0" w:color="auto"/>
                                      </w:divBdr>
                                      <w:divsChild>
                                        <w:div w:id="1274828682">
                                          <w:marLeft w:val="0"/>
                                          <w:marRight w:val="0"/>
                                          <w:marTop w:val="0"/>
                                          <w:marBottom w:val="0"/>
                                          <w:divBdr>
                                            <w:top w:val="none" w:sz="0" w:space="0" w:color="auto"/>
                                            <w:left w:val="none" w:sz="0" w:space="0" w:color="auto"/>
                                            <w:bottom w:val="none" w:sz="0" w:space="0" w:color="auto"/>
                                            <w:right w:val="none" w:sz="0" w:space="0" w:color="auto"/>
                                          </w:divBdr>
                                          <w:divsChild>
                                            <w:div w:id="96029480">
                                              <w:marLeft w:val="0"/>
                                              <w:marRight w:val="0"/>
                                              <w:marTop w:val="0"/>
                                              <w:marBottom w:val="0"/>
                                              <w:divBdr>
                                                <w:top w:val="none" w:sz="0" w:space="0" w:color="auto"/>
                                                <w:left w:val="none" w:sz="0" w:space="0" w:color="auto"/>
                                                <w:bottom w:val="none" w:sz="0" w:space="0" w:color="auto"/>
                                                <w:right w:val="none" w:sz="0" w:space="0" w:color="auto"/>
                                              </w:divBdr>
                                              <w:divsChild>
                                                <w:div w:id="24185039">
                                                  <w:marLeft w:val="0"/>
                                                  <w:marRight w:val="0"/>
                                                  <w:marTop w:val="0"/>
                                                  <w:marBottom w:val="0"/>
                                                  <w:divBdr>
                                                    <w:top w:val="none" w:sz="0" w:space="0" w:color="auto"/>
                                                    <w:left w:val="none" w:sz="0" w:space="0" w:color="auto"/>
                                                    <w:bottom w:val="none" w:sz="0" w:space="0" w:color="auto"/>
                                                    <w:right w:val="none" w:sz="0" w:space="0" w:color="auto"/>
                                                  </w:divBdr>
                                                  <w:divsChild>
                                                    <w:div w:id="653216163">
                                                      <w:marLeft w:val="0"/>
                                                      <w:marRight w:val="0"/>
                                                      <w:marTop w:val="0"/>
                                                      <w:marBottom w:val="0"/>
                                                      <w:divBdr>
                                                        <w:top w:val="none" w:sz="0" w:space="0" w:color="auto"/>
                                                        <w:left w:val="none" w:sz="0" w:space="0" w:color="auto"/>
                                                        <w:bottom w:val="none" w:sz="0" w:space="0" w:color="auto"/>
                                                        <w:right w:val="none" w:sz="0" w:space="0" w:color="auto"/>
                                                      </w:divBdr>
                                                      <w:divsChild>
                                                        <w:div w:id="1095052706">
                                                          <w:marLeft w:val="0"/>
                                                          <w:marRight w:val="0"/>
                                                          <w:marTop w:val="0"/>
                                                          <w:marBottom w:val="0"/>
                                                          <w:divBdr>
                                                            <w:top w:val="none" w:sz="0" w:space="0" w:color="auto"/>
                                                            <w:left w:val="none" w:sz="0" w:space="0" w:color="auto"/>
                                                            <w:bottom w:val="none" w:sz="0" w:space="0" w:color="auto"/>
                                                            <w:right w:val="none" w:sz="0" w:space="0" w:color="auto"/>
                                                          </w:divBdr>
                                                          <w:divsChild>
                                                            <w:div w:id="1284113620">
                                                              <w:marLeft w:val="0"/>
                                                              <w:marRight w:val="0"/>
                                                              <w:marTop w:val="0"/>
                                                              <w:marBottom w:val="0"/>
                                                              <w:divBdr>
                                                                <w:top w:val="none" w:sz="0" w:space="0" w:color="auto"/>
                                                                <w:left w:val="none" w:sz="0" w:space="0" w:color="auto"/>
                                                                <w:bottom w:val="none" w:sz="0" w:space="0" w:color="auto"/>
                                                                <w:right w:val="none" w:sz="0" w:space="0" w:color="auto"/>
                                                              </w:divBdr>
                                                              <w:divsChild>
                                                                <w:div w:id="490758626">
                                                                  <w:marLeft w:val="0"/>
                                                                  <w:marRight w:val="0"/>
                                                                  <w:marTop w:val="0"/>
                                                                  <w:marBottom w:val="0"/>
                                                                  <w:divBdr>
                                                                    <w:top w:val="none" w:sz="0" w:space="0" w:color="auto"/>
                                                                    <w:left w:val="none" w:sz="0" w:space="0" w:color="auto"/>
                                                                    <w:bottom w:val="none" w:sz="0" w:space="0" w:color="auto"/>
                                                                    <w:right w:val="none" w:sz="0" w:space="0" w:color="auto"/>
                                                                  </w:divBdr>
                                                                  <w:divsChild>
                                                                    <w:div w:id="1529484777">
                                                                      <w:marLeft w:val="0"/>
                                                                      <w:marRight w:val="0"/>
                                                                      <w:marTop w:val="0"/>
                                                                      <w:marBottom w:val="0"/>
                                                                      <w:divBdr>
                                                                        <w:top w:val="none" w:sz="0" w:space="0" w:color="auto"/>
                                                                        <w:left w:val="none" w:sz="0" w:space="0" w:color="auto"/>
                                                                        <w:bottom w:val="none" w:sz="0" w:space="0" w:color="auto"/>
                                                                        <w:right w:val="none" w:sz="0" w:space="0" w:color="auto"/>
                                                                      </w:divBdr>
                                                                      <w:divsChild>
                                                                        <w:div w:id="720785092">
                                                                          <w:marLeft w:val="0"/>
                                                                          <w:marRight w:val="0"/>
                                                                          <w:marTop w:val="0"/>
                                                                          <w:marBottom w:val="0"/>
                                                                          <w:divBdr>
                                                                            <w:top w:val="none" w:sz="0" w:space="0" w:color="auto"/>
                                                                            <w:left w:val="none" w:sz="0" w:space="0" w:color="auto"/>
                                                                            <w:bottom w:val="none" w:sz="0" w:space="0" w:color="auto"/>
                                                                            <w:right w:val="none" w:sz="0" w:space="0" w:color="auto"/>
                                                                          </w:divBdr>
                                                                          <w:divsChild>
                                                                            <w:div w:id="26419460">
                                                                              <w:marLeft w:val="0"/>
                                                                              <w:marRight w:val="0"/>
                                                                              <w:marTop w:val="0"/>
                                                                              <w:marBottom w:val="0"/>
                                                                              <w:divBdr>
                                                                                <w:top w:val="none" w:sz="0" w:space="0" w:color="auto"/>
                                                                                <w:left w:val="none" w:sz="0" w:space="0" w:color="auto"/>
                                                                                <w:bottom w:val="none" w:sz="0" w:space="0" w:color="auto"/>
                                                                                <w:right w:val="none" w:sz="0" w:space="0" w:color="auto"/>
                                                                              </w:divBdr>
                                                                              <w:divsChild>
                                                                                <w:div w:id="20314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00829">
                                  <w:marLeft w:val="0"/>
                                  <w:marRight w:val="0"/>
                                  <w:marTop w:val="0"/>
                                  <w:marBottom w:val="0"/>
                                  <w:divBdr>
                                    <w:top w:val="none" w:sz="0" w:space="0" w:color="auto"/>
                                    <w:left w:val="none" w:sz="0" w:space="0" w:color="auto"/>
                                    <w:bottom w:val="none" w:sz="0" w:space="0" w:color="auto"/>
                                    <w:right w:val="none" w:sz="0" w:space="0" w:color="auto"/>
                                  </w:divBdr>
                                  <w:divsChild>
                                    <w:div w:id="1142188918">
                                      <w:marLeft w:val="0"/>
                                      <w:marRight w:val="0"/>
                                      <w:marTop w:val="0"/>
                                      <w:marBottom w:val="0"/>
                                      <w:divBdr>
                                        <w:top w:val="none" w:sz="0" w:space="0" w:color="auto"/>
                                        <w:left w:val="none" w:sz="0" w:space="0" w:color="auto"/>
                                        <w:bottom w:val="none" w:sz="0" w:space="0" w:color="auto"/>
                                        <w:right w:val="none" w:sz="0" w:space="0" w:color="auto"/>
                                      </w:divBdr>
                                      <w:divsChild>
                                        <w:div w:id="1670517376">
                                          <w:marLeft w:val="0"/>
                                          <w:marRight w:val="0"/>
                                          <w:marTop w:val="0"/>
                                          <w:marBottom w:val="0"/>
                                          <w:divBdr>
                                            <w:top w:val="none" w:sz="0" w:space="0" w:color="auto"/>
                                            <w:left w:val="none" w:sz="0" w:space="0" w:color="auto"/>
                                            <w:bottom w:val="none" w:sz="0" w:space="0" w:color="auto"/>
                                            <w:right w:val="none" w:sz="0" w:space="0" w:color="auto"/>
                                          </w:divBdr>
                                          <w:divsChild>
                                            <w:div w:id="1289355266">
                                              <w:marLeft w:val="0"/>
                                              <w:marRight w:val="0"/>
                                              <w:marTop w:val="0"/>
                                              <w:marBottom w:val="0"/>
                                              <w:divBdr>
                                                <w:top w:val="none" w:sz="0" w:space="0" w:color="auto"/>
                                                <w:left w:val="none" w:sz="0" w:space="0" w:color="auto"/>
                                                <w:bottom w:val="none" w:sz="0" w:space="0" w:color="auto"/>
                                                <w:right w:val="none" w:sz="0" w:space="0" w:color="auto"/>
                                              </w:divBdr>
                                              <w:divsChild>
                                                <w:div w:id="414593426">
                                                  <w:marLeft w:val="0"/>
                                                  <w:marRight w:val="0"/>
                                                  <w:marTop w:val="0"/>
                                                  <w:marBottom w:val="0"/>
                                                  <w:divBdr>
                                                    <w:top w:val="none" w:sz="0" w:space="0" w:color="auto"/>
                                                    <w:left w:val="none" w:sz="0" w:space="0" w:color="auto"/>
                                                    <w:bottom w:val="none" w:sz="0" w:space="0" w:color="auto"/>
                                                    <w:right w:val="none" w:sz="0" w:space="0" w:color="auto"/>
                                                  </w:divBdr>
                                                  <w:divsChild>
                                                    <w:div w:id="1870482344">
                                                      <w:marLeft w:val="0"/>
                                                      <w:marRight w:val="0"/>
                                                      <w:marTop w:val="0"/>
                                                      <w:marBottom w:val="0"/>
                                                      <w:divBdr>
                                                        <w:top w:val="none" w:sz="0" w:space="0" w:color="auto"/>
                                                        <w:left w:val="none" w:sz="0" w:space="0" w:color="auto"/>
                                                        <w:bottom w:val="none" w:sz="0" w:space="0" w:color="auto"/>
                                                        <w:right w:val="none" w:sz="0" w:space="0" w:color="auto"/>
                                                      </w:divBdr>
                                                      <w:divsChild>
                                                        <w:div w:id="2115174403">
                                                          <w:marLeft w:val="0"/>
                                                          <w:marRight w:val="0"/>
                                                          <w:marTop w:val="0"/>
                                                          <w:marBottom w:val="0"/>
                                                          <w:divBdr>
                                                            <w:top w:val="none" w:sz="0" w:space="0" w:color="auto"/>
                                                            <w:left w:val="none" w:sz="0" w:space="0" w:color="auto"/>
                                                            <w:bottom w:val="none" w:sz="0" w:space="0" w:color="auto"/>
                                                            <w:right w:val="none" w:sz="0" w:space="0" w:color="auto"/>
                                                          </w:divBdr>
                                                          <w:divsChild>
                                                            <w:div w:id="489835709">
                                                              <w:marLeft w:val="0"/>
                                                              <w:marRight w:val="0"/>
                                                              <w:marTop w:val="0"/>
                                                              <w:marBottom w:val="0"/>
                                                              <w:divBdr>
                                                                <w:top w:val="none" w:sz="0" w:space="0" w:color="auto"/>
                                                                <w:left w:val="none" w:sz="0" w:space="0" w:color="auto"/>
                                                                <w:bottom w:val="none" w:sz="0" w:space="0" w:color="auto"/>
                                                                <w:right w:val="none" w:sz="0" w:space="0" w:color="auto"/>
                                                              </w:divBdr>
                                                              <w:divsChild>
                                                                <w:div w:id="106780268">
                                                                  <w:marLeft w:val="0"/>
                                                                  <w:marRight w:val="0"/>
                                                                  <w:marTop w:val="0"/>
                                                                  <w:marBottom w:val="0"/>
                                                                  <w:divBdr>
                                                                    <w:top w:val="none" w:sz="0" w:space="0" w:color="auto"/>
                                                                    <w:left w:val="none" w:sz="0" w:space="0" w:color="auto"/>
                                                                    <w:bottom w:val="none" w:sz="0" w:space="0" w:color="auto"/>
                                                                    <w:right w:val="none" w:sz="0" w:space="0" w:color="auto"/>
                                                                  </w:divBdr>
                                                                  <w:divsChild>
                                                                    <w:div w:id="1423186602">
                                                                      <w:marLeft w:val="0"/>
                                                                      <w:marRight w:val="0"/>
                                                                      <w:marTop w:val="0"/>
                                                                      <w:marBottom w:val="0"/>
                                                                      <w:divBdr>
                                                                        <w:top w:val="none" w:sz="0" w:space="0" w:color="auto"/>
                                                                        <w:left w:val="none" w:sz="0" w:space="0" w:color="auto"/>
                                                                        <w:bottom w:val="none" w:sz="0" w:space="0" w:color="auto"/>
                                                                        <w:right w:val="none" w:sz="0" w:space="0" w:color="auto"/>
                                                                      </w:divBdr>
                                                                      <w:divsChild>
                                                                        <w:div w:id="306782870">
                                                                          <w:marLeft w:val="0"/>
                                                                          <w:marRight w:val="0"/>
                                                                          <w:marTop w:val="0"/>
                                                                          <w:marBottom w:val="0"/>
                                                                          <w:divBdr>
                                                                            <w:top w:val="none" w:sz="0" w:space="0" w:color="auto"/>
                                                                            <w:left w:val="none" w:sz="0" w:space="0" w:color="auto"/>
                                                                            <w:bottom w:val="none" w:sz="0" w:space="0" w:color="auto"/>
                                                                            <w:right w:val="none" w:sz="0" w:space="0" w:color="auto"/>
                                                                          </w:divBdr>
                                                                          <w:divsChild>
                                                                            <w:div w:id="2082680552">
                                                                              <w:marLeft w:val="0"/>
                                                                              <w:marRight w:val="0"/>
                                                                              <w:marTop w:val="0"/>
                                                                              <w:marBottom w:val="0"/>
                                                                              <w:divBdr>
                                                                                <w:top w:val="none" w:sz="0" w:space="0" w:color="auto"/>
                                                                                <w:left w:val="none" w:sz="0" w:space="0" w:color="auto"/>
                                                                                <w:bottom w:val="none" w:sz="0" w:space="0" w:color="auto"/>
                                                                                <w:right w:val="none" w:sz="0" w:space="0" w:color="auto"/>
                                                                              </w:divBdr>
                                                                              <w:divsChild>
                                                                                <w:div w:id="9117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8014298">
          <w:marLeft w:val="0"/>
          <w:marRight w:val="0"/>
          <w:marTop w:val="0"/>
          <w:marBottom w:val="0"/>
          <w:divBdr>
            <w:top w:val="none" w:sz="0" w:space="0" w:color="auto"/>
            <w:left w:val="none" w:sz="0" w:space="0" w:color="auto"/>
            <w:bottom w:val="none" w:sz="0" w:space="0" w:color="auto"/>
            <w:right w:val="none" w:sz="0" w:space="0" w:color="auto"/>
          </w:divBdr>
          <w:divsChild>
            <w:div w:id="796265845">
              <w:marLeft w:val="0"/>
              <w:marRight w:val="0"/>
              <w:marTop w:val="0"/>
              <w:marBottom w:val="0"/>
              <w:divBdr>
                <w:top w:val="none" w:sz="0" w:space="0" w:color="auto"/>
                <w:left w:val="none" w:sz="0" w:space="0" w:color="auto"/>
                <w:bottom w:val="none" w:sz="0" w:space="0" w:color="auto"/>
                <w:right w:val="none" w:sz="0" w:space="0" w:color="auto"/>
              </w:divBdr>
              <w:divsChild>
                <w:div w:id="23940780">
                  <w:marLeft w:val="0"/>
                  <w:marRight w:val="0"/>
                  <w:marTop w:val="0"/>
                  <w:marBottom w:val="0"/>
                  <w:divBdr>
                    <w:top w:val="none" w:sz="0" w:space="0" w:color="auto"/>
                    <w:left w:val="none" w:sz="0" w:space="0" w:color="auto"/>
                    <w:bottom w:val="none" w:sz="0" w:space="0" w:color="auto"/>
                    <w:right w:val="none" w:sz="0" w:space="0" w:color="auto"/>
                  </w:divBdr>
                  <w:divsChild>
                    <w:div w:id="277682484">
                      <w:marLeft w:val="0"/>
                      <w:marRight w:val="0"/>
                      <w:marTop w:val="0"/>
                      <w:marBottom w:val="0"/>
                      <w:divBdr>
                        <w:top w:val="none" w:sz="0" w:space="0" w:color="auto"/>
                        <w:left w:val="none" w:sz="0" w:space="0" w:color="auto"/>
                        <w:bottom w:val="none" w:sz="0" w:space="0" w:color="auto"/>
                        <w:right w:val="none" w:sz="0" w:space="0" w:color="auto"/>
                      </w:divBdr>
                      <w:divsChild>
                        <w:div w:id="1479225548">
                          <w:marLeft w:val="0"/>
                          <w:marRight w:val="0"/>
                          <w:marTop w:val="0"/>
                          <w:marBottom w:val="0"/>
                          <w:divBdr>
                            <w:top w:val="none" w:sz="0" w:space="0" w:color="auto"/>
                            <w:left w:val="none" w:sz="0" w:space="0" w:color="auto"/>
                            <w:bottom w:val="none" w:sz="0" w:space="0" w:color="auto"/>
                            <w:right w:val="none" w:sz="0" w:space="0" w:color="auto"/>
                          </w:divBdr>
                          <w:divsChild>
                            <w:div w:id="500970538">
                              <w:marLeft w:val="0"/>
                              <w:marRight w:val="0"/>
                              <w:marTop w:val="0"/>
                              <w:marBottom w:val="0"/>
                              <w:divBdr>
                                <w:top w:val="none" w:sz="0" w:space="0" w:color="auto"/>
                                <w:left w:val="none" w:sz="0" w:space="0" w:color="auto"/>
                                <w:bottom w:val="none" w:sz="0" w:space="0" w:color="auto"/>
                                <w:right w:val="none" w:sz="0" w:space="0" w:color="auto"/>
                              </w:divBdr>
                              <w:divsChild>
                                <w:div w:id="1741512922">
                                  <w:marLeft w:val="0"/>
                                  <w:marRight w:val="0"/>
                                  <w:marTop w:val="0"/>
                                  <w:marBottom w:val="0"/>
                                  <w:divBdr>
                                    <w:top w:val="none" w:sz="0" w:space="0" w:color="auto"/>
                                    <w:left w:val="none" w:sz="0" w:space="0" w:color="auto"/>
                                    <w:bottom w:val="none" w:sz="0" w:space="0" w:color="auto"/>
                                    <w:right w:val="none" w:sz="0" w:space="0" w:color="auto"/>
                                  </w:divBdr>
                                  <w:divsChild>
                                    <w:div w:id="495265537">
                                      <w:marLeft w:val="0"/>
                                      <w:marRight w:val="0"/>
                                      <w:marTop w:val="0"/>
                                      <w:marBottom w:val="0"/>
                                      <w:divBdr>
                                        <w:top w:val="none" w:sz="0" w:space="0" w:color="auto"/>
                                        <w:left w:val="none" w:sz="0" w:space="0" w:color="auto"/>
                                        <w:bottom w:val="none" w:sz="0" w:space="0" w:color="auto"/>
                                        <w:right w:val="none" w:sz="0" w:space="0" w:color="auto"/>
                                      </w:divBdr>
                                      <w:divsChild>
                                        <w:div w:id="135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953488">
          <w:marLeft w:val="0"/>
          <w:marRight w:val="0"/>
          <w:marTop w:val="0"/>
          <w:marBottom w:val="0"/>
          <w:divBdr>
            <w:top w:val="none" w:sz="0" w:space="0" w:color="auto"/>
            <w:left w:val="none" w:sz="0" w:space="0" w:color="auto"/>
            <w:bottom w:val="none" w:sz="0" w:space="0" w:color="auto"/>
            <w:right w:val="none" w:sz="0" w:space="0" w:color="auto"/>
          </w:divBdr>
          <w:divsChild>
            <w:div w:id="1947079170">
              <w:marLeft w:val="0"/>
              <w:marRight w:val="0"/>
              <w:marTop w:val="0"/>
              <w:marBottom w:val="0"/>
              <w:divBdr>
                <w:top w:val="none" w:sz="0" w:space="0" w:color="auto"/>
                <w:left w:val="none" w:sz="0" w:space="0" w:color="auto"/>
                <w:bottom w:val="none" w:sz="0" w:space="0" w:color="auto"/>
                <w:right w:val="none" w:sz="0" w:space="0" w:color="auto"/>
              </w:divBdr>
              <w:divsChild>
                <w:div w:id="1556502240">
                  <w:marLeft w:val="0"/>
                  <w:marRight w:val="0"/>
                  <w:marTop w:val="0"/>
                  <w:marBottom w:val="0"/>
                  <w:divBdr>
                    <w:top w:val="none" w:sz="0" w:space="0" w:color="auto"/>
                    <w:left w:val="none" w:sz="0" w:space="0" w:color="auto"/>
                    <w:bottom w:val="none" w:sz="0" w:space="0" w:color="auto"/>
                    <w:right w:val="none" w:sz="0" w:space="0" w:color="auto"/>
                  </w:divBdr>
                  <w:divsChild>
                    <w:div w:id="2129398281">
                      <w:marLeft w:val="0"/>
                      <w:marRight w:val="0"/>
                      <w:marTop w:val="0"/>
                      <w:marBottom w:val="0"/>
                      <w:divBdr>
                        <w:top w:val="none" w:sz="0" w:space="0" w:color="auto"/>
                        <w:left w:val="none" w:sz="0" w:space="0" w:color="auto"/>
                        <w:bottom w:val="none" w:sz="0" w:space="0" w:color="auto"/>
                        <w:right w:val="none" w:sz="0" w:space="0" w:color="auto"/>
                      </w:divBdr>
                    </w:div>
                    <w:div w:id="265843546">
                      <w:marLeft w:val="0"/>
                      <w:marRight w:val="0"/>
                      <w:marTop w:val="0"/>
                      <w:marBottom w:val="0"/>
                      <w:divBdr>
                        <w:top w:val="none" w:sz="0" w:space="0" w:color="auto"/>
                        <w:left w:val="none" w:sz="0" w:space="0" w:color="auto"/>
                        <w:bottom w:val="none" w:sz="0" w:space="0" w:color="auto"/>
                        <w:right w:val="none" w:sz="0" w:space="0" w:color="auto"/>
                      </w:divBdr>
                      <w:divsChild>
                        <w:div w:id="1031882407">
                          <w:marLeft w:val="0"/>
                          <w:marRight w:val="0"/>
                          <w:marTop w:val="0"/>
                          <w:marBottom w:val="0"/>
                          <w:divBdr>
                            <w:top w:val="none" w:sz="0" w:space="0" w:color="auto"/>
                            <w:left w:val="none" w:sz="0" w:space="0" w:color="auto"/>
                            <w:bottom w:val="none" w:sz="0" w:space="0" w:color="auto"/>
                            <w:right w:val="none" w:sz="0" w:space="0" w:color="auto"/>
                          </w:divBdr>
                          <w:divsChild>
                            <w:div w:id="1277102652">
                              <w:marLeft w:val="0"/>
                              <w:marRight w:val="0"/>
                              <w:marTop w:val="0"/>
                              <w:marBottom w:val="0"/>
                              <w:divBdr>
                                <w:top w:val="none" w:sz="0" w:space="0" w:color="auto"/>
                                <w:left w:val="none" w:sz="0" w:space="0" w:color="auto"/>
                                <w:bottom w:val="none" w:sz="0" w:space="0" w:color="auto"/>
                                <w:right w:val="none" w:sz="0" w:space="0" w:color="auto"/>
                              </w:divBdr>
                              <w:divsChild>
                                <w:div w:id="869538310">
                                  <w:marLeft w:val="0"/>
                                  <w:marRight w:val="0"/>
                                  <w:marTop w:val="0"/>
                                  <w:marBottom w:val="0"/>
                                  <w:divBdr>
                                    <w:top w:val="none" w:sz="0" w:space="0" w:color="auto"/>
                                    <w:left w:val="none" w:sz="0" w:space="0" w:color="auto"/>
                                    <w:bottom w:val="none" w:sz="0" w:space="0" w:color="auto"/>
                                    <w:right w:val="none" w:sz="0" w:space="0" w:color="auto"/>
                                  </w:divBdr>
                                  <w:divsChild>
                                    <w:div w:id="450636544">
                                      <w:marLeft w:val="0"/>
                                      <w:marRight w:val="0"/>
                                      <w:marTop w:val="0"/>
                                      <w:marBottom w:val="0"/>
                                      <w:divBdr>
                                        <w:top w:val="none" w:sz="0" w:space="0" w:color="auto"/>
                                        <w:left w:val="none" w:sz="0" w:space="0" w:color="auto"/>
                                        <w:bottom w:val="none" w:sz="0" w:space="0" w:color="auto"/>
                                        <w:right w:val="none" w:sz="0" w:space="0" w:color="auto"/>
                                      </w:divBdr>
                                      <w:divsChild>
                                        <w:div w:id="1484812090">
                                          <w:marLeft w:val="0"/>
                                          <w:marRight w:val="0"/>
                                          <w:marTop w:val="0"/>
                                          <w:marBottom w:val="0"/>
                                          <w:divBdr>
                                            <w:top w:val="none" w:sz="0" w:space="0" w:color="auto"/>
                                            <w:left w:val="none" w:sz="0" w:space="0" w:color="auto"/>
                                            <w:bottom w:val="none" w:sz="0" w:space="0" w:color="auto"/>
                                            <w:right w:val="none" w:sz="0" w:space="0" w:color="auto"/>
                                          </w:divBdr>
                                          <w:divsChild>
                                            <w:div w:id="1748726821">
                                              <w:marLeft w:val="0"/>
                                              <w:marRight w:val="0"/>
                                              <w:marTop w:val="0"/>
                                              <w:marBottom w:val="0"/>
                                              <w:divBdr>
                                                <w:top w:val="none" w:sz="0" w:space="0" w:color="auto"/>
                                                <w:left w:val="none" w:sz="0" w:space="0" w:color="auto"/>
                                                <w:bottom w:val="none" w:sz="0" w:space="0" w:color="auto"/>
                                                <w:right w:val="none" w:sz="0" w:space="0" w:color="auto"/>
                                              </w:divBdr>
                                              <w:divsChild>
                                                <w:div w:id="1794902139">
                                                  <w:marLeft w:val="0"/>
                                                  <w:marRight w:val="0"/>
                                                  <w:marTop w:val="0"/>
                                                  <w:marBottom w:val="0"/>
                                                  <w:divBdr>
                                                    <w:top w:val="none" w:sz="0" w:space="0" w:color="auto"/>
                                                    <w:left w:val="none" w:sz="0" w:space="0" w:color="auto"/>
                                                    <w:bottom w:val="none" w:sz="0" w:space="0" w:color="auto"/>
                                                    <w:right w:val="none" w:sz="0" w:space="0" w:color="auto"/>
                                                  </w:divBdr>
                                                  <w:divsChild>
                                                    <w:div w:id="489753213">
                                                      <w:marLeft w:val="0"/>
                                                      <w:marRight w:val="0"/>
                                                      <w:marTop w:val="0"/>
                                                      <w:marBottom w:val="0"/>
                                                      <w:divBdr>
                                                        <w:top w:val="none" w:sz="0" w:space="0" w:color="auto"/>
                                                        <w:left w:val="none" w:sz="0" w:space="0" w:color="auto"/>
                                                        <w:bottom w:val="none" w:sz="0" w:space="0" w:color="auto"/>
                                                        <w:right w:val="none" w:sz="0" w:space="0" w:color="auto"/>
                                                      </w:divBdr>
                                                      <w:divsChild>
                                                        <w:div w:id="225461387">
                                                          <w:marLeft w:val="0"/>
                                                          <w:marRight w:val="0"/>
                                                          <w:marTop w:val="0"/>
                                                          <w:marBottom w:val="0"/>
                                                          <w:divBdr>
                                                            <w:top w:val="none" w:sz="0" w:space="0" w:color="auto"/>
                                                            <w:left w:val="none" w:sz="0" w:space="0" w:color="auto"/>
                                                            <w:bottom w:val="none" w:sz="0" w:space="0" w:color="auto"/>
                                                            <w:right w:val="none" w:sz="0" w:space="0" w:color="auto"/>
                                                          </w:divBdr>
                                                          <w:divsChild>
                                                            <w:div w:id="371465822">
                                                              <w:marLeft w:val="0"/>
                                                              <w:marRight w:val="0"/>
                                                              <w:marTop w:val="0"/>
                                                              <w:marBottom w:val="0"/>
                                                              <w:divBdr>
                                                                <w:top w:val="none" w:sz="0" w:space="0" w:color="auto"/>
                                                                <w:left w:val="none" w:sz="0" w:space="0" w:color="auto"/>
                                                                <w:bottom w:val="none" w:sz="0" w:space="0" w:color="auto"/>
                                                                <w:right w:val="none" w:sz="0" w:space="0" w:color="auto"/>
                                                              </w:divBdr>
                                                              <w:divsChild>
                                                                <w:div w:id="2030133809">
                                                                  <w:marLeft w:val="0"/>
                                                                  <w:marRight w:val="0"/>
                                                                  <w:marTop w:val="0"/>
                                                                  <w:marBottom w:val="0"/>
                                                                  <w:divBdr>
                                                                    <w:top w:val="none" w:sz="0" w:space="0" w:color="auto"/>
                                                                    <w:left w:val="none" w:sz="0" w:space="0" w:color="auto"/>
                                                                    <w:bottom w:val="none" w:sz="0" w:space="0" w:color="auto"/>
                                                                    <w:right w:val="none" w:sz="0" w:space="0" w:color="auto"/>
                                                                  </w:divBdr>
                                                                  <w:divsChild>
                                                                    <w:div w:id="279844792">
                                                                      <w:marLeft w:val="0"/>
                                                                      <w:marRight w:val="0"/>
                                                                      <w:marTop w:val="0"/>
                                                                      <w:marBottom w:val="0"/>
                                                                      <w:divBdr>
                                                                        <w:top w:val="none" w:sz="0" w:space="0" w:color="auto"/>
                                                                        <w:left w:val="none" w:sz="0" w:space="0" w:color="auto"/>
                                                                        <w:bottom w:val="none" w:sz="0" w:space="0" w:color="auto"/>
                                                                        <w:right w:val="none" w:sz="0" w:space="0" w:color="auto"/>
                                                                      </w:divBdr>
                                                                      <w:divsChild>
                                                                        <w:div w:id="7487963">
                                                                          <w:marLeft w:val="0"/>
                                                                          <w:marRight w:val="0"/>
                                                                          <w:marTop w:val="0"/>
                                                                          <w:marBottom w:val="0"/>
                                                                          <w:divBdr>
                                                                            <w:top w:val="none" w:sz="0" w:space="0" w:color="auto"/>
                                                                            <w:left w:val="none" w:sz="0" w:space="0" w:color="auto"/>
                                                                            <w:bottom w:val="none" w:sz="0" w:space="0" w:color="auto"/>
                                                                            <w:right w:val="none" w:sz="0" w:space="0" w:color="auto"/>
                                                                          </w:divBdr>
                                                                          <w:divsChild>
                                                                            <w:div w:id="2085451387">
                                                                              <w:marLeft w:val="0"/>
                                                                              <w:marRight w:val="0"/>
                                                                              <w:marTop w:val="0"/>
                                                                              <w:marBottom w:val="0"/>
                                                                              <w:divBdr>
                                                                                <w:top w:val="none" w:sz="0" w:space="0" w:color="auto"/>
                                                                                <w:left w:val="none" w:sz="0" w:space="0" w:color="auto"/>
                                                                                <w:bottom w:val="none" w:sz="0" w:space="0" w:color="auto"/>
                                                                                <w:right w:val="none" w:sz="0" w:space="0" w:color="auto"/>
                                                                              </w:divBdr>
                                                                              <w:divsChild>
                                                                                <w:div w:id="162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891047">
                                  <w:marLeft w:val="0"/>
                                  <w:marRight w:val="0"/>
                                  <w:marTop w:val="0"/>
                                  <w:marBottom w:val="0"/>
                                  <w:divBdr>
                                    <w:top w:val="none" w:sz="0" w:space="0" w:color="auto"/>
                                    <w:left w:val="none" w:sz="0" w:space="0" w:color="auto"/>
                                    <w:bottom w:val="none" w:sz="0" w:space="0" w:color="auto"/>
                                    <w:right w:val="none" w:sz="0" w:space="0" w:color="auto"/>
                                  </w:divBdr>
                                  <w:divsChild>
                                    <w:div w:id="169027286">
                                      <w:marLeft w:val="0"/>
                                      <w:marRight w:val="0"/>
                                      <w:marTop w:val="0"/>
                                      <w:marBottom w:val="0"/>
                                      <w:divBdr>
                                        <w:top w:val="none" w:sz="0" w:space="0" w:color="auto"/>
                                        <w:left w:val="none" w:sz="0" w:space="0" w:color="auto"/>
                                        <w:bottom w:val="none" w:sz="0" w:space="0" w:color="auto"/>
                                        <w:right w:val="none" w:sz="0" w:space="0" w:color="auto"/>
                                      </w:divBdr>
                                      <w:divsChild>
                                        <w:div w:id="505480192">
                                          <w:marLeft w:val="0"/>
                                          <w:marRight w:val="0"/>
                                          <w:marTop w:val="0"/>
                                          <w:marBottom w:val="0"/>
                                          <w:divBdr>
                                            <w:top w:val="none" w:sz="0" w:space="0" w:color="auto"/>
                                            <w:left w:val="none" w:sz="0" w:space="0" w:color="auto"/>
                                            <w:bottom w:val="none" w:sz="0" w:space="0" w:color="auto"/>
                                            <w:right w:val="none" w:sz="0" w:space="0" w:color="auto"/>
                                          </w:divBdr>
                                          <w:divsChild>
                                            <w:div w:id="552810440">
                                              <w:marLeft w:val="0"/>
                                              <w:marRight w:val="0"/>
                                              <w:marTop w:val="0"/>
                                              <w:marBottom w:val="0"/>
                                              <w:divBdr>
                                                <w:top w:val="none" w:sz="0" w:space="0" w:color="auto"/>
                                                <w:left w:val="none" w:sz="0" w:space="0" w:color="auto"/>
                                                <w:bottom w:val="none" w:sz="0" w:space="0" w:color="auto"/>
                                                <w:right w:val="none" w:sz="0" w:space="0" w:color="auto"/>
                                              </w:divBdr>
                                              <w:divsChild>
                                                <w:div w:id="1848133911">
                                                  <w:marLeft w:val="0"/>
                                                  <w:marRight w:val="0"/>
                                                  <w:marTop w:val="0"/>
                                                  <w:marBottom w:val="0"/>
                                                  <w:divBdr>
                                                    <w:top w:val="none" w:sz="0" w:space="0" w:color="auto"/>
                                                    <w:left w:val="none" w:sz="0" w:space="0" w:color="auto"/>
                                                    <w:bottom w:val="none" w:sz="0" w:space="0" w:color="auto"/>
                                                    <w:right w:val="none" w:sz="0" w:space="0" w:color="auto"/>
                                                  </w:divBdr>
                                                  <w:divsChild>
                                                    <w:div w:id="1569464011">
                                                      <w:marLeft w:val="0"/>
                                                      <w:marRight w:val="0"/>
                                                      <w:marTop w:val="0"/>
                                                      <w:marBottom w:val="0"/>
                                                      <w:divBdr>
                                                        <w:top w:val="none" w:sz="0" w:space="0" w:color="auto"/>
                                                        <w:left w:val="none" w:sz="0" w:space="0" w:color="auto"/>
                                                        <w:bottom w:val="none" w:sz="0" w:space="0" w:color="auto"/>
                                                        <w:right w:val="none" w:sz="0" w:space="0" w:color="auto"/>
                                                      </w:divBdr>
                                                      <w:divsChild>
                                                        <w:div w:id="1292251152">
                                                          <w:marLeft w:val="0"/>
                                                          <w:marRight w:val="0"/>
                                                          <w:marTop w:val="0"/>
                                                          <w:marBottom w:val="0"/>
                                                          <w:divBdr>
                                                            <w:top w:val="none" w:sz="0" w:space="0" w:color="auto"/>
                                                            <w:left w:val="none" w:sz="0" w:space="0" w:color="auto"/>
                                                            <w:bottom w:val="none" w:sz="0" w:space="0" w:color="auto"/>
                                                            <w:right w:val="none" w:sz="0" w:space="0" w:color="auto"/>
                                                          </w:divBdr>
                                                          <w:divsChild>
                                                            <w:div w:id="2083864586">
                                                              <w:marLeft w:val="0"/>
                                                              <w:marRight w:val="0"/>
                                                              <w:marTop w:val="0"/>
                                                              <w:marBottom w:val="0"/>
                                                              <w:divBdr>
                                                                <w:top w:val="none" w:sz="0" w:space="0" w:color="auto"/>
                                                                <w:left w:val="none" w:sz="0" w:space="0" w:color="auto"/>
                                                                <w:bottom w:val="none" w:sz="0" w:space="0" w:color="auto"/>
                                                                <w:right w:val="none" w:sz="0" w:space="0" w:color="auto"/>
                                                              </w:divBdr>
                                                              <w:divsChild>
                                                                <w:div w:id="753630430">
                                                                  <w:marLeft w:val="0"/>
                                                                  <w:marRight w:val="0"/>
                                                                  <w:marTop w:val="0"/>
                                                                  <w:marBottom w:val="0"/>
                                                                  <w:divBdr>
                                                                    <w:top w:val="none" w:sz="0" w:space="0" w:color="auto"/>
                                                                    <w:left w:val="none" w:sz="0" w:space="0" w:color="auto"/>
                                                                    <w:bottom w:val="none" w:sz="0" w:space="0" w:color="auto"/>
                                                                    <w:right w:val="none" w:sz="0" w:space="0" w:color="auto"/>
                                                                  </w:divBdr>
                                                                  <w:divsChild>
                                                                    <w:div w:id="138503837">
                                                                      <w:marLeft w:val="0"/>
                                                                      <w:marRight w:val="0"/>
                                                                      <w:marTop w:val="0"/>
                                                                      <w:marBottom w:val="0"/>
                                                                      <w:divBdr>
                                                                        <w:top w:val="none" w:sz="0" w:space="0" w:color="auto"/>
                                                                        <w:left w:val="none" w:sz="0" w:space="0" w:color="auto"/>
                                                                        <w:bottom w:val="none" w:sz="0" w:space="0" w:color="auto"/>
                                                                        <w:right w:val="none" w:sz="0" w:space="0" w:color="auto"/>
                                                                      </w:divBdr>
                                                                      <w:divsChild>
                                                                        <w:div w:id="641740657">
                                                                          <w:marLeft w:val="0"/>
                                                                          <w:marRight w:val="0"/>
                                                                          <w:marTop w:val="0"/>
                                                                          <w:marBottom w:val="0"/>
                                                                          <w:divBdr>
                                                                            <w:top w:val="none" w:sz="0" w:space="0" w:color="auto"/>
                                                                            <w:left w:val="none" w:sz="0" w:space="0" w:color="auto"/>
                                                                            <w:bottom w:val="none" w:sz="0" w:space="0" w:color="auto"/>
                                                                            <w:right w:val="none" w:sz="0" w:space="0" w:color="auto"/>
                                                                          </w:divBdr>
                                                                          <w:divsChild>
                                                                            <w:div w:id="558713986">
                                                                              <w:marLeft w:val="0"/>
                                                                              <w:marRight w:val="0"/>
                                                                              <w:marTop w:val="0"/>
                                                                              <w:marBottom w:val="0"/>
                                                                              <w:divBdr>
                                                                                <w:top w:val="none" w:sz="0" w:space="0" w:color="auto"/>
                                                                                <w:left w:val="none" w:sz="0" w:space="0" w:color="auto"/>
                                                                                <w:bottom w:val="none" w:sz="0" w:space="0" w:color="auto"/>
                                                                                <w:right w:val="none" w:sz="0" w:space="0" w:color="auto"/>
                                                                              </w:divBdr>
                                                                              <w:divsChild>
                                                                                <w:div w:id="15829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5456">
                                  <w:marLeft w:val="0"/>
                                  <w:marRight w:val="0"/>
                                  <w:marTop w:val="0"/>
                                  <w:marBottom w:val="0"/>
                                  <w:divBdr>
                                    <w:top w:val="none" w:sz="0" w:space="0" w:color="auto"/>
                                    <w:left w:val="none" w:sz="0" w:space="0" w:color="auto"/>
                                    <w:bottom w:val="none" w:sz="0" w:space="0" w:color="auto"/>
                                    <w:right w:val="none" w:sz="0" w:space="0" w:color="auto"/>
                                  </w:divBdr>
                                  <w:divsChild>
                                    <w:div w:id="681057123">
                                      <w:marLeft w:val="0"/>
                                      <w:marRight w:val="0"/>
                                      <w:marTop w:val="0"/>
                                      <w:marBottom w:val="0"/>
                                      <w:divBdr>
                                        <w:top w:val="none" w:sz="0" w:space="0" w:color="auto"/>
                                        <w:left w:val="none" w:sz="0" w:space="0" w:color="auto"/>
                                        <w:bottom w:val="none" w:sz="0" w:space="0" w:color="auto"/>
                                        <w:right w:val="none" w:sz="0" w:space="0" w:color="auto"/>
                                      </w:divBdr>
                                      <w:divsChild>
                                        <w:div w:id="1886213250">
                                          <w:marLeft w:val="0"/>
                                          <w:marRight w:val="0"/>
                                          <w:marTop w:val="0"/>
                                          <w:marBottom w:val="0"/>
                                          <w:divBdr>
                                            <w:top w:val="none" w:sz="0" w:space="0" w:color="auto"/>
                                            <w:left w:val="none" w:sz="0" w:space="0" w:color="auto"/>
                                            <w:bottom w:val="none" w:sz="0" w:space="0" w:color="auto"/>
                                            <w:right w:val="none" w:sz="0" w:space="0" w:color="auto"/>
                                          </w:divBdr>
                                          <w:divsChild>
                                            <w:div w:id="159123790">
                                              <w:marLeft w:val="0"/>
                                              <w:marRight w:val="0"/>
                                              <w:marTop w:val="0"/>
                                              <w:marBottom w:val="0"/>
                                              <w:divBdr>
                                                <w:top w:val="none" w:sz="0" w:space="0" w:color="auto"/>
                                                <w:left w:val="none" w:sz="0" w:space="0" w:color="auto"/>
                                                <w:bottom w:val="none" w:sz="0" w:space="0" w:color="auto"/>
                                                <w:right w:val="none" w:sz="0" w:space="0" w:color="auto"/>
                                              </w:divBdr>
                                              <w:divsChild>
                                                <w:div w:id="1055859685">
                                                  <w:marLeft w:val="0"/>
                                                  <w:marRight w:val="0"/>
                                                  <w:marTop w:val="0"/>
                                                  <w:marBottom w:val="0"/>
                                                  <w:divBdr>
                                                    <w:top w:val="none" w:sz="0" w:space="0" w:color="auto"/>
                                                    <w:left w:val="none" w:sz="0" w:space="0" w:color="auto"/>
                                                    <w:bottom w:val="none" w:sz="0" w:space="0" w:color="auto"/>
                                                    <w:right w:val="none" w:sz="0" w:space="0" w:color="auto"/>
                                                  </w:divBdr>
                                                  <w:divsChild>
                                                    <w:div w:id="1845126773">
                                                      <w:marLeft w:val="0"/>
                                                      <w:marRight w:val="0"/>
                                                      <w:marTop w:val="0"/>
                                                      <w:marBottom w:val="0"/>
                                                      <w:divBdr>
                                                        <w:top w:val="none" w:sz="0" w:space="0" w:color="auto"/>
                                                        <w:left w:val="none" w:sz="0" w:space="0" w:color="auto"/>
                                                        <w:bottom w:val="none" w:sz="0" w:space="0" w:color="auto"/>
                                                        <w:right w:val="none" w:sz="0" w:space="0" w:color="auto"/>
                                                      </w:divBdr>
                                                      <w:divsChild>
                                                        <w:div w:id="187371294">
                                                          <w:marLeft w:val="0"/>
                                                          <w:marRight w:val="0"/>
                                                          <w:marTop w:val="0"/>
                                                          <w:marBottom w:val="0"/>
                                                          <w:divBdr>
                                                            <w:top w:val="none" w:sz="0" w:space="0" w:color="auto"/>
                                                            <w:left w:val="none" w:sz="0" w:space="0" w:color="auto"/>
                                                            <w:bottom w:val="none" w:sz="0" w:space="0" w:color="auto"/>
                                                            <w:right w:val="none" w:sz="0" w:space="0" w:color="auto"/>
                                                          </w:divBdr>
                                                          <w:divsChild>
                                                            <w:div w:id="1041514567">
                                                              <w:marLeft w:val="0"/>
                                                              <w:marRight w:val="0"/>
                                                              <w:marTop w:val="0"/>
                                                              <w:marBottom w:val="0"/>
                                                              <w:divBdr>
                                                                <w:top w:val="none" w:sz="0" w:space="0" w:color="auto"/>
                                                                <w:left w:val="none" w:sz="0" w:space="0" w:color="auto"/>
                                                                <w:bottom w:val="none" w:sz="0" w:space="0" w:color="auto"/>
                                                                <w:right w:val="none" w:sz="0" w:space="0" w:color="auto"/>
                                                              </w:divBdr>
                                                              <w:divsChild>
                                                                <w:div w:id="1532306122">
                                                                  <w:marLeft w:val="0"/>
                                                                  <w:marRight w:val="0"/>
                                                                  <w:marTop w:val="0"/>
                                                                  <w:marBottom w:val="0"/>
                                                                  <w:divBdr>
                                                                    <w:top w:val="none" w:sz="0" w:space="0" w:color="auto"/>
                                                                    <w:left w:val="none" w:sz="0" w:space="0" w:color="auto"/>
                                                                    <w:bottom w:val="none" w:sz="0" w:space="0" w:color="auto"/>
                                                                    <w:right w:val="none" w:sz="0" w:space="0" w:color="auto"/>
                                                                  </w:divBdr>
                                                                  <w:divsChild>
                                                                    <w:div w:id="55443558">
                                                                      <w:marLeft w:val="0"/>
                                                                      <w:marRight w:val="0"/>
                                                                      <w:marTop w:val="0"/>
                                                                      <w:marBottom w:val="0"/>
                                                                      <w:divBdr>
                                                                        <w:top w:val="none" w:sz="0" w:space="0" w:color="auto"/>
                                                                        <w:left w:val="none" w:sz="0" w:space="0" w:color="auto"/>
                                                                        <w:bottom w:val="none" w:sz="0" w:space="0" w:color="auto"/>
                                                                        <w:right w:val="none" w:sz="0" w:space="0" w:color="auto"/>
                                                                      </w:divBdr>
                                                                      <w:divsChild>
                                                                        <w:div w:id="1347899401">
                                                                          <w:marLeft w:val="0"/>
                                                                          <w:marRight w:val="0"/>
                                                                          <w:marTop w:val="0"/>
                                                                          <w:marBottom w:val="0"/>
                                                                          <w:divBdr>
                                                                            <w:top w:val="none" w:sz="0" w:space="0" w:color="auto"/>
                                                                            <w:left w:val="none" w:sz="0" w:space="0" w:color="auto"/>
                                                                            <w:bottom w:val="none" w:sz="0" w:space="0" w:color="auto"/>
                                                                            <w:right w:val="none" w:sz="0" w:space="0" w:color="auto"/>
                                                                          </w:divBdr>
                                                                          <w:divsChild>
                                                                            <w:div w:id="1408766449">
                                                                              <w:marLeft w:val="0"/>
                                                                              <w:marRight w:val="0"/>
                                                                              <w:marTop w:val="0"/>
                                                                              <w:marBottom w:val="0"/>
                                                                              <w:divBdr>
                                                                                <w:top w:val="none" w:sz="0" w:space="0" w:color="auto"/>
                                                                                <w:left w:val="none" w:sz="0" w:space="0" w:color="auto"/>
                                                                                <w:bottom w:val="none" w:sz="0" w:space="0" w:color="auto"/>
                                                                                <w:right w:val="none" w:sz="0" w:space="0" w:color="auto"/>
                                                                              </w:divBdr>
                                                                              <w:divsChild>
                                                                                <w:div w:id="10761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151024">
                                  <w:marLeft w:val="0"/>
                                  <w:marRight w:val="0"/>
                                  <w:marTop w:val="0"/>
                                  <w:marBottom w:val="0"/>
                                  <w:divBdr>
                                    <w:top w:val="none" w:sz="0" w:space="0" w:color="auto"/>
                                    <w:left w:val="none" w:sz="0" w:space="0" w:color="auto"/>
                                    <w:bottom w:val="none" w:sz="0" w:space="0" w:color="auto"/>
                                    <w:right w:val="none" w:sz="0" w:space="0" w:color="auto"/>
                                  </w:divBdr>
                                  <w:divsChild>
                                    <w:div w:id="635069819">
                                      <w:marLeft w:val="0"/>
                                      <w:marRight w:val="0"/>
                                      <w:marTop w:val="0"/>
                                      <w:marBottom w:val="0"/>
                                      <w:divBdr>
                                        <w:top w:val="none" w:sz="0" w:space="0" w:color="auto"/>
                                        <w:left w:val="none" w:sz="0" w:space="0" w:color="auto"/>
                                        <w:bottom w:val="none" w:sz="0" w:space="0" w:color="auto"/>
                                        <w:right w:val="none" w:sz="0" w:space="0" w:color="auto"/>
                                      </w:divBdr>
                                      <w:divsChild>
                                        <w:div w:id="1329745666">
                                          <w:marLeft w:val="0"/>
                                          <w:marRight w:val="0"/>
                                          <w:marTop w:val="0"/>
                                          <w:marBottom w:val="0"/>
                                          <w:divBdr>
                                            <w:top w:val="none" w:sz="0" w:space="0" w:color="auto"/>
                                            <w:left w:val="none" w:sz="0" w:space="0" w:color="auto"/>
                                            <w:bottom w:val="none" w:sz="0" w:space="0" w:color="auto"/>
                                            <w:right w:val="none" w:sz="0" w:space="0" w:color="auto"/>
                                          </w:divBdr>
                                          <w:divsChild>
                                            <w:div w:id="92357372">
                                              <w:marLeft w:val="0"/>
                                              <w:marRight w:val="0"/>
                                              <w:marTop w:val="0"/>
                                              <w:marBottom w:val="0"/>
                                              <w:divBdr>
                                                <w:top w:val="none" w:sz="0" w:space="0" w:color="auto"/>
                                                <w:left w:val="none" w:sz="0" w:space="0" w:color="auto"/>
                                                <w:bottom w:val="none" w:sz="0" w:space="0" w:color="auto"/>
                                                <w:right w:val="none" w:sz="0" w:space="0" w:color="auto"/>
                                              </w:divBdr>
                                              <w:divsChild>
                                                <w:div w:id="21395394">
                                                  <w:marLeft w:val="0"/>
                                                  <w:marRight w:val="0"/>
                                                  <w:marTop w:val="0"/>
                                                  <w:marBottom w:val="0"/>
                                                  <w:divBdr>
                                                    <w:top w:val="none" w:sz="0" w:space="0" w:color="auto"/>
                                                    <w:left w:val="none" w:sz="0" w:space="0" w:color="auto"/>
                                                    <w:bottom w:val="none" w:sz="0" w:space="0" w:color="auto"/>
                                                    <w:right w:val="none" w:sz="0" w:space="0" w:color="auto"/>
                                                  </w:divBdr>
                                                  <w:divsChild>
                                                    <w:div w:id="704985429">
                                                      <w:marLeft w:val="0"/>
                                                      <w:marRight w:val="0"/>
                                                      <w:marTop w:val="0"/>
                                                      <w:marBottom w:val="0"/>
                                                      <w:divBdr>
                                                        <w:top w:val="none" w:sz="0" w:space="0" w:color="auto"/>
                                                        <w:left w:val="none" w:sz="0" w:space="0" w:color="auto"/>
                                                        <w:bottom w:val="none" w:sz="0" w:space="0" w:color="auto"/>
                                                        <w:right w:val="none" w:sz="0" w:space="0" w:color="auto"/>
                                                      </w:divBdr>
                                                      <w:divsChild>
                                                        <w:div w:id="1208566736">
                                                          <w:marLeft w:val="0"/>
                                                          <w:marRight w:val="0"/>
                                                          <w:marTop w:val="0"/>
                                                          <w:marBottom w:val="0"/>
                                                          <w:divBdr>
                                                            <w:top w:val="none" w:sz="0" w:space="0" w:color="auto"/>
                                                            <w:left w:val="none" w:sz="0" w:space="0" w:color="auto"/>
                                                            <w:bottom w:val="none" w:sz="0" w:space="0" w:color="auto"/>
                                                            <w:right w:val="none" w:sz="0" w:space="0" w:color="auto"/>
                                                          </w:divBdr>
                                                          <w:divsChild>
                                                            <w:div w:id="1396200069">
                                                              <w:marLeft w:val="0"/>
                                                              <w:marRight w:val="0"/>
                                                              <w:marTop w:val="0"/>
                                                              <w:marBottom w:val="0"/>
                                                              <w:divBdr>
                                                                <w:top w:val="none" w:sz="0" w:space="0" w:color="auto"/>
                                                                <w:left w:val="none" w:sz="0" w:space="0" w:color="auto"/>
                                                                <w:bottom w:val="none" w:sz="0" w:space="0" w:color="auto"/>
                                                                <w:right w:val="none" w:sz="0" w:space="0" w:color="auto"/>
                                                              </w:divBdr>
                                                              <w:divsChild>
                                                                <w:div w:id="525752648">
                                                                  <w:marLeft w:val="0"/>
                                                                  <w:marRight w:val="0"/>
                                                                  <w:marTop w:val="0"/>
                                                                  <w:marBottom w:val="0"/>
                                                                  <w:divBdr>
                                                                    <w:top w:val="none" w:sz="0" w:space="0" w:color="auto"/>
                                                                    <w:left w:val="none" w:sz="0" w:space="0" w:color="auto"/>
                                                                    <w:bottom w:val="none" w:sz="0" w:space="0" w:color="auto"/>
                                                                    <w:right w:val="none" w:sz="0" w:space="0" w:color="auto"/>
                                                                  </w:divBdr>
                                                                  <w:divsChild>
                                                                    <w:div w:id="1669558861">
                                                                      <w:marLeft w:val="0"/>
                                                                      <w:marRight w:val="0"/>
                                                                      <w:marTop w:val="0"/>
                                                                      <w:marBottom w:val="0"/>
                                                                      <w:divBdr>
                                                                        <w:top w:val="none" w:sz="0" w:space="0" w:color="auto"/>
                                                                        <w:left w:val="none" w:sz="0" w:space="0" w:color="auto"/>
                                                                        <w:bottom w:val="none" w:sz="0" w:space="0" w:color="auto"/>
                                                                        <w:right w:val="none" w:sz="0" w:space="0" w:color="auto"/>
                                                                      </w:divBdr>
                                                                      <w:divsChild>
                                                                        <w:div w:id="348071721">
                                                                          <w:marLeft w:val="0"/>
                                                                          <w:marRight w:val="0"/>
                                                                          <w:marTop w:val="0"/>
                                                                          <w:marBottom w:val="0"/>
                                                                          <w:divBdr>
                                                                            <w:top w:val="none" w:sz="0" w:space="0" w:color="auto"/>
                                                                            <w:left w:val="none" w:sz="0" w:space="0" w:color="auto"/>
                                                                            <w:bottom w:val="none" w:sz="0" w:space="0" w:color="auto"/>
                                                                            <w:right w:val="none" w:sz="0" w:space="0" w:color="auto"/>
                                                                          </w:divBdr>
                                                                          <w:divsChild>
                                                                            <w:div w:id="229123632">
                                                                              <w:marLeft w:val="0"/>
                                                                              <w:marRight w:val="0"/>
                                                                              <w:marTop w:val="0"/>
                                                                              <w:marBottom w:val="0"/>
                                                                              <w:divBdr>
                                                                                <w:top w:val="none" w:sz="0" w:space="0" w:color="auto"/>
                                                                                <w:left w:val="none" w:sz="0" w:space="0" w:color="auto"/>
                                                                                <w:bottom w:val="none" w:sz="0" w:space="0" w:color="auto"/>
                                                                                <w:right w:val="none" w:sz="0" w:space="0" w:color="auto"/>
                                                                              </w:divBdr>
                                                                              <w:divsChild>
                                                                                <w:div w:id="4847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275360">
                                  <w:marLeft w:val="0"/>
                                  <w:marRight w:val="0"/>
                                  <w:marTop w:val="0"/>
                                  <w:marBottom w:val="0"/>
                                  <w:divBdr>
                                    <w:top w:val="none" w:sz="0" w:space="0" w:color="auto"/>
                                    <w:left w:val="none" w:sz="0" w:space="0" w:color="auto"/>
                                    <w:bottom w:val="none" w:sz="0" w:space="0" w:color="auto"/>
                                    <w:right w:val="none" w:sz="0" w:space="0" w:color="auto"/>
                                  </w:divBdr>
                                  <w:divsChild>
                                    <w:div w:id="1746491942">
                                      <w:marLeft w:val="0"/>
                                      <w:marRight w:val="0"/>
                                      <w:marTop w:val="0"/>
                                      <w:marBottom w:val="0"/>
                                      <w:divBdr>
                                        <w:top w:val="none" w:sz="0" w:space="0" w:color="auto"/>
                                        <w:left w:val="none" w:sz="0" w:space="0" w:color="auto"/>
                                        <w:bottom w:val="none" w:sz="0" w:space="0" w:color="auto"/>
                                        <w:right w:val="none" w:sz="0" w:space="0" w:color="auto"/>
                                      </w:divBdr>
                                      <w:divsChild>
                                        <w:div w:id="507259236">
                                          <w:marLeft w:val="0"/>
                                          <w:marRight w:val="0"/>
                                          <w:marTop w:val="0"/>
                                          <w:marBottom w:val="0"/>
                                          <w:divBdr>
                                            <w:top w:val="none" w:sz="0" w:space="0" w:color="auto"/>
                                            <w:left w:val="none" w:sz="0" w:space="0" w:color="auto"/>
                                            <w:bottom w:val="none" w:sz="0" w:space="0" w:color="auto"/>
                                            <w:right w:val="none" w:sz="0" w:space="0" w:color="auto"/>
                                          </w:divBdr>
                                          <w:divsChild>
                                            <w:div w:id="1540895385">
                                              <w:marLeft w:val="0"/>
                                              <w:marRight w:val="0"/>
                                              <w:marTop w:val="0"/>
                                              <w:marBottom w:val="0"/>
                                              <w:divBdr>
                                                <w:top w:val="none" w:sz="0" w:space="0" w:color="auto"/>
                                                <w:left w:val="none" w:sz="0" w:space="0" w:color="auto"/>
                                                <w:bottom w:val="none" w:sz="0" w:space="0" w:color="auto"/>
                                                <w:right w:val="none" w:sz="0" w:space="0" w:color="auto"/>
                                              </w:divBdr>
                                              <w:divsChild>
                                                <w:div w:id="981807834">
                                                  <w:marLeft w:val="0"/>
                                                  <w:marRight w:val="0"/>
                                                  <w:marTop w:val="0"/>
                                                  <w:marBottom w:val="0"/>
                                                  <w:divBdr>
                                                    <w:top w:val="none" w:sz="0" w:space="0" w:color="auto"/>
                                                    <w:left w:val="none" w:sz="0" w:space="0" w:color="auto"/>
                                                    <w:bottom w:val="none" w:sz="0" w:space="0" w:color="auto"/>
                                                    <w:right w:val="none" w:sz="0" w:space="0" w:color="auto"/>
                                                  </w:divBdr>
                                                  <w:divsChild>
                                                    <w:div w:id="670715094">
                                                      <w:marLeft w:val="0"/>
                                                      <w:marRight w:val="0"/>
                                                      <w:marTop w:val="0"/>
                                                      <w:marBottom w:val="0"/>
                                                      <w:divBdr>
                                                        <w:top w:val="none" w:sz="0" w:space="0" w:color="auto"/>
                                                        <w:left w:val="none" w:sz="0" w:space="0" w:color="auto"/>
                                                        <w:bottom w:val="none" w:sz="0" w:space="0" w:color="auto"/>
                                                        <w:right w:val="none" w:sz="0" w:space="0" w:color="auto"/>
                                                      </w:divBdr>
                                                      <w:divsChild>
                                                        <w:div w:id="1741441647">
                                                          <w:marLeft w:val="0"/>
                                                          <w:marRight w:val="0"/>
                                                          <w:marTop w:val="0"/>
                                                          <w:marBottom w:val="0"/>
                                                          <w:divBdr>
                                                            <w:top w:val="none" w:sz="0" w:space="0" w:color="auto"/>
                                                            <w:left w:val="none" w:sz="0" w:space="0" w:color="auto"/>
                                                            <w:bottom w:val="none" w:sz="0" w:space="0" w:color="auto"/>
                                                            <w:right w:val="none" w:sz="0" w:space="0" w:color="auto"/>
                                                          </w:divBdr>
                                                          <w:divsChild>
                                                            <w:div w:id="137697554">
                                                              <w:marLeft w:val="0"/>
                                                              <w:marRight w:val="0"/>
                                                              <w:marTop w:val="0"/>
                                                              <w:marBottom w:val="0"/>
                                                              <w:divBdr>
                                                                <w:top w:val="none" w:sz="0" w:space="0" w:color="auto"/>
                                                                <w:left w:val="none" w:sz="0" w:space="0" w:color="auto"/>
                                                                <w:bottom w:val="none" w:sz="0" w:space="0" w:color="auto"/>
                                                                <w:right w:val="none" w:sz="0" w:space="0" w:color="auto"/>
                                                              </w:divBdr>
                                                              <w:divsChild>
                                                                <w:div w:id="1026515391">
                                                                  <w:marLeft w:val="0"/>
                                                                  <w:marRight w:val="0"/>
                                                                  <w:marTop w:val="0"/>
                                                                  <w:marBottom w:val="0"/>
                                                                  <w:divBdr>
                                                                    <w:top w:val="none" w:sz="0" w:space="0" w:color="auto"/>
                                                                    <w:left w:val="none" w:sz="0" w:space="0" w:color="auto"/>
                                                                    <w:bottom w:val="none" w:sz="0" w:space="0" w:color="auto"/>
                                                                    <w:right w:val="none" w:sz="0" w:space="0" w:color="auto"/>
                                                                  </w:divBdr>
                                                                  <w:divsChild>
                                                                    <w:div w:id="654770554">
                                                                      <w:marLeft w:val="0"/>
                                                                      <w:marRight w:val="0"/>
                                                                      <w:marTop w:val="0"/>
                                                                      <w:marBottom w:val="0"/>
                                                                      <w:divBdr>
                                                                        <w:top w:val="none" w:sz="0" w:space="0" w:color="auto"/>
                                                                        <w:left w:val="none" w:sz="0" w:space="0" w:color="auto"/>
                                                                        <w:bottom w:val="none" w:sz="0" w:space="0" w:color="auto"/>
                                                                        <w:right w:val="none" w:sz="0" w:space="0" w:color="auto"/>
                                                                      </w:divBdr>
                                                                      <w:divsChild>
                                                                        <w:div w:id="80416530">
                                                                          <w:marLeft w:val="0"/>
                                                                          <w:marRight w:val="0"/>
                                                                          <w:marTop w:val="0"/>
                                                                          <w:marBottom w:val="0"/>
                                                                          <w:divBdr>
                                                                            <w:top w:val="none" w:sz="0" w:space="0" w:color="auto"/>
                                                                            <w:left w:val="none" w:sz="0" w:space="0" w:color="auto"/>
                                                                            <w:bottom w:val="none" w:sz="0" w:space="0" w:color="auto"/>
                                                                            <w:right w:val="none" w:sz="0" w:space="0" w:color="auto"/>
                                                                          </w:divBdr>
                                                                          <w:divsChild>
                                                                            <w:div w:id="1888106140">
                                                                              <w:marLeft w:val="0"/>
                                                                              <w:marRight w:val="0"/>
                                                                              <w:marTop w:val="0"/>
                                                                              <w:marBottom w:val="0"/>
                                                                              <w:divBdr>
                                                                                <w:top w:val="none" w:sz="0" w:space="0" w:color="auto"/>
                                                                                <w:left w:val="none" w:sz="0" w:space="0" w:color="auto"/>
                                                                                <w:bottom w:val="none" w:sz="0" w:space="0" w:color="auto"/>
                                                                                <w:right w:val="none" w:sz="0" w:space="0" w:color="auto"/>
                                                                              </w:divBdr>
                                                                              <w:divsChild>
                                                                                <w:div w:id="5627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215236">
                                  <w:marLeft w:val="0"/>
                                  <w:marRight w:val="0"/>
                                  <w:marTop w:val="0"/>
                                  <w:marBottom w:val="0"/>
                                  <w:divBdr>
                                    <w:top w:val="none" w:sz="0" w:space="0" w:color="auto"/>
                                    <w:left w:val="none" w:sz="0" w:space="0" w:color="auto"/>
                                    <w:bottom w:val="none" w:sz="0" w:space="0" w:color="auto"/>
                                    <w:right w:val="none" w:sz="0" w:space="0" w:color="auto"/>
                                  </w:divBdr>
                                  <w:divsChild>
                                    <w:div w:id="1238444149">
                                      <w:marLeft w:val="0"/>
                                      <w:marRight w:val="0"/>
                                      <w:marTop w:val="0"/>
                                      <w:marBottom w:val="0"/>
                                      <w:divBdr>
                                        <w:top w:val="none" w:sz="0" w:space="0" w:color="auto"/>
                                        <w:left w:val="none" w:sz="0" w:space="0" w:color="auto"/>
                                        <w:bottom w:val="none" w:sz="0" w:space="0" w:color="auto"/>
                                        <w:right w:val="none" w:sz="0" w:space="0" w:color="auto"/>
                                      </w:divBdr>
                                      <w:divsChild>
                                        <w:div w:id="1595741998">
                                          <w:marLeft w:val="0"/>
                                          <w:marRight w:val="0"/>
                                          <w:marTop w:val="0"/>
                                          <w:marBottom w:val="0"/>
                                          <w:divBdr>
                                            <w:top w:val="none" w:sz="0" w:space="0" w:color="auto"/>
                                            <w:left w:val="none" w:sz="0" w:space="0" w:color="auto"/>
                                            <w:bottom w:val="none" w:sz="0" w:space="0" w:color="auto"/>
                                            <w:right w:val="none" w:sz="0" w:space="0" w:color="auto"/>
                                          </w:divBdr>
                                          <w:divsChild>
                                            <w:div w:id="1860728789">
                                              <w:marLeft w:val="0"/>
                                              <w:marRight w:val="0"/>
                                              <w:marTop w:val="0"/>
                                              <w:marBottom w:val="0"/>
                                              <w:divBdr>
                                                <w:top w:val="none" w:sz="0" w:space="0" w:color="auto"/>
                                                <w:left w:val="none" w:sz="0" w:space="0" w:color="auto"/>
                                                <w:bottom w:val="none" w:sz="0" w:space="0" w:color="auto"/>
                                                <w:right w:val="none" w:sz="0" w:space="0" w:color="auto"/>
                                              </w:divBdr>
                                              <w:divsChild>
                                                <w:div w:id="26876085">
                                                  <w:marLeft w:val="0"/>
                                                  <w:marRight w:val="0"/>
                                                  <w:marTop w:val="0"/>
                                                  <w:marBottom w:val="0"/>
                                                  <w:divBdr>
                                                    <w:top w:val="none" w:sz="0" w:space="0" w:color="auto"/>
                                                    <w:left w:val="none" w:sz="0" w:space="0" w:color="auto"/>
                                                    <w:bottom w:val="none" w:sz="0" w:space="0" w:color="auto"/>
                                                    <w:right w:val="none" w:sz="0" w:space="0" w:color="auto"/>
                                                  </w:divBdr>
                                                  <w:divsChild>
                                                    <w:div w:id="1746491331">
                                                      <w:marLeft w:val="0"/>
                                                      <w:marRight w:val="0"/>
                                                      <w:marTop w:val="0"/>
                                                      <w:marBottom w:val="0"/>
                                                      <w:divBdr>
                                                        <w:top w:val="none" w:sz="0" w:space="0" w:color="auto"/>
                                                        <w:left w:val="none" w:sz="0" w:space="0" w:color="auto"/>
                                                        <w:bottom w:val="none" w:sz="0" w:space="0" w:color="auto"/>
                                                        <w:right w:val="none" w:sz="0" w:space="0" w:color="auto"/>
                                                      </w:divBdr>
                                                      <w:divsChild>
                                                        <w:div w:id="2137945549">
                                                          <w:marLeft w:val="0"/>
                                                          <w:marRight w:val="0"/>
                                                          <w:marTop w:val="0"/>
                                                          <w:marBottom w:val="0"/>
                                                          <w:divBdr>
                                                            <w:top w:val="none" w:sz="0" w:space="0" w:color="auto"/>
                                                            <w:left w:val="none" w:sz="0" w:space="0" w:color="auto"/>
                                                            <w:bottom w:val="none" w:sz="0" w:space="0" w:color="auto"/>
                                                            <w:right w:val="none" w:sz="0" w:space="0" w:color="auto"/>
                                                          </w:divBdr>
                                                          <w:divsChild>
                                                            <w:div w:id="448940431">
                                                              <w:marLeft w:val="0"/>
                                                              <w:marRight w:val="0"/>
                                                              <w:marTop w:val="0"/>
                                                              <w:marBottom w:val="0"/>
                                                              <w:divBdr>
                                                                <w:top w:val="none" w:sz="0" w:space="0" w:color="auto"/>
                                                                <w:left w:val="none" w:sz="0" w:space="0" w:color="auto"/>
                                                                <w:bottom w:val="none" w:sz="0" w:space="0" w:color="auto"/>
                                                                <w:right w:val="none" w:sz="0" w:space="0" w:color="auto"/>
                                                              </w:divBdr>
                                                              <w:divsChild>
                                                                <w:div w:id="828252890">
                                                                  <w:marLeft w:val="0"/>
                                                                  <w:marRight w:val="0"/>
                                                                  <w:marTop w:val="0"/>
                                                                  <w:marBottom w:val="0"/>
                                                                  <w:divBdr>
                                                                    <w:top w:val="none" w:sz="0" w:space="0" w:color="auto"/>
                                                                    <w:left w:val="none" w:sz="0" w:space="0" w:color="auto"/>
                                                                    <w:bottom w:val="none" w:sz="0" w:space="0" w:color="auto"/>
                                                                    <w:right w:val="none" w:sz="0" w:space="0" w:color="auto"/>
                                                                  </w:divBdr>
                                                                  <w:divsChild>
                                                                    <w:div w:id="1554849832">
                                                                      <w:marLeft w:val="0"/>
                                                                      <w:marRight w:val="0"/>
                                                                      <w:marTop w:val="0"/>
                                                                      <w:marBottom w:val="0"/>
                                                                      <w:divBdr>
                                                                        <w:top w:val="none" w:sz="0" w:space="0" w:color="auto"/>
                                                                        <w:left w:val="none" w:sz="0" w:space="0" w:color="auto"/>
                                                                        <w:bottom w:val="none" w:sz="0" w:space="0" w:color="auto"/>
                                                                        <w:right w:val="none" w:sz="0" w:space="0" w:color="auto"/>
                                                                      </w:divBdr>
                                                                      <w:divsChild>
                                                                        <w:div w:id="17002459">
                                                                          <w:marLeft w:val="0"/>
                                                                          <w:marRight w:val="0"/>
                                                                          <w:marTop w:val="0"/>
                                                                          <w:marBottom w:val="0"/>
                                                                          <w:divBdr>
                                                                            <w:top w:val="none" w:sz="0" w:space="0" w:color="auto"/>
                                                                            <w:left w:val="none" w:sz="0" w:space="0" w:color="auto"/>
                                                                            <w:bottom w:val="none" w:sz="0" w:space="0" w:color="auto"/>
                                                                            <w:right w:val="none" w:sz="0" w:space="0" w:color="auto"/>
                                                                          </w:divBdr>
                                                                          <w:divsChild>
                                                                            <w:div w:id="1071998186">
                                                                              <w:marLeft w:val="0"/>
                                                                              <w:marRight w:val="0"/>
                                                                              <w:marTop w:val="0"/>
                                                                              <w:marBottom w:val="0"/>
                                                                              <w:divBdr>
                                                                                <w:top w:val="none" w:sz="0" w:space="0" w:color="auto"/>
                                                                                <w:left w:val="none" w:sz="0" w:space="0" w:color="auto"/>
                                                                                <w:bottom w:val="none" w:sz="0" w:space="0" w:color="auto"/>
                                                                                <w:right w:val="none" w:sz="0" w:space="0" w:color="auto"/>
                                                                              </w:divBdr>
                                                                              <w:divsChild>
                                                                                <w:div w:id="19210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864336">
                                  <w:marLeft w:val="0"/>
                                  <w:marRight w:val="0"/>
                                  <w:marTop w:val="0"/>
                                  <w:marBottom w:val="0"/>
                                  <w:divBdr>
                                    <w:top w:val="none" w:sz="0" w:space="0" w:color="auto"/>
                                    <w:left w:val="none" w:sz="0" w:space="0" w:color="auto"/>
                                    <w:bottom w:val="none" w:sz="0" w:space="0" w:color="auto"/>
                                    <w:right w:val="none" w:sz="0" w:space="0" w:color="auto"/>
                                  </w:divBdr>
                                  <w:divsChild>
                                    <w:div w:id="618342982">
                                      <w:marLeft w:val="0"/>
                                      <w:marRight w:val="0"/>
                                      <w:marTop w:val="0"/>
                                      <w:marBottom w:val="0"/>
                                      <w:divBdr>
                                        <w:top w:val="none" w:sz="0" w:space="0" w:color="auto"/>
                                        <w:left w:val="none" w:sz="0" w:space="0" w:color="auto"/>
                                        <w:bottom w:val="none" w:sz="0" w:space="0" w:color="auto"/>
                                        <w:right w:val="none" w:sz="0" w:space="0" w:color="auto"/>
                                      </w:divBdr>
                                      <w:divsChild>
                                        <w:div w:id="59980952">
                                          <w:marLeft w:val="0"/>
                                          <w:marRight w:val="0"/>
                                          <w:marTop w:val="0"/>
                                          <w:marBottom w:val="0"/>
                                          <w:divBdr>
                                            <w:top w:val="none" w:sz="0" w:space="0" w:color="auto"/>
                                            <w:left w:val="none" w:sz="0" w:space="0" w:color="auto"/>
                                            <w:bottom w:val="none" w:sz="0" w:space="0" w:color="auto"/>
                                            <w:right w:val="none" w:sz="0" w:space="0" w:color="auto"/>
                                          </w:divBdr>
                                          <w:divsChild>
                                            <w:div w:id="939988173">
                                              <w:marLeft w:val="0"/>
                                              <w:marRight w:val="0"/>
                                              <w:marTop w:val="0"/>
                                              <w:marBottom w:val="0"/>
                                              <w:divBdr>
                                                <w:top w:val="none" w:sz="0" w:space="0" w:color="auto"/>
                                                <w:left w:val="none" w:sz="0" w:space="0" w:color="auto"/>
                                                <w:bottom w:val="none" w:sz="0" w:space="0" w:color="auto"/>
                                                <w:right w:val="none" w:sz="0" w:space="0" w:color="auto"/>
                                              </w:divBdr>
                                              <w:divsChild>
                                                <w:div w:id="1306350142">
                                                  <w:marLeft w:val="0"/>
                                                  <w:marRight w:val="0"/>
                                                  <w:marTop w:val="0"/>
                                                  <w:marBottom w:val="0"/>
                                                  <w:divBdr>
                                                    <w:top w:val="none" w:sz="0" w:space="0" w:color="auto"/>
                                                    <w:left w:val="none" w:sz="0" w:space="0" w:color="auto"/>
                                                    <w:bottom w:val="none" w:sz="0" w:space="0" w:color="auto"/>
                                                    <w:right w:val="none" w:sz="0" w:space="0" w:color="auto"/>
                                                  </w:divBdr>
                                                  <w:divsChild>
                                                    <w:div w:id="871840561">
                                                      <w:marLeft w:val="0"/>
                                                      <w:marRight w:val="0"/>
                                                      <w:marTop w:val="0"/>
                                                      <w:marBottom w:val="0"/>
                                                      <w:divBdr>
                                                        <w:top w:val="none" w:sz="0" w:space="0" w:color="auto"/>
                                                        <w:left w:val="none" w:sz="0" w:space="0" w:color="auto"/>
                                                        <w:bottom w:val="none" w:sz="0" w:space="0" w:color="auto"/>
                                                        <w:right w:val="none" w:sz="0" w:space="0" w:color="auto"/>
                                                      </w:divBdr>
                                                      <w:divsChild>
                                                        <w:div w:id="574440814">
                                                          <w:marLeft w:val="0"/>
                                                          <w:marRight w:val="0"/>
                                                          <w:marTop w:val="0"/>
                                                          <w:marBottom w:val="0"/>
                                                          <w:divBdr>
                                                            <w:top w:val="none" w:sz="0" w:space="0" w:color="auto"/>
                                                            <w:left w:val="none" w:sz="0" w:space="0" w:color="auto"/>
                                                            <w:bottom w:val="none" w:sz="0" w:space="0" w:color="auto"/>
                                                            <w:right w:val="none" w:sz="0" w:space="0" w:color="auto"/>
                                                          </w:divBdr>
                                                          <w:divsChild>
                                                            <w:div w:id="174346190">
                                                              <w:marLeft w:val="0"/>
                                                              <w:marRight w:val="0"/>
                                                              <w:marTop w:val="0"/>
                                                              <w:marBottom w:val="0"/>
                                                              <w:divBdr>
                                                                <w:top w:val="none" w:sz="0" w:space="0" w:color="auto"/>
                                                                <w:left w:val="none" w:sz="0" w:space="0" w:color="auto"/>
                                                                <w:bottom w:val="none" w:sz="0" w:space="0" w:color="auto"/>
                                                                <w:right w:val="none" w:sz="0" w:space="0" w:color="auto"/>
                                                              </w:divBdr>
                                                              <w:divsChild>
                                                                <w:div w:id="30811362">
                                                                  <w:marLeft w:val="0"/>
                                                                  <w:marRight w:val="0"/>
                                                                  <w:marTop w:val="0"/>
                                                                  <w:marBottom w:val="0"/>
                                                                  <w:divBdr>
                                                                    <w:top w:val="none" w:sz="0" w:space="0" w:color="auto"/>
                                                                    <w:left w:val="none" w:sz="0" w:space="0" w:color="auto"/>
                                                                    <w:bottom w:val="none" w:sz="0" w:space="0" w:color="auto"/>
                                                                    <w:right w:val="none" w:sz="0" w:space="0" w:color="auto"/>
                                                                  </w:divBdr>
                                                                  <w:divsChild>
                                                                    <w:div w:id="31611176">
                                                                      <w:marLeft w:val="0"/>
                                                                      <w:marRight w:val="0"/>
                                                                      <w:marTop w:val="0"/>
                                                                      <w:marBottom w:val="0"/>
                                                                      <w:divBdr>
                                                                        <w:top w:val="none" w:sz="0" w:space="0" w:color="auto"/>
                                                                        <w:left w:val="none" w:sz="0" w:space="0" w:color="auto"/>
                                                                        <w:bottom w:val="none" w:sz="0" w:space="0" w:color="auto"/>
                                                                        <w:right w:val="none" w:sz="0" w:space="0" w:color="auto"/>
                                                                      </w:divBdr>
                                                                      <w:divsChild>
                                                                        <w:div w:id="433477735">
                                                                          <w:marLeft w:val="0"/>
                                                                          <w:marRight w:val="0"/>
                                                                          <w:marTop w:val="0"/>
                                                                          <w:marBottom w:val="0"/>
                                                                          <w:divBdr>
                                                                            <w:top w:val="none" w:sz="0" w:space="0" w:color="auto"/>
                                                                            <w:left w:val="none" w:sz="0" w:space="0" w:color="auto"/>
                                                                            <w:bottom w:val="none" w:sz="0" w:space="0" w:color="auto"/>
                                                                            <w:right w:val="none" w:sz="0" w:space="0" w:color="auto"/>
                                                                          </w:divBdr>
                                                                          <w:divsChild>
                                                                            <w:div w:id="1349789009">
                                                                              <w:marLeft w:val="0"/>
                                                                              <w:marRight w:val="0"/>
                                                                              <w:marTop w:val="0"/>
                                                                              <w:marBottom w:val="0"/>
                                                                              <w:divBdr>
                                                                                <w:top w:val="none" w:sz="0" w:space="0" w:color="auto"/>
                                                                                <w:left w:val="none" w:sz="0" w:space="0" w:color="auto"/>
                                                                                <w:bottom w:val="none" w:sz="0" w:space="0" w:color="auto"/>
                                                                                <w:right w:val="none" w:sz="0" w:space="0" w:color="auto"/>
                                                                              </w:divBdr>
                                                                              <w:divsChild>
                                                                                <w:div w:id="9338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955575">
                                  <w:marLeft w:val="0"/>
                                  <w:marRight w:val="0"/>
                                  <w:marTop w:val="0"/>
                                  <w:marBottom w:val="0"/>
                                  <w:divBdr>
                                    <w:top w:val="none" w:sz="0" w:space="0" w:color="auto"/>
                                    <w:left w:val="none" w:sz="0" w:space="0" w:color="auto"/>
                                    <w:bottom w:val="none" w:sz="0" w:space="0" w:color="auto"/>
                                    <w:right w:val="none" w:sz="0" w:space="0" w:color="auto"/>
                                  </w:divBdr>
                                  <w:divsChild>
                                    <w:div w:id="1442647873">
                                      <w:marLeft w:val="0"/>
                                      <w:marRight w:val="0"/>
                                      <w:marTop w:val="0"/>
                                      <w:marBottom w:val="0"/>
                                      <w:divBdr>
                                        <w:top w:val="none" w:sz="0" w:space="0" w:color="auto"/>
                                        <w:left w:val="none" w:sz="0" w:space="0" w:color="auto"/>
                                        <w:bottom w:val="none" w:sz="0" w:space="0" w:color="auto"/>
                                        <w:right w:val="none" w:sz="0" w:space="0" w:color="auto"/>
                                      </w:divBdr>
                                      <w:divsChild>
                                        <w:div w:id="1077098332">
                                          <w:marLeft w:val="0"/>
                                          <w:marRight w:val="0"/>
                                          <w:marTop w:val="0"/>
                                          <w:marBottom w:val="0"/>
                                          <w:divBdr>
                                            <w:top w:val="none" w:sz="0" w:space="0" w:color="auto"/>
                                            <w:left w:val="none" w:sz="0" w:space="0" w:color="auto"/>
                                            <w:bottom w:val="none" w:sz="0" w:space="0" w:color="auto"/>
                                            <w:right w:val="none" w:sz="0" w:space="0" w:color="auto"/>
                                          </w:divBdr>
                                          <w:divsChild>
                                            <w:div w:id="475496011">
                                              <w:marLeft w:val="0"/>
                                              <w:marRight w:val="0"/>
                                              <w:marTop w:val="0"/>
                                              <w:marBottom w:val="0"/>
                                              <w:divBdr>
                                                <w:top w:val="none" w:sz="0" w:space="0" w:color="auto"/>
                                                <w:left w:val="none" w:sz="0" w:space="0" w:color="auto"/>
                                                <w:bottom w:val="none" w:sz="0" w:space="0" w:color="auto"/>
                                                <w:right w:val="none" w:sz="0" w:space="0" w:color="auto"/>
                                              </w:divBdr>
                                              <w:divsChild>
                                                <w:div w:id="2105344368">
                                                  <w:marLeft w:val="0"/>
                                                  <w:marRight w:val="0"/>
                                                  <w:marTop w:val="0"/>
                                                  <w:marBottom w:val="0"/>
                                                  <w:divBdr>
                                                    <w:top w:val="none" w:sz="0" w:space="0" w:color="auto"/>
                                                    <w:left w:val="none" w:sz="0" w:space="0" w:color="auto"/>
                                                    <w:bottom w:val="none" w:sz="0" w:space="0" w:color="auto"/>
                                                    <w:right w:val="none" w:sz="0" w:space="0" w:color="auto"/>
                                                  </w:divBdr>
                                                  <w:divsChild>
                                                    <w:div w:id="878124814">
                                                      <w:marLeft w:val="0"/>
                                                      <w:marRight w:val="0"/>
                                                      <w:marTop w:val="0"/>
                                                      <w:marBottom w:val="0"/>
                                                      <w:divBdr>
                                                        <w:top w:val="none" w:sz="0" w:space="0" w:color="auto"/>
                                                        <w:left w:val="none" w:sz="0" w:space="0" w:color="auto"/>
                                                        <w:bottom w:val="none" w:sz="0" w:space="0" w:color="auto"/>
                                                        <w:right w:val="none" w:sz="0" w:space="0" w:color="auto"/>
                                                      </w:divBdr>
                                                      <w:divsChild>
                                                        <w:div w:id="1225751909">
                                                          <w:marLeft w:val="0"/>
                                                          <w:marRight w:val="0"/>
                                                          <w:marTop w:val="0"/>
                                                          <w:marBottom w:val="0"/>
                                                          <w:divBdr>
                                                            <w:top w:val="none" w:sz="0" w:space="0" w:color="auto"/>
                                                            <w:left w:val="none" w:sz="0" w:space="0" w:color="auto"/>
                                                            <w:bottom w:val="none" w:sz="0" w:space="0" w:color="auto"/>
                                                            <w:right w:val="none" w:sz="0" w:space="0" w:color="auto"/>
                                                          </w:divBdr>
                                                          <w:divsChild>
                                                            <w:div w:id="1961184917">
                                                              <w:marLeft w:val="0"/>
                                                              <w:marRight w:val="0"/>
                                                              <w:marTop w:val="0"/>
                                                              <w:marBottom w:val="0"/>
                                                              <w:divBdr>
                                                                <w:top w:val="none" w:sz="0" w:space="0" w:color="auto"/>
                                                                <w:left w:val="none" w:sz="0" w:space="0" w:color="auto"/>
                                                                <w:bottom w:val="none" w:sz="0" w:space="0" w:color="auto"/>
                                                                <w:right w:val="none" w:sz="0" w:space="0" w:color="auto"/>
                                                              </w:divBdr>
                                                              <w:divsChild>
                                                                <w:div w:id="891499904">
                                                                  <w:marLeft w:val="0"/>
                                                                  <w:marRight w:val="0"/>
                                                                  <w:marTop w:val="0"/>
                                                                  <w:marBottom w:val="0"/>
                                                                  <w:divBdr>
                                                                    <w:top w:val="none" w:sz="0" w:space="0" w:color="auto"/>
                                                                    <w:left w:val="none" w:sz="0" w:space="0" w:color="auto"/>
                                                                    <w:bottom w:val="none" w:sz="0" w:space="0" w:color="auto"/>
                                                                    <w:right w:val="none" w:sz="0" w:space="0" w:color="auto"/>
                                                                  </w:divBdr>
                                                                  <w:divsChild>
                                                                    <w:div w:id="207107641">
                                                                      <w:marLeft w:val="0"/>
                                                                      <w:marRight w:val="0"/>
                                                                      <w:marTop w:val="0"/>
                                                                      <w:marBottom w:val="0"/>
                                                                      <w:divBdr>
                                                                        <w:top w:val="none" w:sz="0" w:space="0" w:color="auto"/>
                                                                        <w:left w:val="none" w:sz="0" w:space="0" w:color="auto"/>
                                                                        <w:bottom w:val="none" w:sz="0" w:space="0" w:color="auto"/>
                                                                        <w:right w:val="none" w:sz="0" w:space="0" w:color="auto"/>
                                                                      </w:divBdr>
                                                                      <w:divsChild>
                                                                        <w:div w:id="385253285">
                                                                          <w:marLeft w:val="0"/>
                                                                          <w:marRight w:val="0"/>
                                                                          <w:marTop w:val="0"/>
                                                                          <w:marBottom w:val="0"/>
                                                                          <w:divBdr>
                                                                            <w:top w:val="none" w:sz="0" w:space="0" w:color="auto"/>
                                                                            <w:left w:val="none" w:sz="0" w:space="0" w:color="auto"/>
                                                                            <w:bottom w:val="none" w:sz="0" w:space="0" w:color="auto"/>
                                                                            <w:right w:val="none" w:sz="0" w:space="0" w:color="auto"/>
                                                                          </w:divBdr>
                                                                          <w:divsChild>
                                                                            <w:div w:id="1594318114">
                                                                              <w:marLeft w:val="0"/>
                                                                              <w:marRight w:val="0"/>
                                                                              <w:marTop w:val="0"/>
                                                                              <w:marBottom w:val="0"/>
                                                                              <w:divBdr>
                                                                                <w:top w:val="none" w:sz="0" w:space="0" w:color="auto"/>
                                                                                <w:left w:val="none" w:sz="0" w:space="0" w:color="auto"/>
                                                                                <w:bottom w:val="none" w:sz="0" w:space="0" w:color="auto"/>
                                                                                <w:right w:val="none" w:sz="0" w:space="0" w:color="auto"/>
                                                                              </w:divBdr>
                                                                              <w:divsChild>
                                                                                <w:div w:id="16169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792413">
          <w:marLeft w:val="0"/>
          <w:marRight w:val="0"/>
          <w:marTop w:val="0"/>
          <w:marBottom w:val="0"/>
          <w:divBdr>
            <w:top w:val="none" w:sz="0" w:space="0" w:color="auto"/>
            <w:left w:val="none" w:sz="0" w:space="0" w:color="auto"/>
            <w:bottom w:val="none" w:sz="0" w:space="0" w:color="auto"/>
            <w:right w:val="none" w:sz="0" w:space="0" w:color="auto"/>
          </w:divBdr>
          <w:divsChild>
            <w:div w:id="1502235714">
              <w:marLeft w:val="0"/>
              <w:marRight w:val="0"/>
              <w:marTop w:val="0"/>
              <w:marBottom w:val="0"/>
              <w:divBdr>
                <w:top w:val="none" w:sz="0" w:space="0" w:color="auto"/>
                <w:left w:val="none" w:sz="0" w:space="0" w:color="auto"/>
                <w:bottom w:val="none" w:sz="0" w:space="0" w:color="auto"/>
                <w:right w:val="none" w:sz="0" w:space="0" w:color="auto"/>
              </w:divBdr>
              <w:divsChild>
                <w:div w:id="767703376">
                  <w:marLeft w:val="0"/>
                  <w:marRight w:val="0"/>
                  <w:marTop w:val="0"/>
                  <w:marBottom w:val="0"/>
                  <w:divBdr>
                    <w:top w:val="none" w:sz="0" w:space="0" w:color="auto"/>
                    <w:left w:val="none" w:sz="0" w:space="0" w:color="auto"/>
                    <w:bottom w:val="none" w:sz="0" w:space="0" w:color="auto"/>
                    <w:right w:val="none" w:sz="0" w:space="0" w:color="auto"/>
                  </w:divBdr>
                  <w:divsChild>
                    <w:div w:id="497354026">
                      <w:marLeft w:val="0"/>
                      <w:marRight w:val="0"/>
                      <w:marTop w:val="0"/>
                      <w:marBottom w:val="0"/>
                      <w:divBdr>
                        <w:top w:val="none" w:sz="0" w:space="0" w:color="auto"/>
                        <w:left w:val="none" w:sz="0" w:space="0" w:color="auto"/>
                        <w:bottom w:val="none" w:sz="0" w:space="0" w:color="auto"/>
                        <w:right w:val="none" w:sz="0" w:space="0" w:color="auto"/>
                      </w:divBdr>
                      <w:divsChild>
                        <w:div w:id="26226121">
                          <w:marLeft w:val="0"/>
                          <w:marRight w:val="0"/>
                          <w:marTop w:val="0"/>
                          <w:marBottom w:val="0"/>
                          <w:divBdr>
                            <w:top w:val="none" w:sz="0" w:space="0" w:color="auto"/>
                            <w:left w:val="none" w:sz="0" w:space="0" w:color="auto"/>
                            <w:bottom w:val="none" w:sz="0" w:space="0" w:color="auto"/>
                            <w:right w:val="none" w:sz="0" w:space="0" w:color="auto"/>
                          </w:divBdr>
                          <w:divsChild>
                            <w:div w:id="951979182">
                              <w:marLeft w:val="0"/>
                              <w:marRight w:val="0"/>
                              <w:marTop w:val="0"/>
                              <w:marBottom w:val="0"/>
                              <w:divBdr>
                                <w:top w:val="none" w:sz="0" w:space="0" w:color="auto"/>
                                <w:left w:val="none" w:sz="0" w:space="0" w:color="auto"/>
                                <w:bottom w:val="none" w:sz="0" w:space="0" w:color="auto"/>
                                <w:right w:val="none" w:sz="0" w:space="0" w:color="auto"/>
                              </w:divBdr>
                              <w:divsChild>
                                <w:div w:id="15464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057359">
          <w:marLeft w:val="0"/>
          <w:marRight w:val="0"/>
          <w:marTop w:val="0"/>
          <w:marBottom w:val="0"/>
          <w:divBdr>
            <w:top w:val="none" w:sz="0" w:space="0" w:color="auto"/>
            <w:left w:val="none" w:sz="0" w:space="0" w:color="auto"/>
            <w:bottom w:val="none" w:sz="0" w:space="0" w:color="auto"/>
            <w:right w:val="none" w:sz="0" w:space="0" w:color="auto"/>
          </w:divBdr>
          <w:divsChild>
            <w:div w:id="245502107">
              <w:marLeft w:val="0"/>
              <w:marRight w:val="0"/>
              <w:marTop w:val="0"/>
              <w:marBottom w:val="0"/>
              <w:divBdr>
                <w:top w:val="none" w:sz="0" w:space="0" w:color="auto"/>
                <w:left w:val="none" w:sz="0" w:space="0" w:color="auto"/>
                <w:bottom w:val="none" w:sz="0" w:space="0" w:color="auto"/>
                <w:right w:val="none" w:sz="0" w:space="0" w:color="auto"/>
              </w:divBdr>
              <w:divsChild>
                <w:div w:id="427387081">
                  <w:marLeft w:val="0"/>
                  <w:marRight w:val="0"/>
                  <w:marTop w:val="0"/>
                  <w:marBottom w:val="0"/>
                  <w:divBdr>
                    <w:top w:val="none" w:sz="0" w:space="0" w:color="auto"/>
                    <w:left w:val="none" w:sz="0" w:space="0" w:color="auto"/>
                    <w:bottom w:val="none" w:sz="0" w:space="0" w:color="auto"/>
                    <w:right w:val="none" w:sz="0" w:space="0" w:color="auto"/>
                  </w:divBdr>
                  <w:divsChild>
                    <w:div w:id="1399015286">
                      <w:marLeft w:val="0"/>
                      <w:marRight w:val="0"/>
                      <w:marTop w:val="0"/>
                      <w:marBottom w:val="0"/>
                      <w:divBdr>
                        <w:top w:val="none" w:sz="0" w:space="0" w:color="auto"/>
                        <w:left w:val="none" w:sz="0" w:space="0" w:color="auto"/>
                        <w:bottom w:val="none" w:sz="0" w:space="0" w:color="auto"/>
                        <w:right w:val="none" w:sz="0" w:space="0" w:color="auto"/>
                      </w:divBdr>
                      <w:divsChild>
                        <w:div w:id="1951814697">
                          <w:marLeft w:val="0"/>
                          <w:marRight w:val="0"/>
                          <w:marTop w:val="0"/>
                          <w:marBottom w:val="0"/>
                          <w:divBdr>
                            <w:top w:val="none" w:sz="0" w:space="0" w:color="auto"/>
                            <w:left w:val="none" w:sz="0" w:space="0" w:color="auto"/>
                            <w:bottom w:val="none" w:sz="0" w:space="0" w:color="auto"/>
                            <w:right w:val="none" w:sz="0" w:space="0" w:color="auto"/>
                          </w:divBdr>
                          <w:divsChild>
                            <w:div w:id="537739758">
                              <w:marLeft w:val="0"/>
                              <w:marRight w:val="0"/>
                              <w:marTop w:val="0"/>
                              <w:marBottom w:val="0"/>
                              <w:divBdr>
                                <w:top w:val="none" w:sz="0" w:space="0" w:color="auto"/>
                                <w:left w:val="none" w:sz="0" w:space="0" w:color="auto"/>
                                <w:bottom w:val="none" w:sz="0" w:space="0" w:color="auto"/>
                                <w:right w:val="none" w:sz="0" w:space="0" w:color="auto"/>
                              </w:divBdr>
                              <w:divsChild>
                                <w:div w:id="157354319">
                                  <w:marLeft w:val="0"/>
                                  <w:marRight w:val="0"/>
                                  <w:marTop w:val="0"/>
                                  <w:marBottom w:val="0"/>
                                  <w:divBdr>
                                    <w:top w:val="none" w:sz="0" w:space="0" w:color="auto"/>
                                    <w:left w:val="none" w:sz="0" w:space="0" w:color="auto"/>
                                    <w:bottom w:val="none" w:sz="0" w:space="0" w:color="auto"/>
                                    <w:right w:val="none" w:sz="0" w:space="0" w:color="auto"/>
                                  </w:divBdr>
                                  <w:divsChild>
                                    <w:div w:id="418791358">
                                      <w:marLeft w:val="0"/>
                                      <w:marRight w:val="0"/>
                                      <w:marTop w:val="0"/>
                                      <w:marBottom w:val="0"/>
                                      <w:divBdr>
                                        <w:top w:val="none" w:sz="0" w:space="0" w:color="auto"/>
                                        <w:left w:val="none" w:sz="0" w:space="0" w:color="auto"/>
                                        <w:bottom w:val="none" w:sz="0" w:space="0" w:color="auto"/>
                                        <w:right w:val="none" w:sz="0" w:space="0" w:color="auto"/>
                                      </w:divBdr>
                                      <w:divsChild>
                                        <w:div w:id="646665439">
                                          <w:marLeft w:val="0"/>
                                          <w:marRight w:val="0"/>
                                          <w:marTop w:val="0"/>
                                          <w:marBottom w:val="0"/>
                                          <w:divBdr>
                                            <w:top w:val="none" w:sz="0" w:space="0" w:color="auto"/>
                                            <w:left w:val="none" w:sz="0" w:space="0" w:color="auto"/>
                                            <w:bottom w:val="none" w:sz="0" w:space="0" w:color="auto"/>
                                            <w:right w:val="none" w:sz="0" w:space="0" w:color="auto"/>
                                          </w:divBdr>
                                          <w:divsChild>
                                            <w:div w:id="1663000277">
                                              <w:marLeft w:val="0"/>
                                              <w:marRight w:val="0"/>
                                              <w:marTop w:val="0"/>
                                              <w:marBottom w:val="0"/>
                                              <w:divBdr>
                                                <w:top w:val="none" w:sz="0" w:space="0" w:color="auto"/>
                                                <w:left w:val="none" w:sz="0" w:space="0" w:color="auto"/>
                                                <w:bottom w:val="none" w:sz="0" w:space="0" w:color="auto"/>
                                                <w:right w:val="none" w:sz="0" w:space="0" w:color="auto"/>
                                              </w:divBdr>
                                              <w:divsChild>
                                                <w:div w:id="730270953">
                                                  <w:marLeft w:val="0"/>
                                                  <w:marRight w:val="0"/>
                                                  <w:marTop w:val="0"/>
                                                  <w:marBottom w:val="0"/>
                                                  <w:divBdr>
                                                    <w:top w:val="none" w:sz="0" w:space="0" w:color="auto"/>
                                                    <w:left w:val="none" w:sz="0" w:space="0" w:color="auto"/>
                                                    <w:bottom w:val="none" w:sz="0" w:space="0" w:color="auto"/>
                                                    <w:right w:val="none" w:sz="0" w:space="0" w:color="auto"/>
                                                  </w:divBdr>
                                                  <w:divsChild>
                                                    <w:div w:id="1277374472">
                                                      <w:marLeft w:val="0"/>
                                                      <w:marRight w:val="0"/>
                                                      <w:marTop w:val="0"/>
                                                      <w:marBottom w:val="0"/>
                                                      <w:divBdr>
                                                        <w:top w:val="none" w:sz="0" w:space="0" w:color="auto"/>
                                                        <w:left w:val="none" w:sz="0" w:space="0" w:color="auto"/>
                                                        <w:bottom w:val="none" w:sz="0" w:space="0" w:color="auto"/>
                                                        <w:right w:val="none" w:sz="0" w:space="0" w:color="auto"/>
                                                      </w:divBdr>
                                                      <w:divsChild>
                                                        <w:div w:id="1824657798">
                                                          <w:marLeft w:val="0"/>
                                                          <w:marRight w:val="0"/>
                                                          <w:marTop w:val="0"/>
                                                          <w:marBottom w:val="0"/>
                                                          <w:divBdr>
                                                            <w:top w:val="none" w:sz="0" w:space="0" w:color="auto"/>
                                                            <w:left w:val="none" w:sz="0" w:space="0" w:color="auto"/>
                                                            <w:bottom w:val="none" w:sz="0" w:space="0" w:color="auto"/>
                                                            <w:right w:val="none" w:sz="0" w:space="0" w:color="auto"/>
                                                          </w:divBdr>
                                                          <w:divsChild>
                                                            <w:div w:id="1919558221">
                                                              <w:marLeft w:val="0"/>
                                                              <w:marRight w:val="0"/>
                                                              <w:marTop w:val="0"/>
                                                              <w:marBottom w:val="0"/>
                                                              <w:divBdr>
                                                                <w:top w:val="none" w:sz="0" w:space="0" w:color="auto"/>
                                                                <w:left w:val="none" w:sz="0" w:space="0" w:color="auto"/>
                                                                <w:bottom w:val="none" w:sz="0" w:space="0" w:color="auto"/>
                                                                <w:right w:val="none" w:sz="0" w:space="0" w:color="auto"/>
                                                              </w:divBdr>
                                                              <w:divsChild>
                                                                <w:div w:id="1810635380">
                                                                  <w:marLeft w:val="0"/>
                                                                  <w:marRight w:val="0"/>
                                                                  <w:marTop w:val="0"/>
                                                                  <w:marBottom w:val="0"/>
                                                                  <w:divBdr>
                                                                    <w:top w:val="none" w:sz="0" w:space="0" w:color="auto"/>
                                                                    <w:left w:val="none" w:sz="0" w:space="0" w:color="auto"/>
                                                                    <w:bottom w:val="none" w:sz="0" w:space="0" w:color="auto"/>
                                                                    <w:right w:val="none" w:sz="0" w:space="0" w:color="auto"/>
                                                                  </w:divBdr>
                                                                  <w:divsChild>
                                                                    <w:div w:id="2041735488">
                                                                      <w:marLeft w:val="0"/>
                                                                      <w:marRight w:val="0"/>
                                                                      <w:marTop w:val="0"/>
                                                                      <w:marBottom w:val="0"/>
                                                                      <w:divBdr>
                                                                        <w:top w:val="none" w:sz="0" w:space="0" w:color="auto"/>
                                                                        <w:left w:val="none" w:sz="0" w:space="0" w:color="auto"/>
                                                                        <w:bottom w:val="none" w:sz="0" w:space="0" w:color="auto"/>
                                                                        <w:right w:val="none" w:sz="0" w:space="0" w:color="auto"/>
                                                                      </w:divBdr>
                                                                      <w:divsChild>
                                                                        <w:div w:id="79717660">
                                                                          <w:marLeft w:val="0"/>
                                                                          <w:marRight w:val="0"/>
                                                                          <w:marTop w:val="0"/>
                                                                          <w:marBottom w:val="0"/>
                                                                          <w:divBdr>
                                                                            <w:top w:val="none" w:sz="0" w:space="0" w:color="auto"/>
                                                                            <w:left w:val="none" w:sz="0" w:space="0" w:color="auto"/>
                                                                            <w:bottom w:val="none" w:sz="0" w:space="0" w:color="auto"/>
                                                                            <w:right w:val="none" w:sz="0" w:space="0" w:color="auto"/>
                                                                          </w:divBdr>
                                                                          <w:divsChild>
                                                                            <w:div w:id="724182325">
                                                                              <w:marLeft w:val="0"/>
                                                                              <w:marRight w:val="0"/>
                                                                              <w:marTop w:val="0"/>
                                                                              <w:marBottom w:val="0"/>
                                                                              <w:divBdr>
                                                                                <w:top w:val="none" w:sz="0" w:space="0" w:color="auto"/>
                                                                                <w:left w:val="none" w:sz="0" w:space="0" w:color="auto"/>
                                                                                <w:bottom w:val="none" w:sz="0" w:space="0" w:color="auto"/>
                                                                                <w:right w:val="none" w:sz="0" w:space="0" w:color="auto"/>
                                                                              </w:divBdr>
                                                                              <w:divsChild>
                                                                                <w:div w:id="19936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668990">
          <w:marLeft w:val="0"/>
          <w:marRight w:val="0"/>
          <w:marTop w:val="0"/>
          <w:marBottom w:val="0"/>
          <w:divBdr>
            <w:top w:val="none" w:sz="0" w:space="0" w:color="auto"/>
            <w:left w:val="none" w:sz="0" w:space="0" w:color="auto"/>
            <w:bottom w:val="none" w:sz="0" w:space="0" w:color="auto"/>
            <w:right w:val="none" w:sz="0" w:space="0" w:color="auto"/>
          </w:divBdr>
          <w:divsChild>
            <w:div w:id="687684302">
              <w:marLeft w:val="0"/>
              <w:marRight w:val="0"/>
              <w:marTop w:val="0"/>
              <w:marBottom w:val="0"/>
              <w:divBdr>
                <w:top w:val="none" w:sz="0" w:space="0" w:color="auto"/>
                <w:left w:val="none" w:sz="0" w:space="0" w:color="auto"/>
                <w:bottom w:val="none" w:sz="0" w:space="0" w:color="auto"/>
                <w:right w:val="none" w:sz="0" w:space="0" w:color="auto"/>
              </w:divBdr>
              <w:divsChild>
                <w:div w:id="1562209792">
                  <w:marLeft w:val="0"/>
                  <w:marRight w:val="0"/>
                  <w:marTop w:val="0"/>
                  <w:marBottom w:val="0"/>
                  <w:divBdr>
                    <w:top w:val="none" w:sz="0" w:space="0" w:color="auto"/>
                    <w:left w:val="none" w:sz="0" w:space="0" w:color="auto"/>
                    <w:bottom w:val="none" w:sz="0" w:space="0" w:color="auto"/>
                    <w:right w:val="none" w:sz="0" w:space="0" w:color="auto"/>
                  </w:divBdr>
                  <w:divsChild>
                    <w:div w:id="508524872">
                      <w:marLeft w:val="0"/>
                      <w:marRight w:val="0"/>
                      <w:marTop w:val="0"/>
                      <w:marBottom w:val="0"/>
                      <w:divBdr>
                        <w:top w:val="none" w:sz="0" w:space="0" w:color="auto"/>
                        <w:left w:val="none" w:sz="0" w:space="0" w:color="auto"/>
                        <w:bottom w:val="none" w:sz="0" w:space="0" w:color="auto"/>
                        <w:right w:val="none" w:sz="0" w:space="0" w:color="auto"/>
                      </w:divBdr>
                      <w:divsChild>
                        <w:div w:id="995954079">
                          <w:marLeft w:val="0"/>
                          <w:marRight w:val="0"/>
                          <w:marTop w:val="0"/>
                          <w:marBottom w:val="0"/>
                          <w:divBdr>
                            <w:top w:val="none" w:sz="0" w:space="0" w:color="auto"/>
                            <w:left w:val="none" w:sz="0" w:space="0" w:color="auto"/>
                            <w:bottom w:val="none" w:sz="0" w:space="0" w:color="auto"/>
                            <w:right w:val="none" w:sz="0" w:space="0" w:color="auto"/>
                          </w:divBdr>
                          <w:divsChild>
                            <w:div w:id="722103502">
                              <w:marLeft w:val="0"/>
                              <w:marRight w:val="0"/>
                              <w:marTop w:val="0"/>
                              <w:marBottom w:val="0"/>
                              <w:divBdr>
                                <w:top w:val="none" w:sz="0" w:space="0" w:color="auto"/>
                                <w:left w:val="none" w:sz="0" w:space="0" w:color="auto"/>
                                <w:bottom w:val="none" w:sz="0" w:space="0" w:color="auto"/>
                                <w:right w:val="none" w:sz="0" w:space="0" w:color="auto"/>
                              </w:divBdr>
                              <w:divsChild>
                                <w:div w:id="650989998">
                                  <w:marLeft w:val="0"/>
                                  <w:marRight w:val="0"/>
                                  <w:marTop w:val="0"/>
                                  <w:marBottom w:val="0"/>
                                  <w:divBdr>
                                    <w:top w:val="none" w:sz="0" w:space="0" w:color="auto"/>
                                    <w:left w:val="none" w:sz="0" w:space="0" w:color="auto"/>
                                    <w:bottom w:val="none" w:sz="0" w:space="0" w:color="auto"/>
                                    <w:right w:val="none" w:sz="0" w:space="0" w:color="auto"/>
                                  </w:divBdr>
                                  <w:divsChild>
                                    <w:div w:id="711004159">
                                      <w:marLeft w:val="0"/>
                                      <w:marRight w:val="0"/>
                                      <w:marTop w:val="0"/>
                                      <w:marBottom w:val="0"/>
                                      <w:divBdr>
                                        <w:top w:val="none" w:sz="0" w:space="0" w:color="auto"/>
                                        <w:left w:val="none" w:sz="0" w:space="0" w:color="auto"/>
                                        <w:bottom w:val="none" w:sz="0" w:space="0" w:color="auto"/>
                                        <w:right w:val="none" w:sz="0" w:space="0" w:color="auto"/>
                                      </w:divBdr>
                                      <w:divsChild>
                                        <w:div w:id="17390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418901">
          <w:marLeft w:val="0"/>
          <w:marRight w:val="0"/>
          <w:marTop w:val="0"/>
          <w:marBottom w:val="0"/>
          <w:divBdr>
            <w:top w:val="none" w:sz="0" w:space="0" w:color="auto"/>
            <w:left w:val="none" w:sz="0" w:space="0" w:color="auto"/>
            <w:bottom w:val="none" w:sz="0" w:space="0" w:color="auto"/>
            <w:right w:val="none" w:sz="0" w:space="0" w:color="auto"/>
          </w:divBdr>
          <w:divsChild>
            <w:div w:id="1318265355">
              <w:marLeft w:val="0"/>
              <w:marRight w:val="0"/>
              <w:marTop w:val="0"/>
              <w:marBottom w:val="0"/>
              <w:divBdr>
                <w:top w:val="none" w:sz="0" w:space="0" w:color="auto"/>
                <w:left w:val="none" w:sz="0" w:space="0" w:color="auto"/>
                <w:bottom w:val="none" w:sz="0" w:space="0" w:color="auto"/>
                <w:right w:val="none" w:sz="0" w:space="0" w:color="auto"/>
              </w:divBdr>
              <w:divsChild>
                <w:div w:id="108203781">
                  <w:marLeft w:val="0"/>
                  <w:marRight w:val="0"/>
                  <w:marTop w:val="0"/>
                  <w:marBottom w:val="0"/>
                  <w:divBdr>
                    <w:top w:val="none" w:sz="0" w:space="0" w:color="auto"/>
                    <w:left w:val="none" w:sz="0" w:space="0" w:color="auto"/>
                    <w:bottom w:val="none" w:sz="0" w:space="0" w:color="auto"/>
                    <w:right w:val="none" w:sz="0" w:space="0" w:color="auto"/>
                  </w:divBdr>
                  <w:divsChild>
                    <w:div w:id="1949122958">
                      <w:marLeft w:val="0"/>
                      <w:marRight w:val="0"/>
                      <w:marTop w:val="0"/>
                      <w:marBottom w:val="0"/>
                      <w:divBdr>
                        <w:top w:val="none" w:sz="0" w:space="0" w:color="auto"/>
                        <w:left w:val="none" w:sz="0" w:space="0" w:color="auto"/>
                        <w:bottom w:val="none" w:sz="0" w:space="0" w:color="auto"/>
                        <w:right w:val="none" w:sz="0" w:space="0" w:color="auto"/>
                      </w:divBdr>
                      <w:divsChild>
                        <w:div w:id="1860896184">
                          <w:marLeft w:val="0"/>
                          <w:marRight w:val="0"/>
                          <w:marTop w:val="0"/>
                          <w:marBottom w:val="0"/>
                          <w:divBdr>
                            <w:top w:val="none" w:sz="0" w:space="0" w:color="auto"/>
                            <w:left w:val="none" w:sz="0" w:space="0" w:color="auto"/>
                            <w:bottom w:val="none" w:sz="0" w:space="0" w:color="auto"/>
                            <w:right w:val="none" w:sz="0" w:space="0" w:color="auto"/>
                          </w:divBdr>
                          <w:divsChild>
                            <w:div w:id="2109501888">
                              <w:marLeft w:val="0"/>
                              <w:marRight w:val="0"/>
                              <w:marTop w:val="0"/>
                              <w:marBottom w:val="0"/>
                              <w:divBdr>
                                <w:top w:val="none" w:sz="0" w:space="0" w:color="auto"/>
                                <w:left w:val="none" w:sz="0" w:space="0" w:color="auto"/>
                                <w:bottom w:val="none" w:sz="0" w:space="0" w:color="auto"/>
                                <w:right w:val="none" w:sz="0" w:space="0" w:color="auto"/>
                              </w:divBdr>
                              <w:divsChild>
                                <w:div w:id="848371110">
                                  <w:marLeft w:val="0"/>
                                  <w:marRight w:val="0"/>
                                  <w:marTop w:val="0"/>
                                  <w:marBottom w:val="0"/>
                                  <w:divBdr>
                                    <w:top w:val="none" w:sz="0" w:space="0" w:color="auto"/>
                                    <w:left w:val="none" w:sz="0" w:space="0" w:color="auto"/>
                                    <w:bottom w:val="none" w:sz="0" w:space="0" w:color="auto"/>
                                    <w:right w:val="none" w:sz="0" w:space="0" w:color="auto"/>
                                  </w:divBdr>
                                  <w:divsChild>
                                    <w:div w:id="1003357082">
                                      <w:marLeft w:val="0"/>
                                      <w:marRight w:val="0"/>
                                      <w:marTop w:val="0"/>
                                      <w:marBottom w:val="0"/>
                                      <w:divBdr>
                                        <w:top w:val="none" w:sz="0" w:space="0" w:color="auto"/>
                                        <w:left w:val="none" w:sz="0" w:space="0" w:color="auto"/>
                                        <w:bottom w:val="none" w:sz="0" w:space="0" w:color="auto"/>
                                        <w:right w:val="none" w:sz="0" w:space="0" w:color="auto"/>
                                      </w:divBdr>
                                      <w:divsChild>
                                        <w:div w:id="955869583">
                                          <w:marLeft w:val="0"/>
                                          <w:marRight w:val="0"/>
                                          <w:marTop w:val="0"/>
                                          <w:marBottom w:val="0"/>
                                          <w:divBdr>
                                            <w:top w:val="none" w:sz="0" w:space="0" w:color="auto"/>
                                            <w:left w:val="none" w:sz="0" w:space="0" w:color="auto"/>
                                            <w:bottom w:val="none" w:sz="0" w:space="0" w:color="auto"/>
                                            <w:right w:val="none" w:sz="0" w:space="0" w:color="auto"/>
                                          </w:divBdr>
                                          <w:divsChild>
                                            <w:div w:id="1799032234">
                                              <w:marLeft w:val="0"/>
                                              <w:marRight w:val="0"/>
                                              <w:marTop w:val="0"/>
                                              <w:marBottom w:val="0"/>
                                              <w:divBdr>
                                                <w:top w:val="none" w:sz="0" w:space="0" w:color="auto"/>
                                                <w:left w:val="none" w:sz="0" w:space="0" w:color="auto"/>
                                                <w:bottom w:val="none" w:sz="0" w:space="0" w:color="auto"/>
                                                <w:right w:val="none" w:sz="0" w:space="0" w:color="auto"/>
                                              </w:divBdr>
                                              <w:divsChild>
                                                <w:div w:id="3944117">
                                                  <w:marLeft w:val="0"/>
                                                  <w:marRight w:val="0"/>
                                                  <w:marTop w:val="0"/>
                                                  <w:marBottom w:val="0"/>
                                                  <w:divBdr>
                                                    <w:top w:val="none" w:sz="0" w:space="0" w:color="auto"/>
                                                    <w:left w:val="none" w:sz="0" w:space="0" w:color="auto"/>
                                                    <w:bottom w:val="none" w:sz="0" w:space="0" w:color="auto"/>
                                                    <w:right w:val="none" w:sz="0" w:space="0" w:color="auto"/>
                                                  </w:divBdr>
                                                  <w:divsChild>
                                                    <w:div w:id="797912354">
                                                      <w:marLeft w:val="0"/>
                                                      <w:marRight w:val="0"/>
                                                      <w:marTop w:val="0"/>
                                                      <w:marBottom w:val="0"/>
                                                      <w:divBdr>
                                                        <w:top w:val="none" w:sz="0" w:space="0" w:color="auto"/>
                                                        <w:left w:val="none" w:sz="0" w:space="0" w:color="auto"/>
                                                        <w:bottom w:val="none" w:sz="0" w:space="0" w:color="auto"/>
                                                        <w:right w:val="none" w:sz="0" w:space="0" w:color="auto"/>
                                                      </w:divBdr>
                                                      <w:divsChild>
                                                        <w:div w:id="1976636969">
                                                          <w:marLeft w:val="0"/>
                                                          <w:marRight w:val="0"/>
                                                          <w:marTop w:val="0"/>
                                                          <w:marBottom w:val="0"/>
                                                          <w:divBdr>
                                                            <w:top w:val="none" w:sz="0" w:space="0" w:color="auto"/>
                                                            <w:left w:val="none" w:sz="0" w:space="0" w:color="auto"/>
                                                            <w:bottom w:val="none" w:sz="0" w:space="0" w:color="auto"/>
                                                            <w:right w:val="none" w:sz="0" w:space="0" w:color="auto"/>
                                                          </w:divBdr>
                                                          <w:divsChild>
                                                            <w:div w:id="2030793896">
                                                              <w:marLeft w:val="0"/>
                                                              <w:marRight w:val="0"/>
                                                              <w:marTop w:val="0"/>
                                                              <w:marBottom w:val="0"/>
                                                              <w:divBdr>
                                                                <w:top w:val="none" w:sz="0" w:space="0" w:color="auto"/>
                                                                <w:left w:val="none" w:sz="0" w:space="0" w:color="auto"/>
                                                                <w:bottom w:val="none" w:sz="0" w:space="0" w:color="auto"/>
                                                                <w:right w:val="none" w:sz="0" w:space="0" w:color="auto"/>
                                                              </w:divBdr>
                                                              <w:divsChild>
                                                                <w:div w:id="2127384858">
                                                                  <w:marLeft w:val="0"/>
                                                                  <w:marRight w:val="0"/>
                                                                  <w:marTop w:val="0"/>
                                                                  <w:marBottom w:val="0"/>
                                                                  <w:divBdr>
                                                                    <w:top w:val="none" w:sz="0" w:space="0" w:color="auto"/>
                                                                    <w:left w:val="none" w:sz="0" w:space="0" w:color="auto"/>
                                                                    <w:bottom w:val="none" w:sz="0" w:space="0" w:color="auto"/>
                                                                    <w:right w:val="none" w:sz="0" w:space="0" w:color="auto"/>
                                                                  </w:divBdr>
                                                                  <w:divsChild>
                                                                    <w:div w:id="1285506123">
                                                                      <w:marLeft w:val="0"/>
                                                                      <w:marRight w:val="0"/>
                                                                      <w:marTop w:val="0"/>
                                                                      <w:marBottom w:val="0"/>
                                                                      <w:divBdr>
                                                                        <w:top w:val="none" w:sz="0" w:space="0" w:color="auto"/>
                                                                        <w:left w:val="none" w:sz="0" w:space="0" w:color="auto"/>
                                                                        <w:bottom w:val="none" w:sz="0" w:space="0" w:color="auto"/>
                                                                        <w:right w:val="none" w:sz="0" w:space="0" w:color="auto"/>
                                                                      </w:divBdr>
                                                                      <w:divsChild>
                                                                        <w:div w:id="1616982879">
                                                                          <w:marLeft w:val="0"/>
                                                                          <w:marRight w:val="0"/>
                                                                          <w:marTop w:val="0"/>
                                                                          <w:marBottom w:val="0"/>
                                                                          <w:divBdr>
                                                                            <w:top w:val="none" w:sz="0" w:space="0" w:color="auto"/>
                                                                            <w:left w:val="none" w:sz="0" w:space="0" w:color="auto"/>
                                                                            <w:bottom w:val="none" w:sz="0" w:space="0" w:color="auto"/>
                                                                            <w:right w:val="none" w:sz="0" w:space="0" w:color="auto"/>
                                                                          </w:divBdr>
                                                                          <w:divsChild>
                                                                            <w:div w:id="44717048">
                                                                              <w:marLeft w:val="0"/>
                                                                              <w:marRight w:val="0"/>
                                                                              <w:marTop w:val="0"/>
                                                                              <w:marBottom w:val="0"/>
                                                                              <w:divBdr>
                                                                                <w:top w:val="none" w:sz="0" w:space="0" w:color="auto"/>
                                                                                <w:left w:val="none" w:sz="0" w:space="0" w:color="auto"/>
                                                                                <w:bottom w:val="none" w:sz="0" w:space="0" w:color="auto"/>
                                                                                <w:right w:val="none" w:sz="0" w:space="0" w:color="auto"/>
                                                                              </w:divBdr>
                                                                              <w:divsChild>
                                                                                <w:div w:id="20685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549682">
                                  <w:marLeft w:val="0"/>
                                  <w:marRight w:val="0"/>
                                  <w:marTop w:val="0"/>
                                  <w:marBottom w:val="0"/>
                                  <w:divBdr>
                                    <w:top w:val="none" w:sz="0" w:space="0" w:color="auto"/>
                                    <w:left w:val="none" w:sz="0" w:space="0" w:color="auto"/>
                                    <w:bottom w:val="none" w:sz="0" w:space="0" w:color="auto"/>
                                    <w:right w:val="none" w:sz="0" w:space="0" w:color="auto"/>
                                  </w:divBdr>
                                  <w:divsChild>
                                    <w:div w:id="1563371387">
                                      <w:marLeft w:val="0"/>
                                      <w:marRight w:val="0"/>
                                      <w:marTop w:val="0"/>
                                      <w:marBottom w:val="0"/>
                                      <w:divBdr>
                                        <w:top w:val="none" w:sz="0" w:space="0" w:color="auto"/>
                                        <w:left w:val="none" w:sz="0" w:space="0" w:color="auto"/>
                                        <w:bottom w:val="none" w:sz="0" w:space="0" w:color="auto"/>
                                        <w:right w:val="none" w:sz="0" w:space="0" w:color="auto"/>
                                      </w:divBdr>
                                      <w:divsChild>
                                        <w:div w:id="1768769967">
                                          <w:marLeft w:val="0"/>
                                          <w:marRight w:val="0"/>
                                          <w:marTop w:val="0"/>
                                          <w:marBottom w:val="0"/>
                                          <w:divBdr>
                                            <w:top w:val="none" w:sz="0" w:space="0" w:color="auto"/>
                                            <w:left w:val="none" w:sz="0" w:space="0" w:color="auto"/>
                                            <w:bottom w:val="none" w:sz="0" w:space="0" w:color="auto"/>
                                            <w:right w:val="none" w:sz="0" w:space="0" w:color="auto"/>
                                          </w:divBdr>
                                          <w:divsChild>
                                            <w:div w:id="1252474143">
                                              <w:marLeft w:val="0"/>
                                              <w:marRight w:val="0"/>
                                              <w:marTop w:val="0"/>
                                              <w:marBottom w:val="0"/>
                                              <w:divBdr>
                                                <w:top w:val="none" w:sz="0" w:space="0" w:color="auto"/>
                                                <w:left w:val="none" w:sz="0" w:space="0" w:color="auto"/>
                                                <w:bottom w:val="none" w:sz="0" w:space="0" w:color="auto"/>
                                                <w:right w:val="none" w:sz="0" w:space="0" w:color="auto"/>
                                              </w:divBdr>
                                              <w:divsChild>
                                                <w:div w:id="1555510421">
                                                  <w:marLeft w:val="0"/>
                                                  <w:marRight w:val="0"/>
                                                  <w:marTop w:val="0"/>
                                                  <w:marBottom w:val="0"/>
                                                  <w:divBdr>
                                                    <w:top w:val="none" w:sz="0" w:space="0" w:color="auto"/>
                                                    <w:left w:val="none" w:sz="0" w:space="0" w:color="auto"/>
                                                    <w:bottom w:val="none" w:sz="0" w:space="0" w:color="auto"/>
                                                    <w:right w:val="none" w:sz="0" w:space="0" w:color="auto"/>
                                                  </w:divBdr>
                                                  <w:divsChild>
                                                    <w:div w:id="214514014">
                                                      <w:marLeft w:val="0"/>
                                                      <w:marRight w:val="0"/>
                                                      <w:marTop w:val="0"/>
                                                      <w:marBottom w:val="0"/>
                                                      <w:divBdr>
                                                        <w:top w:val="none" w:sz="0" w:space="0" w:color="auto"/>
                                                        <w:left w:val="none" w:sz="0" w:space="0" w:color="auto"/>
                                                        <w:bottom w:val="none" w:sz="0" w:space="0" w:color="auto"/>
                                                        <w:right w:val="none" w:sz="0" w:space="0" w:color="auto"/>
                                                      </w:divBdr>
                                                      <w:divsChild>
                                                        <w:div w:id="510989530">
                                                          <w:marLeft w:val="0"/>
                                                          <w:marRight w:val="0"/>
                                                          <w:marTop w:val="0"/>
                                                          <w:marBottom w:val="0"/>
                                                          <w:divBdr>
                                                            <w:top w:val="none" w:sz="0" w:space="0" w:color="auto"/>
                                                            <w:left w:val="none" w:sz="0" w:space="0" w:color="auto"/>
                                                            <w:bottom w:val="none" w:sz="0" w:space="0" w:color="auto"/>
                                                            <w:right w:val="none" w:sz="0" w:space="0" w:color="auto"/>
                                                          </w:divBdr>
                                                          <w:divsChild>
                                                            <w:div w:id="918254147">
                                                              <w:marLeft w:val="0"/>
                                                              <w:marRight w:val="0"/>
                                                              <w:marTop w:val="0"/>
                                                              <w:marBottom w:val="0"/>
                                                              <w:divBdr>
                                                                <w:top w:val="none" w:sz="0" w:space="0" w:color="auto"/>
                                                                <w:left w:val="none" w:sz="0" w:space="0" w:color="auto"/>
                                                                <w:bottom w:val="none" w:sz="0" w:space="0" w:color="auto"/>
                                                                <w:right w:val="none" w:sz="0" w:space="0" w:color="auto"/>
                                                              </w:divBdr>
                                                              <w:divsChild>
                                                                <w:div w:id="1991473112">
                                                                  <w:marLeft w:val="0"/>
                                                                  <w:marRight w:val="0"/>
                                                                  <w:marTop w:val="0"/>
                                                                  <w:marBottom w:val="0"/>
                                                                  <w:divBdr>
                                                                    <w:top w:val="none" w:sz="0" w:space="0" w:color="auto"/>
                                                                    <w:left w:val="none" w:sz="0" w:space="0" w:color="auto"/>
                                                                    <w:bottom w:val="none" w:sz="0" w:space="0" w:color="auto"/>
                                                                    <w:right w:val="none" w:sz="0" w:space="0" w:color="auto"/>
                                                                  </w:divBdr>
                                                                  <w:divsChild>
                                                                    <w:div w:id="181671570">
                                                                      <w:marLeft w:val="0"/>
                                                                      <w:marRight w:val="0"/>
                                                                      <w:marTop w:val="0"/>
                                                                      <w:marBottom w:val="0"/>
                                                                      <w:divBdr>
                                                                        <w:top w:val="none" w:sz="0" w:space="0" w:color="auto"/>
                                                                        <w:left w:val="none" w:sz="0" w:space="0" w:color="auto"/>
                                                                        <w:bottom w:val="none" w:sz="0" w:space="0" w:color="auto"/>
                                                                        <w:right w:val="none" w:sz="0" w:space="0" w:color="auto"/>
                                                                      </w:divBdr>
                                                                      <w:divsChild>
                                                                        <w:div w:id="528297217">
                                                                          <w:marLeft w:val="0"/>
                                                                          <w:marRight w:val="0"/>
                                                                          <w:marTop w:val="0"/>
                                                                          <w:marBottom w:val="0"/>
                                                                          <w:divBdr>
                                                                            <w:top w:val="none" w:sz="0" w:space="0" w:color="auto"/>
                                                                            <w:left w:val="none" w:sz="0" w:space="0" w:color="auto"/>
                                                                            <w:bottom w:val="none" w:sz="0" w:space="0" w:color="auto"/>
                                                                            <w:right w:val="none" w:sz="0" w:space="0" w:color="auto"/>
                                                                          </w:divBdr>
                                                                          <w:divsChild>
                                                                            <w:div w:id="468278563">
                                                                              <w:marLeft w:val="0"/>
                                                                              <w:marRight w:val="0"/>
                                                                              <w:marTop w:val="0"/>
                                                                              <w:marBottom w:val="0"/>
                                                                              <w:divBdr>
                                                                                <w:top w:val="none" w:sz="0" w:space="0" w:color="auto"/>
                                                                                <w:left w:val="none" w:sz="0" w:space="0" w:color="auto"/>
                                                                                <w:bottom w:val="none" w:sz="0" w:space="0" w:color="auto"/>
                                                                                <w:right w:val="none" w:sz="0" w:space="0" w:color="auto"/>
                                                                              </w:divBdr>
                                                                              <w:divsChild>
                                                                                <w:div w:id="21351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08992">
                                  <w:marLeft w:val="0"/>
                                  <w:marRight w:val="0"/>
                                  <w:marTop w:val="0"/>
                                  <w:marBottom w:val="0"/>
                                  <w:divBdr>
                                    <w:top w:val="none" w:sz="0" w:space="0" w:color="auto"/>
                                    <w:left w:val="none" w:sz="0" w:space="0" w:color="auto"/>
                                    <w:bottom w:val="none" w:sz="0" w:space="0" w:color="auto"/>
                                    <w:right w:val="none" w:sz="0" w:space="0" w:color="auto"/>
                                  </w:divBdr>
                                  <w:divsChild>
                                    <w:div w:id="1540968824">
                                      <w:marLeft w:val="0"/>
                                      <w:marRight w:val="0"/>
                                      <w:marTop w:val="0"/>
                                      <w:marBottom w:val="0"/>
                                      <w:divBdr>
                                        <w:top w:val="none" w:sz="0" w:space="0" w:color="auto"/>
                                        <w:left w:val="none" w:sz="0" w:space="0" w:color="auto"/>
                                        <w:bottom w:val="none" w:sz="0" w:space="0" w:color="auto"/>
                                        <w:right w:val="none" w:sz="0" w:space="0" w:color="auto"/>
                                      </w:divBdr>
                                      <w:divsChild>
                                        <w:div w:id="1737195031">
                                          <w:marLeft w:val="0"/>
                                          <w:marRight w:val="0"/>
                                          <w:marTop w:val="0"/>
                                          <w:marBottom w:val="0"/>
                                          <w:divBdr>
                                            <w:top w:val="none" w:sz="0" w:space="0" w:color="auto"/>
                                            <w:left w:val="none" w:sz="0" w:space="0" w:color="auto"/>
                                            <w:bottom w:val="none" w:sz="0" w:space="0" w:color="auto"/>
                                            <w:right w:val="none" w:sz="0" w:space="0" w:color="auto"/>
                                          </w:divBdr>
                                          <w:divsChild>
                                            <w:div w:id="1971743524">
                                              <w:marLeft w:val="0"/>
                                              <w:marRight w:val="0"/>
                                              <w:marTop w:val="0"/>
                                              <w:marBottom w:val="0"/>
                                              <w:divBdr>
                                                <w:top w:val="none" w:sz="0" w:space="0" w:color="auto"/>
                                                <w:left w:val="none" w:sz="0" w:space="0" w:color="auto"/>
                                                <w:bottom w:val="none" w:sz="0" w:space="0" w:color="auto"/>
                                                <w:right w:val="none" w:sz="0" w:space="0" w:color="auto"/>
                                              </w:divBdr>
                                              <w:divsChild>
                                                <w:div w:id="265649808">
                                                  <w:marLeft w:val="0"/>
                                                  <w:marRight w:val="0"/>
                                                  <w:marTop w:val="0"/>
                                                  <w:marBottom w:val="0"/>
                                                  <w:divBdr>
                                                    <w:top w:val="none" w:sz="0" w:space="0" w:color="auto"/>
                                                    <w:left w:val="none" w:sz="0" w:space="0" w:color="auto"/>
                                                    <w:bottom w:val="none" w:sz="0" w:space="0" w:color="auto"/>
                                                    <w:right w:val="none" w:sz="0" w:space="0" w:color="auto"/>
                                                  </w:divBdr>
                                                  <w:divsChild>
                                                    <w:div w:id="878861172">
                                                      <w:marLeft w:val="0"/>
                                                      <w:marRight w:val="0"/>
                                                      <w:marTop w:val="0"/>
                                                      <w:marBottom w:val="0"/>
                                                      <w:divBdr>
                                                        <w:top w:val="none" w:sz="0" w:space="0" w:color="auto"/>
                                                        <w:left w:val="none" w:sz="0" w:space="0" w:color="auto"/>
                                                        <w:bottom w:val="none" w:sz="0" w:space="0" w:color="auto"/>
                                                        <w:right w:val="none" w:sz="0" w:space="0" w:color="auto"/>
                                                      </w:divBdr>
                                                      <w:divsChild>
                                                        <w:div w:id="2111772348">
                                                          <w:marLeft w:val="0"/>
                                                          <w:marRight w:val="0"/>
                                                          <w:marTop w:val="0"/>
                                                          <w:marBottom w:val="0"/>
                                                          <w:divBdr>
                                                            <w:top w:val="none" w:sz="0" w:space="0" w:color="auto"/>
                                                            <w:left w:val="none" w:sz="0" w:space="0" w:color="auto"/>
                                                            <w:bottom w:val="none" w:sz="0" w:space="0" w:color="auto"/>
                                                            <w:right w:val="none" w:sz="0" w:space="0" w:color="auto"/>
                                                          </w:divBdr>
                                                          <w:divsChild>
                                                            <w:div w:id="422606633">
                                                              <w:marLeft w:val="0"/>
                                                              <w:marRight w:val="0"/>
                                                              <w:marTop w:val="0"/>
                                                              <w:marBottom w:val="0"/>
                                                              <w:divBdr>
                                                                <w:top w:val="none" w:sz="0" w:space="0" w:color="auto"/>
                                                                <w:left w:val="none" w:sz="0" w:space="0" w:color="auto"/>
                                                                <w:bottom w:val="none" w:sz="0" w:space="0" w:color="auto"/>
                                                                <w:right w:val="none" w:sz="0" w:space="0" w:color="auto"/>
                                                              </w:divBdr>
                                                              <w:divsChild>
                                                                <w:div w:id="848249501">
                                                                  <w:marLeft w:val="0"/>
                                                                  <w:marRight w:val="0"/>
                                                                  <w:marTop w:val="0"/>
                                                                  <w:marBottom w:val="0"/>
                                                                  <w:divBdr>
                                                                    <w:top w:val="none" w:sz="0" w:space="0" w:color="auto"/>
                                                                    <w:left w:val="none" w:sz="0" w:space="0" w:color="auto"/>
                                                                    <w:bottom w:val="none" w:sz="0" w:space="0" w:color="auto"/>
                                                                    <w:right w:val="none" w:sz="0" w:space="0" w:color="auto"/>
                                                                  </w:divBdr>
                                                                  <w:divsChild>
                                                                    <w:div w:id="2039428468">
                                                                      <w:marLeft w:val="0"/>
                                                                      <w:marRight w:val="0"/>
                                                                      <w:marTop w:val="0"/>
                                                                      <w:marBottom w:val="0"/>
                                                                      <w:divBdr>
                                                                        <w:top w:val="none" w:sz="0" w:space="0" w:color="auto"/>
                                                                        <w:left w:val="none" w:sz="0" w:space="0" w:color="auto"/>
                                                                        <w:bottom w:val="none" w:sz="0" w:space="0" w:color="auto"/>
                                                                        <w:right w:val="none" w:sz="0" w:space="0" w:color="auto"/>
                                                                      </w:divBdr>
                                                                      <w:divsChild>
                                                                        <w:div w:id="317850537">
                                                                          <w:marLeft w:val="0"/>
                                                                          <w:marRight w:val="0"/>
                                                                          <w:marTop w:val="0"/>
                                                                          <w:marBottom w:val="0"/>
                                                                          <w:divBdr>
                                                                            <w:top w:val="none" w:sz="0" w:space="0" w:color="auto"/>
                                                                            <w:left w:val="none" w:sz="0" w:space="0" w:color="auto"/>
                                                                            <w:bottom w:val="none" w:sz="0" w:space="0" w:color="auto"/>
                                                                            <w:right w:val="none" w:sz="0" w:space="0" w:color="auto"/>
                                                                          </w:divBdr>
                                                                          <w:divsChild>
                                                                            <w:div w:id="589312347">
                                                                              <w:marLeft w:val="0"/>
                                                                              <w:marRight w:val="0"/>
                                                                              <w:marTop w:val="0"/>
                                                                              <w:marBottom w:val="0"/>
                                                                              <w:divBdr>
                                                                                <w:top w:val="none" w:sz="0" w:space="0" w:color="auto"/>
                                                                                <w:left w:val="none" w:sz="0" w:space="0" w:color="auto"/>
                                                                                <w:bottom w:val="none" w:sz="0" w:space="0" w:color="auto"/>
                                                                                <w:right w:val="none" w:sz="0" w:space="0" w:color="auto"/>
                                                                              </w:divBdr>
                                                                              <w:divsChild>
                                                                                <w:div w:id="83021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23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543265">
          <w:marLeft w:val="0"/>
          <w:marRight w:val="0"/>
          <w:marTop w:val="0"/>
          <w:marBottom w:val="0"/>
          <w:divBdr>
            <w:top w:val="none" w:sz="0" w:space="0" w:color="auto"/>
            <w:left w:val="none" w:sz="0" w:space="0" w:color="auto"/>
            <w:bottom w:val="none" w:sz="0" w:space="0" w:color="auto"/>
            <w:right w:val="none" w:sz="0" w:space="0" w:color="auto"/>
          </w:divBdr>
          <w:divsChild>
            <w:div w:id="1210144350">
              <w:marLeft w:val="0"/>
              <w:marRight w:val="0"/>
              <w:marTop w:val="0"/>
              <w:marBottom w:val="0"/>
              <w:divBdr>
                <w:top w:val="none" w:sz="0" w:space="0" w:color="auto"/>
                <w:left w:val="none" w:sz="0" w:space="0" w:color="auto"/>
                <w:bottom w:val="none" w:sz="0" w:space="0" w:color="auto"/>
                <w:right w:val="none" w:sz="0" w:space="0" w:color="auto"/>
              </w:divBdr>
              <w:divsChild>
                <w:div w:id="741214671">
                  <w:marLeft w:val="0"/>
                  <w:marRight w:val="0"/>
                  <w:marTop w:val="0"/>
                  <w:marBottom w:val="0"/>
                  <w:divBdr>
                    <w:top w:val="none" w:sz="0" w:space="0" w:color="auto"/>
                    <w:left w:val="none" w:sz="0" w:space="0" w:color="auto"/>
                    <w:bottom w:val="none" w:sz="0" w:space="0" w:color="auto"/>
                    <w:right w:val="none" w:sz="0" w:space="0" w:color="auto"/>
                  </w:divBdr>
                  <w:divsChild>
                    <w:div w:id="818764561">
                      <w:marLeft w:val="0"/>
                      <w:marRight w:val="0"/>
                      <w:marTop w:val="0"/>
                      <w:marBottom w:val="0"/>
                      <w:divBdr>
                        <w:top w:val="none" w:sz="0" w:space="0" w:color="auto"/>
                        <w:left w:val="none" w:sz="0" w:space="0" w:color="auto"/>
                        <w:bottom w:val="none" w:sz="0" w:space="0" w:color="auto"/>
                        <w:right w:val="none" w:sz="0" w:space="0" w:color="auto"/>
                      </w:divBdr>
                      <w:divsChild>
                        <w:div w:id="941575181">
                          <w:marLeft w:val="0"/>
                          <w:marRight w:val="0"/>
                          <w:marTop w:val="0"/>
                          <w:marBottom w:val="0"/>
                          <w:divBdr>
                            <w:top w:val="none" w:sz="0" w:space="0" w:color="auto"/>
                            <w:left w:val="none" w:sz="0" w:space="0" w:color="auto"/>
                            <w:bottom w:val="none" w:sz="0" w:space="0" w:color="auto"/>
                            <w:right w:val="none" w:sz="0" w:space="0" w:color="auto"/>
                          </w:divBdr>
                          <w:divsChild>
                            <w:div w:id="291448299">
                              <w:marLeft w:val="0"/>
                              <w:marRight w:val="0"/>
                              <w:marTop w:val="0"/>
                              <w:marBottom w:val="0"/>
                              <w:divBdr>
                                <w:top w:val="none" w:sz="0" w:space="0" w:color="auto"/>
                                <w:left w:val="none" w:sz="0" w:space="0" w:color="auto"/>
                                <w:bottom w:val="none" w:sz="0" w:space="0" w:color="auto"/>
                                <w:right w:val="none" w:sz="0" w:space="0" w:color="auto"/>
                              </w:divBdr>
                              <w:divsChild>
                                <w:div w:id="1549340370">
                                  <w:marLeft w:val="0"/>
                                  <w:marRight w:val="0"/>
                                  <w:marTop w:val="0"/>
                                  <w:marBottom w:val="0"/>
                                  <w:divBdr>
                                    <w:top w:val="none" w:sz="0" w:space="0" w:color="auto"/>
                                    <w:left w:val="none" w:sz="0" w:space="0" w:color="auto"/>
                                    <w:bottom w:val="none" w:sz="0" w:space="0" w:color="auto"/>
                                    <w:right w:val="none" w:sz="0" w:space="0" w:color="auto"/>
                                  </w:divBdr>
                                  <w:divsChild>
                                    <w:div w:id="307251251">
                                      <w:marLeft w:val="0"/>
                                      <w:marRight w:val="0"/>
                                      <w:marTop w:val="0"/>
                                      <w:marBottom w:val="0"/>
                                      <w:divBdr>
                                        <w:top w:val="none" w:sz="0" w:space="0" w:color="auto"/>
                                        <w:left w:val="none" w:sz="0" w:space="0" w:color="auto"/>
                                        <w:bottom w:val="none" w:sz="0" w:space="0" w:color="auto"/>
                                        <w:right w:val="none" w:sz="0" w:space="0" w:color="auto"/>
                                      </w:divBdr>
                                      <w:divsChild>
                                        <w:div w:id="846602606">
                                          <w:marLeft w:val="0"/>
                                          <w:marRight w:val="0"/>
                                          <w:marTop w:val="0"/>
                                          <w:marBottom w:val="0"/>
                                          <w:divBdr>
                                            <w:top w:val="none" w:sz="0" w:space="0" w:color="auto"/>
                                            <w:left w:val="none" w:sz="0" w:space="0" w:color="auto"/>
                                            <w:bottom w:val="none" w:sz="0" w:space="0" w:color="auto"/>
                                            <w:right w:val="none" w:sz="0" w:space="0" w:color="auto"/>
                                          </w:divBdr>
                                          <w:divsChild>
                                            <w:div w:id="869682843">
                                              <w:marLeft w:val="0"/>
                                              <w:marRight w:val="0"/>
                                              <w:marTop w:val="0"/>
                                              <w:marBottom w:val="0"/>
                                              <w:divBdr>
                                                <w:top w:val="none" w:sz="0" w:space="0" w:color="auto"/>
                                                <w:left w:val="none" w:sz="0" w:space="0" w:color="auto"/>
                                                <w:bottom w:val="none" w:sz="0" w:space="0" w:color="auto"/>
                                                <w:right w:val="none" w:sz="0" w:space="0" w:color="auto"/>
                                              </w:divBdr>
                                              <w:divsChild>
                                                <w:div w:id="1537229853">
                                                  <w:marLeft w:val="0"/>
                                                  <w:marRight w:val="0"/>
                                                  <w:marTop w:val="0"/>
                                                  <w:marBottom w:val="0"/>
                                                  <w:divBdr>
                                                    <w:top w:val="none" w:sz="0" w:space="0" w:color="auto"/>
                                                    <w:left w:val="none" w:sz="0" w:space="0" w:color="auto"/>
                                                    <w:bottom w:val="none" w:sz="0" w:space="0" w:color="auto"/>
                                                    <w:right w:val="none" w:sz="0" w:space="0" w:color="auto"/>
                                                  </w:divBdr>
                                                  <w:divsChild>
                                                    <w:div w:id="1842306266">
                                                      <w:marLeft w:val="0"/>
                                                      <w:marRight w:val="0"/>
                                                      <w:marTop w:val="0"/>
                                                      <w:marBottom w:val="0"/>
                                                      <w:divBdr>
                                                        <w:top w:val="none" w:sz="0" w:space="0" w:color="auto"/>
                                                        <w:left w:val="none" w:sz="0" w:space="0" w:color="auto"/>
                                                        <w:bottom w:val="none" w:sz="0" w:space="0" w:color="auto"/>
                                                        <w:right w:val="none" w:sz="0" w:space="0" w:color="auto"/>
                                                      </w:divBdr>
                                                    </w:div>
                                                    <w:div w:id="7005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360383">
                              <w:marLeft w:val="0"/>
                              <w:marRight w:val="0"/>
                              <w:marTop w:val="0"/>
                              <w:marBottom w:val="0"/>
                              <w:divBdr>
                                <w:top w:val="none" w:sz="0" w:space="0" w:color="auto"/>
                                <w:left w:val="none" w:sz="0" w:space="0" w:color="auto"/>
                                <w:bottom w:val="none" w:sz="0" w:space="0" w:color="auto"/>
                                <w:right w:val="none" w:sz="0" w:space="0" w:color="auto"/>
                              </w:divBdr>
                              <w:divsChild>
                                <w:div w:id="6931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121886">
          <w:marLeft w:val="0"/>
          <w:marRight w:val="0"/>
          <w:marTop w:val="0"/>
          <w:marBottom w:val="0"/>
          <w:divBdr>
            <w:top w:val="none" w:sz="0" w:space="0" w:color="auto"/>
            <w:left w:val="none" w:sz="0" w:space="0" w:color="auto"/>
            <w:bottom w:val="none" w:sz="0" w:space="0" w:color="auto"/>
            <w:right w:val="none" w:sz="0" w:space="0" w:color="auto"/>
          </w:divBdr>
          <w:divsChild>
            <w:div w:id="441730287">
              <w:marLeft w:val="0"/>
              <w:marRight w:val="0"/>
              <w:marTop w:val="0"/>
              <w:marBottom w:val="0"/>
              <w:divBdr>
                <w:top w:val="none" w:sz="0" w:space="0" w:color="auto"/>
                <w:left w:val="none" w:sz="0" w:space="0" w:color="auto"/>
                <w:bottom w:val="none" w:sz="0" w:space="0" w:color="auto"/>
                <w:right w:val="none" w:sz="0" w:space="0" w:color="auto"/>
              </w:divBdr>
              <w:divsChild>
                <w:div w:id="642004840">
                  <w:marLeft w:val="0"/>
                  <w:marRight w:val="0"/>
                  <w:marTop w:val="0"/>
                  <w:marBottom w:val="0"/>
                  <w:divBdr>
                    <w:top w:val="none" w:sz="0" w:space="0" w:color="auto"/>
                    <w:left w:val="none" w:sz="0" w:space="0" w:color="auto"/>
                    <w:bottom w:val="none" w:sz="0" w:space="0" w:color="auto"/>
                    <w:right w:val="none" w:sz="0" w:space="0" w:color="auto"/>
                  </w:divBdr>
                  <w:divsChild>
                    <w:div w:id="257979953">
                      <w:marLeft w:val="0"/>
                      <w:marRight w:val="0"/>
                      <w:marTop w:val="0"/>
                      <w:marBottom w:val="0"/>
                      <w:divBdr>
                        <w:top w:val="none" w:sz="0" w:space="0" w:color="auto"/>
                        <w:left w:val="none" w:sz="0" w:space="0" w:color="auto"/>
                        <w:bottom w:val="none" w:sz="0" w:space="0" w:color="auto"/>
                        <w:right w:val="none" w:sz="0" w:space="0" w:color="auto"/>
                      </w:divBdr>
                    </w:div>
                    <w:div w:id="749236650">
                      <w:marLeft w:val="0"/>
                      <w:marRight w:val="0"/>
                      <w:marTop w:val="0"/>
                      <w:marBottom w:val="0"/>
                      <w:divBdr>
                        <w:top w:val="none" w:sz="0" w:space="0" w:color="auto"/>
                        <w:left w:val="none" w:sz="0" w:space="0" w:color="auto"/>
                        <w:bottom w:val="none" w:sz="0" w:space="0" w:color="auto"/>
                        <w:right w:val="none" w:sz="0" w:space="0" w:color="auto"/>
                      </w:divBdr>
                      <w:divsChild>
                        <w:div w:id="2056616349">
                          <w:marLeft w:val="0"/>
                          <w:marRight w:val="0"/>
                          <w:marTop w:val="0"/>
                          <w:marBottom w:val="0"/>
                          <w:divBdr>
                            <w:top w:val="none" w:sz="0" w:space="0" w:color="auto"/>
                            <w:left w:val="none" w:sz="0" w:space="0" w:color="auto"/>
                            <w:bottom w:val="none" w:sz="0" w:space="0" w:color="auto"/>
                            <w:right w:val="none" w:sz="0" w:space="0" w:color="auto"/>
                          </w:divBdr>
                          <w:divsChild>
                            <w:div w:id="16947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990233">
          <w:marLeft w:val="0"/>
          <w:marRight w:val="0"/>
          <w:marTop w:val="0"/>
          <w:marBottom w:val="0"/>
          <w:divBdr>
            <w:top w:val="none" w:sz="0" w:space="0" w:color="auto"/>
            <w:left w:val="none" w:sz="0" w:space="0" w:color="auto"/>
            <w:bottom w:val="none" w:sz="0" w:space="0" w:color="auto"/>
            <w:right w:val="none" w:sz="0" w:space="0" w:color="auto"/>
          </w:divBdr>
          <w:divsChild>
            <w:div w:id="512649616">
              <w:marLeft w:val="0"/>
              <w:marRight w:val="0"/>
              <w:marTop w:val="0"/>
              <w:marBottom w:val="0"/>
              <w:divBdr>
                <w:top w:val="none" w:sz="0" w:space="0" w:color="auto"/>
                <w:left w:val="none" w:sz="0" w:space="0" w:color="auto"/>
                <w:bottom w:val="none" w:sz="0" w:space="0" w:color="auto"/>
                <w:right w:val="none" w:sz="0" w:space="0" w:color="auto"/>
              </w:divBdr>
              <w:divsChild>
                <w:div w:id="1732727935">
                  <w:marLeft w:val="0"/>
                  <w:marRight w:val="0"/>
                  <w:marTop w:val="0"/>
                  <w:marBottom w:val="0"/>
                  <w:divBdr>
                    <w:top w:val="none" w:sz="0" w:space="0" w:color="auto"/>
                    <w:left w:val="none" w:sz="0" w:space="0" w:color="auto"/>
                    <w:bottom w:val="none" w:sz="0" w:space="0" w:color="auto"/>
                    <w:right w:val="none" w:sz="0" w:space="0" w:color="auto"/>
                  </w:divBdr>
                  <w:divsChild>
                    <w:div w:id="267810320">
                      <w:marLeft w:val="0"/>
                      <w:marRight w:val="0"/>
                      <w:marTop w:val="0"/>
                      <w:marBottom w:val="0"/>
                      <w:divBdr>
                        <w:top w:val="none" w:sz="0" w:space="0" w:color="auto"/>
                        <w:left w:val="none" w:sz="0" w:space="0" w:color="auto"/>
                        <w:bottom w:val="none" w:sz="0" w:space="0" w:color="auto"/>
                        <w:right w:val="none" w:sz="0" w:space="0" w:color="auto"/>
                      </w:divBdr>
                      <w:divsChild>
                        <w:div w:id="1918829168">
                          <w:marLeft w:val="0"/>
                          <w:marRight w:val="0"/>
                          <w:marTop w:val="0"/>
                          <w:marBottom w:val="0"/>
                          <w:divBdr>
                            <w:top w:val="none" w:sz="0" w:space="0" w:color="auto"/>
                            <w:left w:val="none" w:sz="0" w:space="0" w:color="auto"/>
                            <w:bottom w:val="none" w:sz="0" w:space="0" w:color="auto"/>
                            <w:right w:val="none" w:sz="0" w:space="0" w:color="auto"/>
                          </w:divBdr>
                          <w:divsChild>
                            <w:div w:id="1048261812">
                              <w:marLeft w:val="0"/>
                              <w:marRight w:val="0"/>
                              <w:marTop w:val="0"/>
                              <w:marBottom w:val="0"/>
                              <w:divBdr>
                                <w:top w:val="none" w:sz="0" w:space="0" w:color="auto"/>
                                <w:left w:val="none" w:sz="0" w:space="0" w:color="auto"/>
                                <w:bottom w:val="none" w:sz="0" w:space="0" w:color="auto"/>
                                <w:right w:val="none" w:sz="0" w:space="0" w:color="auto"/>
                              </w:divBdr>
                              <w:divsChild>
                                <w:div w:id="18763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94346">
          <w:marLeft w:val="0"/>
          <w:marRight w:val="0"/>
          <w:marTop w:val="0"/>
          <w:marBottom w:val="0"/>
          <w:divBdr>
            <w:top w:val="none" w:sz="0" w:space="0" w:color="auto"/>
            <w:left w:val="none" w:sz="0" w:space="0" w:color="auto"/>
            <w:bottom w:val="none" w:sz="0" w:space="0" w:color="auto"/>
            <w:right w:val="none" w:sz="0" w:space="0" w:color="auto"/>
          </w:divBdr>
          <w:divsChild>
            <w:div w:id="1315990933">
              <w:marLeft w:val="0"/>
              <w:marRight w:val="0"/>
              <w:marTop w:val="0"/>
              <w:marBottom w:val="0"/>
              <w:divBdr>
                <w:top w:val="none" w:sz="0" w:space="0" w:color="auto"/>
                <w:left w:val="none" w:sz="0" w:space="0" w:color="auto"/>
                <w:bottom w:val="none" w:sz="0" w:space="0" w:color="auto"/>
                <w:right w:val="none" w:sz="0" w:space="0" w:color="auto"/>
              </w:divBdr>
              <w:divsChild>
                <w:div w:id="747388417">
                  <w:marLeft w:val="0"/>
                  <w:marRight w:val="0"/>
                  <w:marTop w:val="0"/>
                  <w:marBottom w:val="0"/>
                  <w:divBdr>
                    <w:top w:val="none" w:sz="0" w:space="0" w:color="auto"/>
                    <w:left w:val="none" w:sz="0" w:space="0" w:color="auto"/>
                    <w:bottom w:val="none" w:sz="0" w:space="0" w:color="auto"/>
                    <w:right w:val="none" w:sz="0" w:space="0" w:color="auto"/>
                  </w:divBdr>
                  <w:divsChild>
                    <w:div w:id="1493183813">
                      <w:marLeft w:val="0"/>
                      <w:marRight w:val="0"/>
                      <w:marTop w:val="0"/>
                      <w:marBottom w:val="0"/>
                      <w:divBdr>
                        <w:top w:val="none" w:sz="0" w:space="0" w:color="auto"/>
                        <w:left w:val="none" w:sz="0" w:space="0" w:color="auto"/>
                        <w:bottom w:val="none" w:sz="0" w:space="0" w:color="auto"/>
                        <w:right w:val="none" w:sz="0" w:space="0" w:color="auto"/>
                      </w:divBdr>
                    </w:div>
                    <w:div w:id="246153858">
                      <w:marLeft w:val="0"/>
                      <w:marRight w:val="0"/>
                      <w:marTop w:val="0"/>
                      <w:marBottom w:val="0"/>
                      <w:divBdr>
                        <w:top w:val="none" w:sz="0" w:space="0" w:color="auto"/>
                        <w:left w:val="none" w:sz="0" w:space="0" w:color="auto"/>
                        <w:bottom w:val="none" w:sz="0" w:space="0" w:color="auto"/>
                        <w:right w:val="none" w:sz="0" w:space="0" w:color="auto"/>
                      </w:divBdr>
                      <w:divsChild>
                        <w:div w:id="1126895761">
                          <w:marLeft w:val="0"/>
                          <w:marRight w:val="0"/>
                          <w:marTop w:val="0"/>
                          <w:marBottom w:val="0"/>
                          <w:divBdr>
                            <w:top w:val="none" w:sz="0" w:space="0" w:color="auto"/>
                            <w:left w:val="none" w:sz="0" w:space="0" w:color="auto"/>
                            <w:bottom w:val="none" w:sz="0" w:space="0" w:color="auto"/>
                            <w:right w:val="none" w:sz="0" w:space="0" w:color="auto"/>
                          </w:divBdr>
                          <w:divsChild>
                            <w:div w:id="14233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958677">
          <w:marLeft w:val="0"/>
          <w:marRight w:val="0"/>
          <w:marTop w:val="0"/>
          <w:marBottom w:val="0"/>
          <w:divBdr>
            <w:top w:val="none" w:sz="0" w:space="0" w:color="auto"/>
            <w:left w:val="none" w:sz="0" w:space="0" w:color="auto"/>
            <w:bottom w:val="none" w:sz="0" w:space="0" w:color="auto"/>
            <w:right w:val="none" w:sz="0" w:space="0" w:color="auto"/>
          </w:divBdr>
          <w:divsChild>
            <w:div w:id="869799428">
              <w:marLeft w:val="0"/>
              <w:marRight w:val="0"/>
              <w:marTop w:val="0"/>
              <w:marBottom w:val="0"/>
              <w:divBdr>
                <w:top w:val="none" w:sz="0" w:space="0" w:color="auto"/>
                <w:left w:val="none" w:sz="0" w:space="0" w:color="auto"/>
                <w:bottom w:val="none" w:sz="0" w:space="0" w:color="auto"/>
                <w:right w:val="none" w:sz="0" w:space="0" w:color="auto"/>
              </w:divBdr>
              <w:divsChild>
                <w:div w:id="924455445">
                  <w:marLeft w:val="0"/>
                  <w:marRight w:val="0"/>
                  <w:marTop w:val="0"/>
                  <w:marBottom w:val="0"/>
                  <w:divBdr>
                    <w:top w:val="none" w:sz="0" w:space="0" w:color="auto"/>
                    <w:left w:val="none" w:sz="0" w:space="0" w:color="auto"/>
                    <w:bottom w:val="none" w:sz="0" w:space="0" w:color="auto"/>
                    <w:right w:val="none" w:sz="0" w:space="0" w:color="auto"/>
                  </w:divBdr>
                  <w:divsChild>
                    <w:div w:id="1947493701">
                      <w:marLeft w:val="0"/>
                      <w:marRight w:val="0"/>
                      <w:marTop w:val="0"/>
                      <w:marBottom w:val="0"/>
                      <w:divBdr>
                        <w:top w:val="none" w:sz="0" w:space="0" w:color="auto"/>
                        <w:left w:val="none" w:sz="0" w:space="0" w:color="auto"/>
                        <w:bottom w:val="none" w:sz="0" w:space="0" w:color="auto"/>
                        <w:right w:val="none" w:sz="0" w:space="0" w:color="auto"/>
                      </w:divBdr>
                      <w:divsChild>
                        <w:div w:id="382028041">
                          <w:marLeft w:val="0"/>
                          <w:marRight w:val="0"/>
                          <w:marTop w:val="0"/>
                          <w:marBottom w:val="0"/>
                          <w:divBdr>
                            <w:top w:val="none" w:sz="0" w:space="0" w:color="auto"/>
                            <w:left w:val="none" w:sz="0" w:space="0" w:color="auto"/>
                            <w:bottom w:val="none" w:sz="0" w:space="0" w:color="auto"/>
                            <w:right w:val="none" w:sz="0" w:space="0" w:color="auto"/>
                          </w:divBdr>
                          <w:divsChild>
                            <w:div w:id="1425419801">
                              <w:marLeft w:val="0"/>
                              <w:marRight w:val="0"/>
                              <w:marTop w:val="0"/>
                              <w:marBottom w:val="0"/>
                              <w:divBdr>
                                <w:top w:val="none" w:sz="0" w:space="0" w:color="auto"/>
                                <w:left w:val="none" w:sz="0" w:space="0" w:color="auto"/>
                                <w:bottom w:val="none" w:sz="0" w:space="0" w:color="auto"/>
                                <w:right w:val="none" w:sz="0" w:space="0" w:color="auto"/>
                              </w:divBdr>
                              <w:divsChild>
                                <w:div w:id="11423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757374">
          <w:marLeft w:val="0"/>
          <w:marRight w:val="0"/>
          <w:marTop w:val="0"/>
          <w:marBottom w:val="0"/>
          <w:divBdr>
            <w:top w:val="none" w:sz="0" w:space="0" w:color="auto"/>
            <w:left w:val="none" w:sz="0" w:space="0" w:color="auto"/>
            <w:bottom w:val="none" w:sz="0" w:space="0" w:color="auto"/>
            <w:right w:val="none" w:sz="0" w:space="0" w:color="auto"/>
          </w:divBdr>
          <w:divsChild>
            <w:div w:id="857692315">
              <w:marLeft w:val="0"/>
              <w:marRight w:val="0"/>
              <w:marTop w:val="0"/>
              <w:marBottom w:val="0"/>
              <w:divBdr>
                <w:top w:val="none" w:sz="0" w:space="0" w:color="auto"/>
                <w:left w:val="none" w:sz="0" w:space="0" w:color="auto"/>
                <w:bottom w:val="none" w:sz="0" w:space="0" w:color="auto"/>
                <w:right w:val="none" w:sz="0" w:space="0" w:color="auto"/>
              </w:divBdr>
              <w:divsChild>
                <w:div w:id="777527069">
                  <w:marLeft w:val="0"/>
                  <w:marRight w:val="0"/>
                  <w:marTop w:val="0"/>
                  <w:marBottom w:val="0"/>
                  <w:divBdr>
                    <w:top w:val="none" w:sz="0" w:space="0" w:color="auto"/>
                    <w:left w:val="none" w:sz="0" w:space="0" w:color="auto"/>
                    <w:bottom w:val="none" w:sz="0" w:space="0" w:color="auto"/>
                    <w:right w:val="none" w:sz="0" w:space="0" w:color="auto"/>
                  </w:divBdr>
                  <w:divsChild>
                    <w:div w:id="1180461746">
                      <w:marLeft w:val="0"/>
                      <w:marRight w:val="0"/>
                      <w:marTop w:val="0"/>
                      <w:marBottom w:val="0"/>
                      <w:divBdr>
                        <w:top w:val="none" w:sz="0" w:space="0" w:color="auto"/>
                        <w:left w:val="none" w:sz="0" w:space="0" w:color="auto"/>
                        <w:bottom w:val="none" w:sz="0" w:space="0" w:color="auto"/>
                        <w:right w:val="none" w:sz="0" w:space="0" w:color="auto"/>
                      </w:divBdr>
                    </w:div>
                    <w:div w:id="1294750146">
                      <w:marLeft w:val="0"/>
                      <w:marRight w:val="0"/>
                      <w:marTop w:val="0"/>
                      <w:marBottom w:val="0"/>
                      <w:divBdr>
                        <w:top w:val="none" w:sz="0" w:space="0" w:color="auto"/>
                        <w:left w:val="none" w:sz="0" w:space="0" w:color="auto"/>
                        <w:bottom w:val="none" w:sz="0" w:space="0" w:color="auto"/>
                        <w:right w:val="none" w:sz="0" w:space="0" w:color="auto"/>
                      </w:divBdr>
                      <w:divsChild>
                        <w:div w:id="12927253">
                          <w:marLeft w:val="0"/>
                          <w:marRight w:val="0"/>
                          <w:marTop w:val="0"/>
                          <w:marBottom w:val="0"/>
                          <w:divBdr>
                            <w:top w:val="none" w:sz="0" w:space="0" w:color="auto"/>
                            <w:left w:val="none" w:sz="0" w:space="0" w:color="auto"/>
                            <w:bottom w:val="none" w:sz="0" w:space="0" w:color="auto"/>
                            <w:right w:val="none" w:sz="0" w:space="0" w:color="auto"/>
                          </w:divBdr>
                          <w:divsChild>
                            <w:div w:id="1450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312585">
      <w:bodyDiv w:val="1"/>
      <w:marLeft w:val="0"/>
      <w:marRight w:val="0"/>
      <w:marTop w:val="0"/>
      <w:marBottom w:val="0"/>
      <w:divBdr>
        <w:top w:val="none" w:sz="0" w:space="0" w:color="auto"/>
        <w:left w:val="none" w:sz="0" w:space="0" w:color="auto"/>
        <w:bottom w:val="none" w:sz="0" w:space="0" w:color="auto"/>
        <w:right w:val="none" w:sz="0" w:space="0" w:color="auto"/>
      </w:divBdr>
      <w:divsChild>
        <w:div w:id="1882203483">
          <w:marLeft w:val="0"/>
          <w:marRight w:val="0"/>
          <w:marTop w:val="0"/>
          <w:marBottom w:val="0"/>
          <w:divBdr>
            <w:top w:val="none" w:sz="0" w:space="0" w:color="auto"/>
            <w:left w:val="none" w:sz="0" w:space="0" w:color="auto"/>
            <w:bottom w:val="none" w:sz="0" w:space="0" w:color="auto"/>
            <w:right w:val="none" w:sz="0" w:space="0" w:color="auto"/>
          </w:divBdr>
          <w:divsChild>
            <w:div w:id="1029143714">
              <w:marLeft w:val="0"/>
              <w:marRight w:val="0"/>
              <w:marTop w:val="0"/>
              <w:marBottom w:val="0"/>
              <w:divBdr>
                <w:top w:val="none" w:sz="0" w:space="0" w:color="auto"/>
                <w:left w:val="none" w:sz="0" w:space="0" w:color="auto"/>
                <w:bottom w:val="none" w:sz="0" w:space="0" w:color="auto"/>
                <w:right w:val="none" w:sz="0" w:space="0" w:color="auto"/>
              </w:divBdr>
              <w:divsChild>
                <w:div w:id="763962759">
                  <w:marLeft w:val="0"/>
                  <w:marRight w:val="0"/>
                  <w:marTop w:val="0"/>
                  <w:marBottom w:val="0"/>
                  <w:divBdr>
                    <w:top w:val="none" w:sz="0" w:space="0" w:color="auto"/>
                    <w:left w:val="none" w:sz="0" w:space="0" w:color="auto"/>
                    <w:bottom w:val="none" w:sz="0" w:space="0" w:color="auto"/>
                    <w:right w:val="none" w:sz="0" w:space="0" w:color="auto"/>
                  </w:divBdr>
                  <w:divsChild>
                    <w:div w:id="792095299">
                      <w:marLeft w:val="0"/>
                      <w:marRight w:val="0"/>
                      <w:marTop w:val="0"/>
                      <w:marBottom w:val="0"/>
                      <w:divBdr>
                        <w:top w:val="none" w:sz="0" w:space="0" w:color="auto"/>
                        <w:left w:val="none" w:sz="0" w:space="0" w:color="auto"/>
                        <w:bottom w:val="none" w:sz="0" w:space="0" w:color="auto"/>
                        <w:right w:val="none" w:sz="0" w:space="0" w:color="auto"/>
                      </w:divBdr>
                      <w:divsChild>
                        <w:div w:id="957568601">
                          <w:marLeft w:val="0"/>
                          <w:marRight w:val="0"/>
                          <w:marTop w:val="0"/>
                          <w:marBottom w:val="0"/>
                          <w:divBdr>
                            <w:top w:val="none" w:sz="0" w:space="0" w:color="auto"/>
                            <w:left w:val="none" w:sz="0" w:space="0" w:color="auto"/>
                            <w:bottom w:val="none" w:sz="0" w:space="0" w:color="auto"/>
                            <w:right w:val="none" w:sz="0" w:space="0" w:color="auto"/>
                          </w:divBdr>
                          <w:divsChild>
                            <w:div w:id="938296516">
                              <w:marLeft w:val="0"/>
                              <w:marRight w:val="0"/>
                              <w:marTop w:val="0"/>
                              <w:marBottom w:val="0"/>
                              <w:divBdr>
                                <w:top w:val="none" w:sz="0" w:space="0" w:color="auto"/>
                                <w:left w:val="none" w:sz="0" w:space="0" w:color="auto"/>
                                <w:bottom w:val="none" w:sz="0" w:space="0" w:color="auto"/>
                                <w:right w:val="none" w:sz="0" w:space="0" w:color="auto"/>
                              </w:divBdr>
                              <w:divsChild>
                                <w:div w:id="518667446">
                                  <w:marLeft w:val="0"/>
                                  <w:marRight w:val="0"/>
                                  <w:marTop w:val="0"/>
                                  <w:marBottom w:val="0"/>
                                  <w:divBdr>
                                    <w:top w:val="none" w:sz="0" w:space="0" w:color="auto"/>
                                    <w:left w:val="none" w:sz="0" w:space="0" w:color="auto"/>
                                    <w:bottom w:val="none" w:sz="0" w:space="0" w:color="auto"/>
                                    <w:right w:val="none" w:sz="0" w:space="0" w:color="auto"/>
                                  </w:divBdr>
                                  <w:divsChild>
                                    <w:div w:id="1390617600">
                                      <w:marLeft w:val="0"/>
                                      <w:marRight w:val="0"/>
                                      <w:marTop w:val="0"/>
                                      <w:marBottom w:val="0"/>
                                      <w:divBdr>
                                        <w:top w:val="none" w:sz="0" w:space="0" w:color="auto"/>
                                        <w:left w:val="none" w:sz="0" w:space="0" w:color="auto"/>
                                        <w:bottom w:val="none" w:sz="0" w:space="0" w:color="auto"/>
                                        <w:right w:val="none" w:sz="0" w:space="0" w:color="auto"/>
                                      </w:divBdr>
                                      <w:divsChild>
                                        <w:div w:id="655303881">
                                          <w:marLeft w:val="0"/>
                                          <w:marRight w:val="0"/>
                                          <w:marTop w:val="0"/>
                                          <w:marBottom w:val="0"/>
                                          <w:divBdr>
                                            <w:top w:val="none" w:sz="0" w:space="0" w:color="auto"/>
                                            <w:left w:val="none" w:sz="0" w:space="0" w:color="auto"/>
                                            <w:bottom w:val="none" w:sz="0" w:space="0" w:color="auto"/>
                                            <w:right w:val="none" w:sz="0" w:space="0" w:color="auto"/>
                                          </w:divBdr>
                                          <w:divsChild>
                                            <w:div w:id="1507206067">
                                              <w:marLeft w:val="0"/>
                                              <w:marRight w:val="0"/>
                                              <w:marTop w:val="0"/>
                                              <w:marBottom w:val="0"/>
                                              <w:divBdr>
                                                <w:top w:val="none" w:sz="0" w:space="0" w:color="auto"/>
                                                <w:left w:val="none" w:sz="0" w:space="0" w:color="auto"/>
                                                <w:bottom w:val="none" w:sz="0" w:space="0" w:color="auto"/>
                                                <w:right w:val="none" w:sz="0" w:space="0" w:color="auto"/>
                                              </w:divBdr>
                                              <w:divsChild>
                                                <w:div w:id="391118934">
                                                  <w:marLeft w:val="0"/>
                                                  <w:marRight w:val="0"/>
                                                  <w:marTop w:val="0"/>
                                                  <w:marBottom w:val="0"/>
                                                  <w:divBdr>
                                                    <w:top w:val="none" w:sz="0" w:space="0" w:color="auto"/>
                                                    <w:left w:val="none" w:sz="0" w:space="0" w:color="auto"/>
                                                    <w:bottom w:val="none" w:sz="0" w:space="0" w:color="auto"/>
                                                    <w:right w:val="none" w:sz="0" w:space="0" w:color="auto"/>
                                                  </w:divBdr>
                                                  <w:divsChild>
                                                    <w:div w:id="773130912">
                                                      <w:marLeft w:val="0"/>
                                                      <w:marRight w:val="0"/>
                                                      <w:marTop w:val="0"/>
                                                      <w:marBottom w:val="0"/>
                                                      <w:divBdr>
                                                        <w:top w:val="none" w:sz="0" w:space="0" w:color="auto"/>
                                                        <w:left w:val="none" w:sz="0" w:space="0" w:color="auto"/>
                                                        <w:bottom w:val="none" w:sz="0" w:space="0" w:color="auto"/>
                                                        <w:right w:val="none" w:sz="0" w:space="0" w:color="auto"/>
                                                      </w:divBdr>
                                                    </w:div>
                                                    <w:div w:id="9249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844320">
                              <w:marLeft w:val="0"/>
                              <w:marRight w:val="0"/>
                              <w:marTop w:val="0"/>
                              <w:marBottom w:val="0"/>
                              <w:divBdr>
                                <w:top w:val="none" w:sz="0" w:space="0" w:color="auto"/>
                                <w:left w:val="none" w:sz="0" w:space="0" w:color="auto"/>
                                <w:bottom w:val="none" w:sz="0" w:space="0" w:color="auto"/>
                                <w:right w:val="none" w:sz="0" w:space="0" w:color="auto"/>
                              </w:divBdr>
                              <w:divsChild>
                                <w:div w:id="4892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658702">
          <w:marLeft w:val="0"/>
          <w:marRight w:val="0"/>
          <w:marTop w:val="0"/>
          <w:marBottom w:val="0"/>
          <w:divBdr>
            <w:top w:val="none" w:sz="0" w:space="0" w:color="auto"/>
            <w:left w:val="none" w:sz="0" w:space="0" w:color="auto"/>
            <w:bottom w:val="none" w:sz="0" w:space="0" w:color="auto"/>
            <w:right w:val="none" w:sz="0" w:space="0" w:color="auto"/>
          </w:divBdr>
          <w:divsChild>
            <w:div w:id="1775204032">
              <w:marLeft w:val="0"/>
              <w:marRight w:val="0"/>
              <w:marTop w:val="0"/>
              <w:marBottom w:val="0"/>
              <w:divBdr>
                <w:top w:val="none" w:sz="0" w:space="0" w:color="auto"/>
                <w:left w:val="none" w:sz="0" w:space="0" w:color="auto"/>
                <w:bottom w:val="none" w:sz="0" w:space="0" w:color="auto"/>
                <w:right w:val="none" w:sz="0" w:space="0" w:color="auto"/>
              </w:divBdr>
              <w:divsChild>
                <w:div w:id="1037975786">
                  <w:marLeft w:val="0"/>
                  <w:marRight w:val="0"/>
                  <w:marTop w:val="0"/>
                  <w:marBottom w:val="0"/>
                  <w:divBdr>
                    <w:top w:val="none" w:sz="0" w:space="0" w:color="auto"/>
                    <w:left w:val="none" w:sz="0" w:space="0" w:color="auto"/>
                    <w:bottom w:val="none" w:sz="0" w:space="0" w:color="auto"/>
                    <w:right w:val="none" w:sz="0" w:space="0" w:color="auto"/>
                  </w:divBdr>
                  <w:divsChild>
                    <w:div w:id="369110246">
                      <w:marLeft w:val="0"/>
                      <w:marRight w:val="0"/>
                      <w:marTop w:val="0"/>
                      <w:marBottom w:val="0"/>
                      <w:divBdr>
                        <w:top w:val="none" w:sz="0" w:space="0" w:color="auto"/>
                        <w:left w:val="none" w:sz="0" w:space="0" w:color="auto"/>
                        <w:bottom w:val="none" w:sz="0" w:space="0" w:color="auto"/>
                        <w:right w:val="none" w:sz="0" w:space="0" w:color="auto"/>
                      </w:divBdr>
                      <w:divsChild>
                        <w:div w:id="81031266">
                          <w:marLeft w:val="0"/>
                          <w:marRight w:val="0"/>
                          <w:marTop w:val="0"/>
                          <w:marBottom w:val="0"/>
                          <w:divBdr>
                            <w:top w:val="none" w:sz="0" w:space="0" w:color="auto"/>
                            <w:left w:val="none" w:sz="0" w:space="0" w:color="auto"/>
                            <w:bottom w:val="none" w:sz="0" w:space="0" w:color="auto"/>
                            <w:right w:val="none" w:sz="0" w:space="0" w:color="auto"/>
                          </w:divBdr>
                          <w:divsChild>
                            <w:div w:id="5118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17543">
                      <w:marLeft w:val="0"/>
                      <w:marRight w:val="0"/>
                      <w:marTop w:val="0"/>
                      <w:marBottom w:val="0"/>
                      <w:divBdr>
                        <w:top w:val="none" w:sz="0" w:space="0" w:color="auto"/>
                        <w:left w:val="none" w:sz="0" w:space="0" w:color="auto"/>
                        <w:bottom w:val="none" w:sz="0" w:space="0" w:color="auto"/>
                        <w:right w:val="none" w:sz="0" w:space="0" w:color="auto"/>
                      </w:divBdr>
                    </w:div>
                    <w:div w:id="13384763">
                      <w:marLeft w:val="0"/>
                      <w:marRight w:val="0"/>
                      <w:marTop w:val="0"/>
                      <w:marBottom w:val="0"/>
                      <w:divBdr>
                        <w:top w:val="none" w:sz="0" w:space="0" w:color="auto"/>
                        <w:left w:val="none" w:sz="0" w:space="0" w:color="auto"/>
                        <w:bottom w:val="none" w:sz="0" w:space="0" w:color="auto"/>
                        <w:right w:val="none" w:sz="0" w:space="0" w:color="auto"/>
                      </w:divBdr>
                      <w:divsChild>
                        <w:div w:id="972292823">
                          <w:marLeft w:val="0"/>
                          <w:marRight w:val="0"/>
                          <w:marTop w:val="0"/>
                          <w:marBottom w:val="0"/>
                          <w:divBdr>
                            <w:top w:val="none" w:sz="0" w:space="0" w:color="auto"/>
                            <w:left w:val="none" w:sz="0" w:space="0" w:color="auto"/>
                            <w:bottom w:val="none" w:sz="0" w:space="0" w:color="auto"/>
                            <w:right w:val="none" w:sz="0" w:space="0" w:color="auto"/>
                          </w:divBdr>
                          <w:divsChild>
                            <w:div w:id="1147210324">
                              <w:marLeft w:val="0"/>
                              <w:marRight w:val="0"/>
                              <w:marTop w:val="0"/>
                              <w:marBottom w:val="0"/>
                              <w:divBdr>
                                <w:top w:val="none" w:sz="0" w:space="0" w:color="auto"/>
                                <w:left w:val="none" w:sz="0" w:space="0" w:color="auto"/>
                                <w:bottom w:val="none" w:sz="0" w:space="0" w:color="auto"/>
                                <w:right w:val="none" w:sz="0" w:space="0" w:color="auto"/>
                              </w:divBdr>
                              <w:divsChild>
                                <w:div w:id="1186284427">
                                  <w:marLeft w:val="0"/>
                                  <w:marRight w:val="0"/>
                                  <w:marTop w:val="0"/>
                                  <w:marBottom w:val="0"/>
                                  <w:divBdr>
                                    <w:top w:val="none" w:sz="0" w:space="0" w:color="auto"/>
                                    <w:left w:val="none" w:sz="0" w:space="0" w:color="auto"/>
                                    <w:bottom w:val="none" w:sz="0" w:space="0" w:color="auto"/>
                                    <w:right w:val="none" w:sz="0" w:space="0" w:color="auto"/>
                                  </w:divBdr>
                                  <w:divsChild>
                                    <w:div w:id="1337029512">
                                      <w:marLeft w:val="0"/>
                                      <w:marRight w:val="0"/>
                                      <w:marTop w:val="0"/>
                                      <w:marBottom w:val="0"/>
                                      <w:divBdr>
                                        <w:top w:val="none" w:sz="0" w:space="0" w:color="auto"/>
                                        <w:left w:val="none" w:sz="0" w:space="0" w:color="auto"/>
                                        <w:bottom w:val="none" w:sz="0" w:space="0" w:color="auto"/>
                                        <w:right w:val="none" w:sz="0" w:space="0" w:color="auto"/>
                                      </w:divBdr>
                                    </w:div>
                                  </w:divsChild>
                                </w:div>
                                <w:div w:id="94680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2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952974">
                                  <w:blockQuote w:val="1"/>
                                  <w:marLeft w:val="720"/>
                                  <w:marRight w:val="720"/>
                                  <w:marTop w:val="100"/>
                                  <w:marBottom w:val="100"/>
                                  <w:divBdr>
                                    <w:top w:val="none" w:sz="0" w:space="0" w:color="auto"/>
                                    <w:left w:val="none" w:sz="0" w:space="0" w:color="auto"/>
                                    <w:bottom w:val="none" w:sz="0" w:space="0" w:color="auto"/>
                                    <w:right w:val="none" w:sz="0" w:space="0" w:color="auto"/>
                                  </w:divBdr>
                                </w:div>
                                <w:div w:id="613951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41033">
                                  <w:blockQuote w:val="1"/>
                                  <w:marLeft w:val="720"/>
                                  <w:marRight w:val="720"/>
                                  <w:marTop w:val="100"/>
                                  <w:marBottom w:val="100"/>
                                  <w:divBdr>
                                    <w:top w:val="none" w:sz="0" w:space="0" w:color="auto"/>
                                    <w:left w:val="none" w:sz="0" w:space="0" w:color="auto"/>
                                    <w:bottom w:val="none" w:sz="0" w:space="0" w:color="auto"/>
                                    <w:right w:val="none" w:sz="0" w:space="0" w:color="auto"/>
                                  </w:divBdr>
                                </w:div>
                                <w:div w:id="393236337">
                                  <w:marLeft w:val="0"/>
                                  <w:marRight w:val="0"/>
                                  <w:marTop w:val="0"/>
                                  <w:marBottom w:val="0"/>
                                  <w:divBdr>
                                    <w:top w:val="none" w:sz="0" w:space="0" w:color="auto"/>
                                    <w:left w:val="none" w:sz="0" w:space="0" w:color="auto"/>
                                    <w:bottom w:val="none" w:sz="0" w:space="0" w:color="auto"/>
                                    <w:right w:val="none" w:sz="0" w:space="0" w:color="auto"/>
                                  </w:divBdr>
                                  <w:divsChild>
                                    <w:div w:id="162278067">
                                      <w:marLeft w:val="0"/>
                                      <w:marRight w:val="0"/>
                                      <w:marTop w:val="0"/>
                                      <w:marBottom w:val="0"/>
                                      <w:divBdr>
                                        <w:top w:val="none" w:sz="0" w:space="0" w:color="auto"/>
                                        <w:left w:val="none" w:sz="0" w:space="0" w:color="auto"/>
                                        <w:bottom w:val="none" w:sz="0" w:space="0" w:color="auto"/>
                                        <w:right w:val="none" w:sz="0" w:space="0" w:color="auto"/>
                                      </w:divBdr>
                                      <w:divsChild>
                                        <w:div w:id="1973633833">
                                          <w:marLeft w:val="0"/>
                                          <w:marRight w:val="0"/>
                                          <w:marTop w:val="0"/>
                                          <w:marBottom w:val="0"/>
                                          <w:divBdr>
                                            <w:top w:val="none" w:sz="0" w:space="0" w:color="auto"/>
                                            <w:left w:val="none" w:sz="0" w:space="0" w:color="auto"/>
                                            <w:bottom w:val="none" w:sz="0" w:space="0" w:color="auto"/>
                                            <w:right w:val="none" w:sz="0" w:space="0" w:color="auto"/>
                                          </w:divBdr>
                                          <w:divsChild>
                                            <w:div w:id="1718966765">
                                              <w:marLeft w:val="0"/>
                                              <w:marRight w:val="0"/>
                                              <w:marTop w:val="0"/>
                                              <w:marBottom w:val="0"/>
                                              <w:divBdr>
                                                <w:top w:val="none" w:sz="0" w:space="0" w:color="auto"/>
                                                <w:left w:val="none" w:sz="0" w:space="0" w:color="auto"/>
                                                <w:bottom w:val="none" w:sz="0" w:space="0" w:color="auto"/>
                                                <w:right w:val="none" w:sz="0" w:space="0" w:color="auto"/>
                                              </w:divBdr>
                                              <w:divsChild>
                                                <w:div w:id="1373379965">
                                                  <w:marLeft w:val="0"/>
                                                  <w:marRight w:val="0"/>
                                                  <w:marTop w:val="0"/>
                                                  <w:marBottom w:val="0"/>
                                                  <w:divBdr>
                                                    <w:top w:val="none" w:sz="0" w:space="0" w:color="auto"/>
                                                    <w:left w:val="none" w:sz="0" w:space="0" w:color="auto"/>
                                                    <w:bottom w:val="none" w:sz="0" w:space="0" w:color="auto"/>
                                                    <w:right w:val="none" w:sz="0" w:space="0" w:color="auto"/>
                                                  </w:divBdr>
                                                  <w:divsChild>
                                                    <w:div w:id="444228013">
                                                      <w:marLeft w:val="0"/>
                                                      <w:marRight w:val="0"/>
                                                      <w:marTop w:val="0"/>
                                                      <w:marBottom w:val="0"/>
                                                      <w:divBdr>
                                                        <w:top w:val="none" w:sz="0" w:space="0" w:color="auto"/>
                                                        <w:left w:val="none" w:sz="0" w:space="0" w:color="auto"/>
                                                        <w:bottom w:val="none" w:sz="0" w:space="0" w:color="auto"/>
                                                        <w:right w:val="none" w:sz="0" w:space="0" w:color="auto"/>
                                                      </w:divBdr>
                                                      <w:divsChild>
                                                        <w:div w:id="393745170">
                                                          <w:marLeft w:val="0"/>
                                                          <w:marRight w:val="0"/>
                                                          <w:marTop w:val="0"/>
                                                          <w:marBottom w:val="0"/>
                                                          <w:divBdr>
                                                            <w:top w:val="none" w:sz="0" w:space="0" w:color="auto"/>
                                                            <w:left w:val="none" w:sz="0" w:space="0" w:color="auto"/>
                                                            <w:bottom w:val="none" w:sz="0" w:space="0" w:color="auto"/>
                                                            <w:right w:val="none" w:sz="0" w:space="0" w:color="auto"/>
                                                          </w:divBdr>
                                                          <w:divsChild>
                                                            <w:div w:id="626475807">
                                                              <w:marLeft w:val="0"/>
                                                              <w:marRight w:val="0"/>
                                                              <w:marTop w:val="0"/>
                                                              <w:marBottom w:val="0"/>
                                                              <w:divBdr>
                                                                <w:top w:val="none" w:sz="0" w:space="0" w:color="auto"/>
                                                                <w:left w:val="none" w:sz="0" w:space="0" w:color="auto"/>
                                                                <w:bottom w:val="none" w:sz="0" w:space="0" w:color="auto"/>
                                                                <w:right w:val="none" w:sz="0" w:space="0" w:color="auto"/>
                                                              </w:divBdr>
                                                              <w:divsChild>
                                                                <w:div w:id="885331200">
                                                                  <w:marLeft w:val="0"/>
                                                                  <w:marRight w:val="0"/>
                                                                  <w:marTop w:val="0"/>
                                                                  <w:marBottom w:val="0"/>
                                                                  <w:divBdr>
                                                                    <w:top w:val="none" w:sz="0" w:space="0" w:color="auto"/>
                                                                    <w:left w:val="none" w:sz="0" w:space="0" w:color="auto"/>
                                                                    <w:bottom w:val="none" w:sz="0" w:space="0" w:color="auto"/>
                                                                    <w:right w:val="none" w:sz="0" w:space="0" w:color="auto"/>
                                                                  </w:divBdr>
                                                                  <w:divsChild>
                                                                    <w:div w:id="535309553">
                                                                      <w:marLeft w:val="0"/>
                                                                      <w:marRight w:val="0"/>
                                                                      <w:marTop w:val="0"/>
                                                                      <w:marBottom w:val="0"/>
                                                                      <w:divBdr>
                                                                        <w:top w:val="none" w:sz="0" w:space="0" w:color="auto"/>
                                                                        <w:left w:val="none" w:sz="0" w:space="0" w:color="auto"/>
                                                                        <w:bottom w:val="none" w:sz="0" w:space="0" w:color="auto"/>
                                                                        <w:right w:val="none" w:sz="0" w:space="0" w:color="auto"/>
                                                                      </w:divBdr>
                                                                      <w:divsChild>
                                                                        <w:div w:id="542643439">
                                                                          <w:marLeft w:val="0"/>
                                                                          <w:marRight w:val="0"/>
                                                                          <w:marTop w:val="0"/>
                                                                          <w:marBottom w:val="0"/>
                                                                          <w:divBdr>
                                                                            <w:top w:val="none" w:sz="0" w:space="0" w:color="auto"/>
                                                                            <w:left w:val="none" w:sz="0" w:space="0" w:color="auto"/>
                                                                            <w:bottom w:val="none" w:sz="0" w:space="0" w:color="auto"/>
                                                                            <w:right w:val="none" w:sz="0" w:space="0" w:color="auto"/>
                                                                          </w:divBdr>
                                                                          <w:divsChild>
                                                                            <w:div w:id="1367560041">
                                                                              <w:marLeft w:val="0"/>
                                                                              <w:marRight w:val="0"/>
                                                                              <w:marTop w:val="0"/>
                                                                              <w:marBottom w:val="0"/>
                                                                              <w:divBdr>
                                                                                <w:top w:val="none" w:sz="0" w:space="0" w:color="auto"/>
                                                                                <w:left w:val="none" w:sz="0" w:space="0" w:color="auto"/>
                                                                                <w:bottom w:val="none" w:sz="0" w:space="0" w:color="auto"/>
                                                                                <w:right w:val="none" w:sz="0" w:space="0" w:color="auto"/>
                                                                              </w:divBdr>
                                                                              <w:divsChild>
                                                                                <w:div w:id="192414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4334774">
          <w:marLeft w:val="0"/>
          <w:marRight w:val="0"/>
          <w:marTop w:val="0"/>
          <w:marBottom w:val="0"/>
          <w:divBdr>
            <w:top w:val="none" w:sz="0" w:space="0" w:color="auto"/>
            <w:left w:val="none" w:sz="0" w:space="0" w:color="auto"/>
            <w:bottom w:val="none" w:sz="0" w:space="0" w:color="auto"/>
            <w:right w:val="none" w:sz="0" w:space="0" w:color="auto"/>
          </w:divBdr>
          <w:divsChild>
            <w:div w:id="573013368">
              <w:marLeft w:val="0"/>
              <w:marRight w:val="0"/>
              <w:marTop w:val="0"/>
              <w:marBottom w:val="0"/>
              <w:divBdr>
                <w:top w:val="none" w:sz="0" w:space="0" w:color="auto"/>
                <w:left w:val="none" w:sz="0" w:space="0" w:color="auto"/>
                <w:bottom w:val="none" w:sz="0" w:space="0" w:color="auto"/>
                <w:right w:val="none" w:sz="0" w:space="0" w:color="auto"/>
              </w:divBdr>
              <w:divsChild>
                <w:div w:id="928733611">
                  <w:marLeft w:val="0"/>
                  <w:marRight w:val="0"/>
                  <w:marTop w:val="0"/>
                  <w:marBottom w:val="0"/>
                  <w:divBdr>
                    <w:top w:val="none" w:sz="0" w:space="0" w:color="auto"/>
                    <w:left w:val="none" w:sz="0" w:space="0" w:color="auto"/>
                    <w:bottom w:val="none" w:sz="0" w:space="0" w:color="auto"/>
                    <w:right w:val="none" w:sz="0" w:space="0" w:color="auto"/>
                  </w:divBdr>
                  <w:divsChild>
                    <w:div w:id="1965694763">
                      <w:marLeft w:val="0"/>
                      <w:marRight w:val="0"/>
                      <w:marTop w:val="0"/>
                      <w:marBottom w:val="0"/>
                      <w:divBdr>
                        <w:top w:val="none" w:sz="0" w:space="0" w:color="auto"/>
                        <w:left w:val="none" w:sz="0" w:space="0" w:color="auto"/>
                        <w:bottom w:val="none" w:sz="0" w:space="0" w:color="auto"/>
                        <w:right w:val="none" w:sz="0" w:space="0" w:color="auto"/>
                      </w:divBdr>
                      <w:divsChild>
                        <w:div w:id="1717512708">
                          <w:marLeft w:val="0"/>
                          <w:marRight w:val="0"/>
                          <w:marTop w:val="0"/>
                          <w:marBottom w:val="0"/>
                          <w:divBdr>
                            <w:top w:val="none" w:sz="0" w:space="0" w:color="auto"/>
                            <w:left w:val="none" w:sz="0" w:space="0" w:color="auto"/>
                            <w:bottom w:val="none" w:sz="0" w:space="0" w:color="auto"/>
                            <w:right w:val="none" w:sz="0" w:space="0" w:color="auto"/>
                          </w:divBdr>
                          <w:divsChild>
                            <w:div w:id="1941444539">
                              <w:marLeft w:val="0"/>
                              <w:marRight w:val="0"/>
                              <w:marTop w:val="0"/>
                              <w:marBottom w:val="0"/>
                              <w:divBdr>
                                <w:top w:val="none" w:sz="0" w:space="0" w:color="auto"/>
                                <w:left w:val="none" w:sz="0" w:space="0" w:color="auto"/>
                                <w:bottom w:val="none" w:sz="0" w:space="0" w:color="auto"/>
                                <w:right w:val="none" w:sz="0" w:space="0" w:color="auto"/>
                              </w:divBdr>
                              <w:divsChild>
                                <w:div w:id="21288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808291">
          <w:marLeft w:val="0"/>
          <w:marRight w:val="0"/>
          <w:marTop w:val="0"/>
          <w:marBottom w:val="0"/>
          <w:divBdr>
            <w:top w:val="none" w:sz="0" w:space="0" w:color="auto"/>
            <w:left w:val="none" w:sz="0" w:space="0" w:color="auto"/>
            <w:bottom w:val="none" w:sz="0" w:space="0" w:color="auto"/>
            <w:right w:val="none" w:sz="0" w:space="0" w:color="auto"/>
          </w:divBdr>
          <w:divsChild>
            <w:div w:id="109714382">
              <w:marLeft w:val="0"/>
              <w:marRight w:val="0"/>
              <w:marTop w:val="0"/>
              <w:marBottom w:val="0"/>
              <w:divBdr>
                <w:top w:val="none" w:sz="0" w:space="0" w:color="auto"/>
                <w:left w:val="none" w:sz="0" w:space="0" w:color="auto"/>
                <w:bottom w:val="none" w:sz="0" w:space="0" w:color="auto"/>
                <w:right w:val="none" w:sz="0" w:space="0" w:color="auto"/>
              </w:divBdr>
              <w:divsChild>
                <w:div w:id="1180312725">
                  <w:marLeft w:val="0"/>
                  <w:marRight w:val="0"/>
                  <w:marTop w:val="0"/>
                  <w:marBottom w:val="0"/>
                  <w:divBdr>
                    <w:top w:val="none" w:sz="0" w:space="0" w:color="auto"/>
                    <w:left w:val="none" w:sz="0" w:space="0" w:color="auto"/>
                    <w:bottom w:val="none" w:sz="0" w:space="0" w:color="auto"/>
                    <w:right w:val="none" w:sz="0" w:space="0" w:color="auto"/>
                  </w:divBdr>
                  <w:divsChild>
                    <w:div w:id="488210068">
                      <w:marLeft w:val="0"/>
                      <w:marRight w:val="0"/>
                      <w:marTop w:val="0"/>
                      <w:marBottom w:val="0"/>
                      <w:divBdr>
                        <w:top w:val="none" w:sz="0" w:space="0" w:color="auto"/>
                        <w:left w:val="none" w:sz="0" w:space="0" w:color="auto"/>
                        <w:bottom w:val="none" w:sz="0" w:space="0" w:color="auto"/>
                        <w:right w:val="none" w:sz="0" w:space="0" w:color="auto"/>
                      </w:divBdr>
                    </w:div>
                    <w:div w:id="869105631">
                      <w:marLeft w:val="0"/>
                      <w:marRight w:val="0"/>
                      <w:marTop w:val="0"/>
                      <w:marBottom w:val="0"/>
                      <w:divBdr>
                        <w:top w:val="none" w:sz="0" w:space="0" w:color="auto"/>
                        <w:left w:val="none" w:sz="0" w:space="0" w:color="auto"/>
                        <w:bottom w:val="none" w:sz="0" w:space="0" w:color="auto"/>
                        <w:right w:val="none" w:sz="0" w:space="0" w:color="auto"/>
                      </w:divBdr>
                      <w:divsChild>
                        <w:div w:id="616984378">
                          <w:marLeft w:val="0"/>
                          <w:marRight w:val="0"/>
                          <w:marTop w:val="0"/>
                          <w:marBottom w:val="0"/>
                          <w:divBdr>
                            <w:top w:val="none" w:sz="0" w:space="0" w:color="auto"/>
                            <w:left w:val="none" w:sz="0" w:space="0" w:color="auto"/>
                            <w:bottom w:val="none" w:sz="0" w:space="0" w:color="auto"/>
                            <w:right w:val="none" w:sz="0" w:space="0" w:color="auto"/>
                          </w:divBdr>
                          <w:divsChild>
                            <w:div w:id="1918440260">
                              <w:marLeft w:val="0"/>
                              <w:marRight w:val="0"/>
                              <w:marTop w:val="0"/>
                              <w:marBottom w:val="0"/>
                              <w:divBdr>
                                <w:top w:val="none" w:sz="0" w:space="0" w:color="auto"/>
                                <w:left w:val="none" w:sz="0" w:space="0" w:color="auto"/>
                                <w:bottom w:val="none" w:sz="0" w:space="0" w:color="auto"/>
                                <w:right w:val="none" w:sz="0" w:space="0" w:color="auto"/>
                              </w:divBdr>
                              <w:divsChild>
                                <w:div w:id="1626277660">
                                  <w:marLeft w:val="0"/>
                                  <w:marRight w:val="0"/>
                                  <w:marTop w:val="0"/>
                                  <w:marBottom w:val="0"/>
                                  <w:divBdr>
                                    <w:top w:val="none" w:sz="0" w:space="0" w:color="auto"/>
                                    <w:left w:val="none" w:sz="0" w:space="0" w:color="auto"/>
                                    <w:bottom w:val="none" w:sz="0" w:space="0" w:color="auto"/>
                                    <w:right w:val="none" w:sz="0" w:space="0" w:color="auto"/>
                                  </w:divBdr>
                                  <w:divsChild>
                                    <w:div w:id="412430162">
                                      <w:marLeft w:val="0"/>
                                      <w:marRight w:val="0"/>
                                      <w:marTop w:val="0"/>
                                      <w:marBottom w:val="0"/>
                                      <w:divBdr>
                                        <w:top w:val="none" w:sz="0" w:space="0" w:color="auto"/>
                                        <w:left w:val="none" w:sz="0" w:space="0" w:color="auto"/>
                                        <w:bottom w:val="none" w:sz="0" w:space="0" w:color="auto"/>
                                        <w:right w:val="none" w:sz="0" w:space="0" w:color="auto"/>
                                      </w:divBdr>
                                      <w:divsChild>
                                        <w:div w:id="1136603790">
                                          <w:marLeft w:val="0"/>
                                          <w:marRight w:val="0"/>
                                          <w:marTop w:val="0"/>
                                          <w:marBottom w:val="0"/>
                                          <w:divBdr>
                                            <w:top w:val="none" w:sz="0" w:space="0" w:color="auto"/>
                                            <w:left w:val="none" w:sz="0" w:space="0" w:color="auto"/>
                                            <w:bottom w:val="none" w:sz="0" w:space="0" w:color="auto"/>
                                            <w:right w:val="none" w:sz="0" w:space="0" w:color="auto"/>
                                          </w:divBdr>
                                          <w:divsChild>
                                            <w:div w:id="1949847316">
                                              <w:marLeft w:val="0"/>
                                              <w:marRight w:val="0"/>
                                              <w:marTop w:val="0"/>
                                              <w:marBottom w:val="0"/>
                                              <w:divBdr>
                                                <w:top w:val="none" w:sz="0" w:space="0" w:color="auto"/>
                                                <w:left w:val="none" w:sz="0" w:space="0" w:color="auto"/>
                                                <w:bottom w:val="none" w:sz="0" w:space="0" w:color="auto"/>
                                                <w:right w:val="none" w:sz="0" w:space="0" w:color="auto"/>
                                              </w:divBdr>
                                              <w:divsChild>
                                                <w:div w:id="355735340">
                                                  <w:marLeft w:val="0"/>
                                                  <w:marRight w:val="0"/>
                                                  <w:marTop w:val="0"/>
                                                  <w:marBottom w:val="0"/>
                                                  <w:divBdr>
                                                    <w:top w:val="none" w:sz="0" w:space="0" w:color="auto"/>
                                                    <w:left w:val="none" w:sz="0" w:space="0" w:color="auto"/>
                                                    <w:bottom w:val="none" w:sz="0" w:space="0" w:color="auto"/>
                                                    <w:right w:val="none" w:sz="0" w:space="0" w:color="auto"/>
                                                  </w:divBdr>
                                                  <w:divsChild>
                                                    <w:div w:id="1407916695">
                                                      <w:marLeft w:val="0"/>
                                                      <w:marRight w:val="0"/>
                                                      <w:marTop w:val="0"/>
                                                      <w:marBottom w:val="0"/>
                                                      <w:divBdr>
                                                        <w:top w:val="none" w:sz="0" w:space="0" w:color="auto"/>
                                                        <w:left w:val="none" w:sz="0" w:space="0" w:color="auto"/>
                                                        <w:bottom w:val="none" w:sz="0" w:space="0" w:color="auto"/>
                                                        <w:right w:val="none" w:sz="0" w:space="0" w:color="auto"/>
                                                      </w:divBdr>
                                                      <w:divsChild>
                                                        <w:div w:id="1919703866">
                                                          <w:marLeft w:val="0"/>
                                                          <w:marRight w:val="0"/>
                                                          <w:marTop w:val="0"/>
                                                          <w:marBottom w:val="0"/>
                                                          <w:divBdr>
                                                            <w:top w:val="none" w:sz="0" w:space="0" w:color="auto"/>
                                                            <w:left w:val="none" w:sz="0" w:space="0" w:color="auto"/>
                                                            <w:bottom w:val="none" w:sz="0" w:space="0" w:color="auto"/>
                                                            <w:right w:val="none" w:sz="0" w:space="0" w:color="auto"/>
                                                          </w:divBdr>
                                                          <w:divsChild>
                                                            <w:div w:id="1189491285">
                                                              <w:marLeft w:val="0"/>
                                                              <w:marRight w:val="0"/>
                                                              <w:marTop w:val="0"/>
                                                              <w:marBottom w:val="0"/>
                                                              <w:divBdr>
                                                                <w:top w:val="none" w:sz="0" w:space="0" w:color="auto"/>
                                                                <w:left w:val="none" w:sz="0" w:space="0" w:color="auto"/>
                                                                <w:bottom w:val="none" w:sz="0" w:space="0" w:color="auto"/>
                                                                <w:right w:val="none" w:sz="0" w:space="0" w:color="auto"/>
                                                              </w:divBdr>
                                                              <w:divsChild>
                                                                <w:div w:id="1866214692">
                                                                  <w:marLeft w:val="0"/>
                                                                  <w:marRight w:val="0"/>
                                                                  <w:marTop w:val="0"/>
                                                                  <w:marBottom w:val="0"/>
                                                                  <w:divBdr>
                                                                    <w:top w:val="none" w:sz="0" w:space="0" w:color="auto"/>
                                                                    <w:left w:val="none" w:sz="0" w:space="0" w:color="auto"/>
                                                                    <w:bottom w:val="none" w:sz="0" w:space="0" w:color="auto"/>
                                                                    <w:right w:val="none" w:sz="0" w:space="0" w:color="auto"/>
                                                                  </w:divBdr>
                                                                  <w:divsChild>
                                                                    <w:div w:id="1495606681">
                                                                      <w:marLeft w:val="0"/>
                                                                      <w:marRight w:val="0"/>
                                                                      <w:marTop w:val="0"/>
                                                                      <w:marBottom w:val="0"/>
                                                                      <w:divBdr>
                                                                        <w:top w:val="none" w:sz="0" w:space="0" w:color="auto"/>
                                                                        <w:left w:val="none" w:sz="0" w:space="0" w:color="auto"/>
                                                                        <w:bottom w:val="none" w:sz="0" w:space="0" w:color="auto"/>
                                                                        <w:right w:val="none" w:sz="0" w:space="0" w:color="auto"/>
                                                                      </w:divBdr>
                                                                      <w:divsChild>
                                                                        <w:div w:id="1187711933">
                                                                          <w:marLeft w:val="0"/>
                                                                          <w:marRight w:val="0"/>
                                                                          <w:marTop w:val="0"/>
                                                                          <w:marBottom w:val="0"/>
                                                                          <w:divBdr>
                                                                            <w:top w:val="none" w:sz="0" w:space="0" w:color="auto"/>
                                                                            <w:left w:val="none" w:sz="0" w:space="0" w:color="auto"/>
                                                                            <w:bottom w:val="none" w:sz="0" w:space="0" w:color="auto"/>
                                                                            <w:right w:val="none" w:sz="0" w:space="0" w:color="auto"/>
                                                                          </w:divBdr>
                                                                          <w:divsChild>
                                                                            <w:div w:id="1981810100">
                                                                              <w:marLeft w:val="0"/>
                                                                              <w:marRight w:val="0"/>
                                                                              <w:marTop w:val="0"/>
                                                                              <w:marBottom w:val="0"/>
                                                                              <w:divBdr>
                                                                                <w:top w:val="none" w:sz="0" w:space="0" w:color="auto"/>
                                                                                <w:left w:val="none" w:sz="0" w:space="0" w:color="auto"/>
                                                                                <w:bottom w:val="none" w:sz="0" w:space="0" w:color="auto"/>
                                                                                <w:right w:val="none" w:sz="0" w:space="0" w:color="auto"/>
                                                                              </w:divBdr>
                                                                              <w:divsChild>
                                                                                <w:div w:id="6936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397758">
                                  <w:marLeft w:val="0"/>
                                  <w:marRight w:val="0"/>
                                  <w:marTop w:val="0"/>
                                  <w:marBottom w:val="0"/>
                                  <w:divBdr>
                                    <w:top w:val="none" w:sz="0" w:space="0" w:color="auto"/>
                                    <w:left w:val="none" w:sz="0" w:space="0" w:color="auto"/>
                                    <w:bottom w:val="none" w:sz="0" w:space="0" w:color="auto"/>
                                    <w:right w:val="none" w:sz="0" w:space="0" w:color="auto"/>
                                  </w:divBdr>
                                  <w:divsChild>
                                    <w:div w:id="1006833629">
                                      <w:marLeft w:val="0"/>
                                      <w:marRight w:val="0"/>
                                      <w:marTop w:val="0"/>
                                      <w:marBottom w:val="0"/>
                                      <w:divBdr>
                                        <w:top w:val="none" w:sz="0" w:space="0" w:color="auto"/>
                                        <w:left w:val="none" w:sz="0" w:space="0" w:color="auto"/>
                                        <w:bottom w:val="none" w:sz="0" w:space="0" w:color="auto"/>
                                        <w:right w:val="none" w:sz="0" w:space="0" w:color="auto"/>
                                      </w:divBdr>
                                      <w:divsChild>
                                        <w:div w:id="1249846973">
                                          <w:marLeft w:val="0"/>
                                          <w:marRight w:val="0"/>
                                          <w:marTop w:val="0"/>
                                          <w:marBottom w:val="0"/>
                                          <w:divBdr>
                                            <w:top w:val="none" w:sz="0" w:space="0" w:color="auto"/>
                                            <w:left w:val="none" w:sz="0" w:space="0" w:color="auto"/>
                                            <w:bottom w:val="none" w:sz="0" w:space="0" w:color="auto"/>
                                            <w:right w:val="none" w:sz="0" w:space="0" w:color="auto"/>
                                          </w:divBdr>
                                          <w:divsChild>
                                            <w:div w:id="1057319245">
                                              <w:marLeft w:val="0"/>
                                              <w:marRight w:val="0"/>
                                              <w:marTop w:val="0"/>
                                              <w:marBottom w:val="0"/>
                                              <w:divBdr>
                                                <w:top w:val="none" w:sz="0" w:space="0" w:color="auto"/>
                                                <w:left w:val="none" w:sz="0" w:space="0" w:color="auto"/>
                                                <w:bottom w:val="none" w:sz="0" w:space="0" w:color="auto"/>
                                                <w:right w:val="none" w:sz="0" w:space="0" w:color="auto"/>
                                              </w:divBdr>
                                              <w:divsChild>
                                                <w:div w:id="1594970333">
                                                  <w:marLeft w:val="0"/>
                                                  <w:marRight w:val="0"/>
                                                  <w:marTop w:val="0"/>
                                                  <w:marBottom w:val="0"/>
                                                  <w:divBdr>
                                                    <w:top w:val="none" w:sz="0" w:space="0" w:color="auto"/>
                                                    <w:left w:val="none" w:sz="0" w:space="0" w:color="auto"/>
                                                    <w:bottom w:val="none" w:sz="0" w:space="0" w:color="auto"/>
                                                    <w:right w:val="none" w:sz="0" w:space="0" w:color="auto"/>
                                                  </w:divBdr>
                                                  <w:divsChild>
                                                    <w:div w:id="2082940746">
                                                      <w:marLeft w:val="0"/>
                                                      <w:marRight w:val="0"/>
                                                      <w:marTop w:val="0"/>
                                                      <w:marBottom w:val="0"/>
                                                      <w:divBdr>
                                                        <w:top w:val="none" w:sz="0" w:space="0" w:color="auto"/>
                                                        <w:left w:val="none" w:sz="0" w:space="0" w:color="auto"/>
                                                        <w:bottom w:val="none" w:sz="0" w:space="0" w:color="auto"/>
                                                        <w:right w:val="none" w:sz="0" w:space="0" w:color="auto"/>
                                                      </w:divBdr>
                                                      <w:divsChild>
                                                        <w:div w:id="1746489453">
                                                          <w:marLeft w:val="0"/>
                                                          <w:marRight w:val="0"/>
                                                          <w:marTop w:val="0"/>
                                                          <w:marBottom w:val="0"/>
                                                          <w:divBdr>
                                                            <w:top w:val="none" w:sz="0" w:space="0" w:color="auto"/>
                                                            <w:left w:val="none" w:sz="0" w:space="0" w:color="auto"/>
                                                            <w:bottom w:val="none" w:sz="0" w:space="0" w:color="auto"/>
                                                            <w:right w:val="none" w:sz="0" w:space="0" w:color="auto"/>
                                                          </w:divBdr>
                                                          <w:divsChild>
                                                            <w:div w:id="1487740135">
                                                              <w:marLeft w:val="0"/>
                                                              <w:marRight w:val="0"/>
                                                              <w:marTop w:val="0"/>
                                                              <w:marBottom w:val="0"/>
                                                              <w:divBdr>
                                                                <w:top w:val="none" w:sz="0" w:space="0" w:color="auto"/>
                                                                <w:left w:val="none" w:sz="0" w:space="0" w:color="auto"/>
                                                                <w:bottom w:val="none" w:sz="0" w:space="0" w:color="auto"/>
                                                                <w:right w:val="none" w:sz="0" w:space="0" w:color="auto"/>
                                                              </w:divBdr>
                                                              <w:divsChild>
                                                                <w:div w:id="767311862">
                                                                  <w:marLeft w:val="0"/>
                                                                  <w:marRight w:val="0"/>
                                                                  <w:marTop w:val="0"/>
                                                                  <w:marBottom w:val="0"/>
                                                                  <w:divBdr>
                                                                    <w:top w:val="none" w:sz="0" w:space="0" w:color="auto"/>
                                                                    <w:left w:val="none" w:sz="0" w:space="0" w:color="auto"/>
                                                                    <w:bottom w:val="none" w:sz="0" w:space="0" w:color="auto"/>
                                                                    <w:right w:val="none" w:sz="0" w:space="0" w:color="auto"/>
                                                                  </w:divBdr>
                                                                  <w:divsChild>
                                                                    <w:div w:id="1691029499">
                                                                      <w:marLeft w:val="0"/>
                                                                      <w:marRight w:val="0"/>
                                                                      <w:marTop w:val="0"/>
                                                                      <w:marBottom w:val="0"/>
                                                                      <w:divBdr>
                                                                        <w:top w:val="none" w:sz="0" w:space="0" w:color="auto"/>
                                                                        <w:left w:val="none" w:sz="0" w:space="0" w:color="auto"/>
                                                                        <w:bottom w:val="none" w:sz="0" w:space="0" w:color="auto"/>
                                                                        <w:right w:val="none" w:sz="0" w:space="0" w:color="auto"/>
                                                                      </w:divBdr>
                                                                      <w:divsChild>
                                                                        <w:div w:id="687677762">
                                                                          <w:marLeft w:val="0"/>
                                                                          <w:marRight w:val="0"/>
                                                                          <w:marTop w:val="0"/>
                                                                          <w:marBottom w:val="0"/>
                                                                          <w:divBdr>
                                                                            <w:top w:val="none" w:sz="0" w:space="0" w:color="auto"/>
                                                                            <w:left w:val="none" w:sz="0" w:space="0" w:color="auto"/>
                                                                            <w:bottom w:val="none" w:sz="0" w:space="0" w:color="auto"/>
                                                                            <w:right w:val="none" w:sz="0" w:space="0" w:color="auto"/>
                                                                          </w:divBdr>
                                                                          <w:divsChild>
                                                                            <w:div w:id="1485196785">
                                                                              <w:marLeft w:val="0"/>
                                                                              <w:marRight w:val="0"/>
                                                                              <w:marTop w:val="0"/>
                                                                              <w:marBottom w:val="0"/>
                                                                              <w:divBdr>
                                                                                <w:top w:val="none" w:sz="0" w:space="0" w:color="auto"/>
                                                                                <w:left w:val="none" w:sz="0" w:space="0" w:color="auto"/>
                                                                                <w:bottom w:val="none" w:sz="0" w:space="0" w:color="auto"/>
                                                                                <w:right w:val="none" w:sz="0" w:space="0" w:color="auto"/>
                                                                              </w:divBdr>
                                                                              <w:divsChild>
                                                                                <w:div w:id="9552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562358">
                                  <w:marLeft w:val="0"/>
                                  <w:marRight w:val="0"/>
                                  <w:marTop w:val="0"/>
                                  <w:marBottom w:val="0"/>
                                  <w:divBdr>
                                    <w:top w:val="none" w:sz="0" w:space="0" w:color="auto"/>
                                    <w:left w:val="none" w:sz="0" w:space="0" w:color="auto"/>
                                    <w:bottom w:val="none" w:sz="0" w:space="0" w:color="auto"/>
                                    <w:right w:val="none" w:sz="0" w:space="0" w:color="auto"/>
                                  </w:divBdr>
                                  <w:divsChild>
                                    <w:div w:id="265963192">
                                      <w:marLeft w:val="0"/>
                                      <w:marRight w:val="0"/>
                                      <w:marTop w:val="0"/>
                                      <w:marBottom w:val="0"/>
                                      <w:divBdr>
                                        <w:top w:val="none" w:sz="0" w:space="0" w:color="auto"/>
                                        <w:left w:val="none" w:sz="0" w:space="0" w:color="auto"/>
                                        <w:bottom w:val="none" w:sz="0" w:space="0" w:color="auto"/>
                                        <w:right w:val="none" w:sz="0" w:space="0" w:color="auto"/>
                                      </w:divBdr>
                                      <w:divsChild>
                                        <w:div w:id="1865947191">
                                          <w:marLeft w:val="0"/>
                                          <w:marRight w:val="0"/>
                                          <w:marTop w:val="0"/>
                                          <w:marBottom w:val="0"/>
                                          <w:divBdr>
                                            <w:top w:val="none" w:sz="0" w:space="0" w:color="auto"/>
                                            <w:left w:val="none" w:sz="0" w:space="0" w:color="auto"/>
                                            <w:bottom w:val="none" w:sz="0" w:space="0" w:color="auto"/>
                                            <w:right w:val="none" w:sz="0" w:space="0" w:color="auto"/>
                                          </w:divBdr>
                                          <w:divsChild>
                                            <w:div w:id="2036809565">
                                              <w:marLeft w:val="0"/>
                                              <w:marRight w:val="0"/>
                                              <w:marTop w:val="0"/>
                                              <w:marBottom w:val="0"/>
                                              <w:divBdr>
                                                <w:top w:val="none" w:sz="0" w:space="0" w:color="auto"/>
                                                <w:left w:val="none" w:sz="0" w:space="0" w:color="auto"/>
                                                <w:bottom w:val="none" w:sz="0" w:space="0" w:color="auto"/>
                                                <w:right w:val="none" w:sz="0" w:space="0" w:color="auto"/>
                                              </w:divBdr>
                                              <w:divsChild>
                                                <w:div w:id="240065347">
                                                  <w:marLeft w:val="0"/>
                                                  <w:marRight w:val="0"/>
                                                  <w:marTop w:val="0"/>
                                                  <w:marBottom w:val="0"/>
                                                  <w:divBdr>
                                                    <w:top w:val="none" w:sz="0" w:space="0" w:color="auto"/>
                                                    <w:left w:val="none" w:sz="0" w:space="0" w:color="auto"/>
                                                    <w:bottom w:val="none" w:sz="0" w:space="0" w:color="auto"/>
                                                    <w:right w:val="none" w:sz="0" w:space="0" w:color="auto"/>
                                                  </w:divBdr>
                                                  <w:divsChild>
                                                    <w:div w:id="1771198133">
                                                      <w:marLeft w:val="0"/>
                                                      <w:marRight w:val="0"/>
                                                      <w:marTop w:val="0"/>
                                                      <w:marBottom w:val="0"/>
                                                      <w:divBdr>
                                                        <w:top w:val="none" w:sz="0" w:space="0" w:color="auto"/>
                                                        <w:left w:val="none" w:sz="0" w:space="0" w:color="auto"/>
                                                        <w:bottom w:val="none" w:sz="0" w:space="0" w:color="auto"/>
                                                        <w:right w:val="none" w:sz="0" w:space="0" w:color="auto"/>
                                                      </w:divBdr>
                                                      <w:divsChild>
                                                        <w:div w:id="805584199">
                                                          <w:marLeft w:val="0"/>
                                                          <w:marRight w:val="0"/>
                                                          <w:marTop w:val="0"/>
                                                          <w:marBottom w:val="0"/>
                                                          <w:divBdr>
                                                            <w:top w:val="none" w:sz="0" w:space="0" w:color="auto"/>
                                                            <w:left w:val="none" w:sz="0" w:space="0" w:color="auto"/>
                                                            <w:bottom w:val="none" w:sz="0" w:space="0" w:color="auto"/>
                                                            <w:right w:val="none" w:sz="0" w:space="0" w:color="auto"/>
                                                          </w:divBdr>
                                                          <w:divsChild>
                                                            <w:div w:id="1309674995">
                                                              <w:marLeft w:val="0"/>
                                                              <w:marRight w:val="0"/>
                                                              <w:marTop w:val="0"/>
                                                              <w:marBottom w:val="0"/>
                                                              <w:divBdr>
                                                                <w:top w:val="none" w:sz="0" w:space="0" w:color="auto"/>
                                                                <w:left w:val="none" w:sz="0" w:space="0" w:color="auto"/>
                                                                <w:bottom w:val="none" w:sz="0" w:space="0" w:color="auto"/>
                                                                <w:right w:val="none" w:sz="0" w:space="0" w:color="auto"/>
                                                              </w:divBdr>
                                                              <w:divsChild>
                                                                <w:div w:id="1811630971">
                                                                  <w:marLeft w:val="0"/>
                                                                  <w:marRight w:val="0"/>
                                                                  <w:marTop w:val="0"/>
                                                                  <w:marBottom w:val="0"/>
                                                                  <w:divBdr>
                                                                    <w:top w:val="none" w:sz="0" w:space="0" w:color="auto"/>
                                                                    <w:left w:val="none" w:sz="0" w:space="0" w:color="auto"/>
                                                                    <w:bottom w:val="none" w:sz="0" w:space="0" w:color="auto"/>
                                                                    <w:right w:val="none" w:sz="0" w:space="0" w:color="auto"/>
                                                                  </w:divBdr>
                                                                  <w:divsChild>
                                                                    <w:div w:id="522287155">
                                                                      <w:marLeft w:val="0"/>
                                                                      <w:marRight w:val="0"/>
                                                                      <w:marTop w:val="0"/>
                                                                      <w:marBottom w:val="0"/>
                                                                      <w:divBdr>
                                                                        <w:top w:val="none" w:sz="0" w:space="0" w:color="auto"/>
                                                                        <w:left w:val="none" w:sz="0" w:space="0" w:color="auto"/>
                                                                        <w:bottom w:val="none" w:sz="0" w:space="0" w:color="auto"/>
                                                                        <w:right w:val="none" w:sz="0" w:space="0" w:color="auto"/>
                                                                      </w:divBdr>
                                                                      <w:divsChild>
                                                                        <w:div w:id="1471677321">
                                                                          <w:marLeft w:val="0"/>
                                                                          <w:marRight w:val="0"/>
                                                                          <w:marTop w:val="0"/>
                                                                          <w:marBottom w:val="0"/>
                                                                          <w:divBdr>
                                                                            <w:top w:val="none" w:sz="0" w:space="0" w:color="auto"/>
                                                                            <w:left w:val="none" w:sz="0" w:space="0" w:color="auto"/>
                                                                            <w:bottom w:val="none" w:sz="0" w:space="0" w:color="auto"/>
                                                                            <w:right w:val="none" w:sz="0" w:space="0" w:color="auto"/>
                                                                          </w:divBdr>
                                                                          <w:divsChild>
                                                                            <w:div w:id="397870503">
                                                                              <w:marLeft w:val="0"/>
                                                                              <w:marRight w:val="0"/>
                                                                              <w:marTop w:val="0"/>
                                                                              <w:marBottom w:val="0"/>
                                                                              <w:divBdr>
                                                                                <w:top w:val="none" w:sz="0" w:space="0" w:color="auto"/>
                                                                                <w:left w:val="none" w:sz="0" w:space="0" w:color="auto"/>
                                                                                <w:bottom w:val="none" w:sz="0" w:space="0" w:color="auto"/>
                                                                                <w:right w:val="none" w:sz="0" w:space="0" w:color="auto"/>
                                                                              </w:divBdr>
                                                                              <w:divsChild>
                                                                                <w:div w:id="20007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263479">
                                  <w:marLeft w:val="0"/>
                                  <w:marRight w:val="0"/>
                                  <w:marTop w:val="0"/>
                                  <w:marBottom w:val="0"/>
                                  <w:divBdr>
                                    <w:top w:val="none" w:sz="0" w:space="0" w:color="auto"/>
                                    <w:left w:val="none" w:sz="0" w:space="0" w:color="auto"/>
                                    <w:bottom w:val="none" w:sz="0" w:space="0" w:color="auto"/>
                                    <w:right w:val="none" w:sz="0" w:space="0" w:color="auto"/>
                                  </w:divBdr>
                                  <w:divsChild>
                                    <w:div w:id="376198429">
                                      <w:marLeft w:val="0"/>
                                      <w:marRight w:val="0"/>
                                      <w:marTop w:val="0"/>
                                      <w:marBottom w:val="0"/>
                                      <w:divBdr>
                                        <w:top w:val="none" w:sz="0" w:space="0" w:color="auto"/>
                                        <w:left w:val="none" w:sz="0" w:space="0" w:color="auto"/>
                                        <w:bottom w:val="none" w:sz="0" w:space="0" w:color="auto"/>
                                        <w:right w:val="none" w:sz="0" w:space="0" w:color="auto"/>
                                      </w:divBdr>
                                      <w:divsChild>
                                        <w:div w:id="1579441676">
                                          <w:marLeft w:val="0"/>
                                          <w:marRight w:val="0"/>
                                          <w:marTop w:val="0"/>
                                          <w:marBottom w:val="0"/>
                                          <w:divBdr>
                                            <w:top w:val="none" w:sz="0" w:space="0" w:color="auto"/>
                                            <w:left w:val="none" w:sz="0" w:space="0" w:color="auto"/>
                                            <w:bottom w:val="none" w:sz="0" w:space="0" w:color="auto"/>
                                            <w:right w:val="none" w:sz="0" w:space="0" w:color="auto"/>
                                          </w:divBdr>
                                          <w:divsChild>
                                            <w:div w:id="1958641055">
                                              <w:marLeft w:val="0"/>
                                              <w:marRight w:val="0"/>
                                              <w:marTop w:val="0"/>
                                              <w:marBottom w:val="0"/>
                                              <w:divBdr>
                                                <w:top w:val="none" w:sz="0" w:space="0" w:color="auto"/>
                                                <w:left w:val="none" w:sz="0" w:space="0" w:color="auto"/>
                                                <w:bottom w:val="none" w:sz="0" w:space="0" w:color="auto"/>
                                                <w:right w:val="none" w:sz="0" w:space="0" w:color="auto"/>
                                              </w:divBdr>
                                              <w:divsChild>
                                                <w:div w:id="490413741">
                                                  <w:marLeft w:val="0"/>
                                                  <w:marRight w:val="0"/>
                                                  <w:marTop w:val="0"/>
                                                  <w:marBottom w:val="0"/>
                                                  <w:divBdr>
                                                    <w:top w:val="none" w:sz="0" w:space="0" w:color="auto"/>
                                                    <w:left w:val="none" w:sz="0" w:space="0" w:color="auto"/>
                                                    <w:bottom w:val="none" w:sz="0" w:space="0" w:color="auto"/>
                                                    <w:right w:val="none" w:sz="0" w:space="0" w:color="auto"/>
                                                  </w:divBdr>
                                                  <w:divsChild>
                                                    <w:div w:id="547185391">
                                                      <w:marLeft w:val="0"/>
                                                      <w:marRight w:val="0"/>
                                                      <w:marTop w:val="0"/>
                                                      <w:marBottom w:val="0"/>
                                                      <w:divBdr>
                                                        <w:top w:val="none" w:sz="0" w:space="0" w:color="auto"/>
                                                        <w:left w:val="none" w:sz="0" w:space="0" w:color="auto"/>
                                                        <w:bottom w:val="none" w:sz="0" w:space="0" w:color="auto"/>
                                                        <w:right w:val="none" w:sz="0" w:space="0" w:color="auto"/>
                                                      </w:divBdr>
                                                      <w:divsChild>
                                                        <w:div w:id="1588806214">
                                                          <w:marLeft w:val="0"/>
                                                          <w:marRight w:val="0"/>
                                                          <w:marTop w:val="0"/>
                                                          <w:marBottom w:val="0"/>
                                                          <w:divBdr>
                                                            <w:top w:val="none" w:sz="0" w:space="0" w:color="auto"/>
                                                            <w:left w:val="none" w:sz="0" w:space="0" w:color="auto"/>
                                                            <w:bottom w:val="none" w:sz="0" w:space="0" w:color="auto"/>
                                                            <w:right w:val="none" w:sz="0" w:space="0" w:color="auto"/>
                                                          </w:divBdr>
                                                          <w:divsChild>
                                                            <w:div w:id="78213714">
                                                              <w:marLeft w:val="0"/>
                                                              <w:marRight w:val="0"/>
                                                              <w:marTop w:val="0"/>
                                                              <w:marBottom w:val="0"/>
                                                              <w:divBdr>
                                                                <w:top w:val="none" w:sz="0" w:space="0" w:color="auto"/>
                                                                <w:left w:val="none" w:sz="0" w:space="0" w:color="auto"/>
                                                                <w:bottom w:val="none" w:sz="0" w:space="0" w:color="auto"/>
                                                                <w:right w:val="none" w:sz="0" w:space="0" w:color="auto"/>
                                                              </w:divBdr>
                                                              <w:divsChild>
                                                                <w:div w:id="1333874777">
                                                                  <w:marLeft w:val="0"/>
                                                                  <w:marRight w:val="0"/>
                                                                  <w:marTop w:val="0"/>
                                                                  <w:marBottom w:val="0"/>
                                                                  <w:divBdr>
                                                                    <w:top w:val="none" w:sz="0" w:space="0" w:color="auto"/>
                                                                    <w:left w:val="none" w:sz="0" w:space="0" w:color="auto"/>
                                                                    <w:bottom w:val="none" w:sz="0" w:space="0" w:color="auto"/>
                                                                    <w:right w:val="none" w:sz="0" w:space="0" w:color="auto"/>
                                                                  </w:divBdr>
                                                                  <w:divsChild>
                                                                    <w:div w:id="1502311347">
                                                                      <w:marLeft w:val="0"/>
                                                                      <w:marRight w:val="0"/>
                                                                      <w:marTop w:val="0"/>
                                                                      <w:marBottom w:val="0"/>
                                                                      <w:divBdr>
                                                                        <w:top w:val="none" w:sz="0" w:space="0" w:color="auto"/>
                                                                        <w:left w:val="none" w:sz="0" w:space="0" w:color="auto"/>
                                                                        <w:bottom w:val="none" w:sz="0" w:space="0" w:color="auto"/>
                                                                        <w:right w:val="none" w:sz="0" w:space="0" w:color="auto"/>
                                                                      </w:divBdr>
                                                                      <w:divsChild>
                                                                        <w:div w:id="451630925">
                                                                          <w:marLeft w:val="0"/>
                                                                          <w:marRight w:val="0"/>
                                                                          <w:marTop w:val="0"/>
                                                                          <w:marBottom w:val="0"/>
                                                                          <w:divBdr>
                                                                            <w:top w:val="none" w:sz="0" w:space="0" w:color="auto"/>
                                                                            <w:left w:val="none" w:sz="0" w:space="0" w:color="auto"/>
                                                                            <w:bottom w:val="none" w:sz="0" w:space="0" w:color="auto"/>
                                                                            <w:right w:val="none" w:sz="0" w:space="0" w:color="auto"/>
                                                                          </w:divBdr>
                                                                          <w:divsChild>
                                                                            <w:div w:id="1176001183">
                                                                              <w:marLeft w:val="0"/>
                                                                              <w:marRight w:val="0"/>
                                                                              <w:marTop w:val="0"/>
                                                                              <w:marBottom w:val="0"/>
                                                                              <w:divBdr>
                                                                                <w:top w:val="none" w:sz="0" w:space="0" w:color="auto"/>
                                                                                <w:left w:val="none" w:sz="0" w:space="0" w:color="auto"/>
                                                                                <w:bottom w:val="none" w:sz="0" w:space="0" w:color="auto"/>
                                                                                <w:right w:val="none" w:sz="0" w:space="0" w:color="auto"/>
                                                                              </w:divBdr>
                                                                              <w:divsChild>
                                                                                <w:div w:id="13179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869">
                                  <w:marLeft w:val="0"/>
                                  <w:marRight w:val="0"/>
                                  <w:marTop w:val="0"/>
                                  <w:marBottom w:val="0"/>
                                  <w:divBdr>
                                    <w:top w:val="none" w:sz="0" w:space="0" w:color="auto"/>
                                    <w:left w:val="none" w:sz="0" w:space="0" w:color="auto"/>
                                    <w:bottom w:val="none" w:sz="0" w:space="0" w:color="auto"/>
                                    <w:right w:val="none" w:sz="0" w:space="0" w:color="auto"/>
                                  </w:divBdr>
                                  <w:divsChild>
                                    <w:div w:id="394544745">
                                      <w:marLeft w:val="0"/>
                                      <w:marRight w:val="0"/>
                                      <w:marTop w:val="0"/>
                                      <w:marBottom w:val="0"/>
                                      <w:divBdr>
                                        <w:top w:val="none" w:sz="0" w:space="0" w:color="auto"/>
                                        <w:left w:val="none" w:sz="0" w:space="0" w:color="auto"/>
                                        <w:bottom w:val="none" w:sz="0" w:space="0" w:color="auto"/>
                                        <w:right w:val="none" w:sz="0" w:space="0" w:color="auto"/>
                                      </w:divBdr>
                                      <w:divsChild>
                                        <w:div w:id="116486036">
                                          <w:marLeft w:val="0"/>
                                          <w:marRight w:val="0"/>
                                          <w:marTop w:val="0"/>
                                          <w:marBottom w:val="0"/>
                                          <w:divBdr>
                                            <w:top w:val="none" w:sz="0" w:space="0" w:color="auto"/>
                                            <w:left w:val="none" w:sz="0" w:space="0" w:color="auto"/>
                                            <w:bottom w:val="none" w:sz="0" w:space="0" w:color="auto"/>
                                            <w:right w:val="none" w:sz="0" w:space="0" w:color="auto"/>
                                          </w:divBdr>
                                          <w:divsChild>
                                            <w:div w:id="43992656">
                                              <w:marLeft w:val="0"/>
                                              <w:marRight w:val="0"/>
                                              <w:marTop w:val="0"/>
                                              <w:marBottom w:val="0"/>
                                              <w:divBdr>
                                                <w:top w:val="none" w:sz="0" w:space="0" w:color="auto"/>
                                                <w:left w:val="none" w:sz="0" w:space="0" w:color="auto"/>
                                                <w:bottom w:val="none" w:sz="0" w:space="0" w:color="auto"/>
                                                <w:right w:val="none" w:sz="0" w:space="0" w:color="auto"/>
                                              </w:divBdr>
                                              <w:divsChild>
                                                <w:div w:id="308097601">
                                                  <w:marLeft w:val="0"/>
                                                  <w:marRight w:val="0"/>
                                                  <w:marTop w:val="0"/>
                                                  <w:marBottom w:val="0"/>
                                                  <w:divBdr>
                                                    <w:top w:val="none" w:sz="0" w:space="0" w:color="auto"/>
                                                    <w:left w:val="none" w:sz="0" w:space="0" w:color="auto"/>
                                                    <w:bottom w:val="none" w:sz="0" w:space="0" w:color="auto"/>
                                                    <w:right w:val="none" w:sz="0" w:space="0" w:color="auto"/>
                                                  </w:divBdr>
                                                  <w:divsChild>
                                                    <w:div w:id="1605065638">
                                                      <w:marLeft w:val="0"/>
                                                      <w:marRight w:val="0"/>
                                                      <w:marTop w:val="0"/>
                                                      <w:marBottom w:val="0"/>
                                                      <w:divBdr>
                                                        <w:top w:val="none" w:sz="0" w:space="0" w:color="auto"/>
                                                        <w:left w:val="none" w:sz="0" w:space="0" w:color="auto"/>
                                                        <w:bottom w:val="none" w:sz="0" w:space="0" w:color="auto"/>
                                                        <w:right w:val="none" w:sz="0" w:space="0" w:color="auto"/>
                                                      </w:divBdr>
                                                      <w:divsChild>
                                                        <w:div w:id="300886278">
                                                          <w:marLeft w:val="0"/>
                                                          <w:marRight w:val="0"/>
                                                          <w:marTop w:val="0"/>
                                                          <w:marBottom w:val="0"/>
                                                          <w:divBdr>
                                                            <w:top w:val="none" w:sz="0" w:space="0" w:color="auto"/>
                                                            <w:left w:val="none" w:sz="0" w:space="0" w:color="auto"/>
                                                            <w:bottom w:val="none" w:sz="0" w:space="0" w:color="auto"/>
                                                            <w:right w:val="none" w:sz="0" w:space="0" w:color="auto"/>
                                                          </w:divBdr>
                                                          <w:divsChild>
                                                            <w:div w:id="430710963">
                                                              <w:marLeft w:val="0"/>
                                                              <w:marRight w:val="0"/>
                                                              <w:marTop w:val="0"/>
                                                              <w:marBottom w:val="0"/>
                                                              <w:divBdr>
                                                                <w:top w:val="none" w:sz="0" w:space="0" w:color="auto"/>
                                                                <w:left w:val="none" w:sz="0" w:space="0" w:color="auto"/>
                                                                <w:bottom w:val="none" w:sz="0" w:space="0" w:color="auto"/>
                                                                <w:right w:val="none" w:sz="0" w:space="0" w:color="auto"/>
                                                              </w:divBdr>
                                                              <w:divsChild>
                                                                <w:div w:id="1853761049">
                                                                  <w:marLeft w:val="0"/>
                                                                  <w:marRight w:val="0"/>
                                                                  <w:marTop w:val="0"/>
                                                                  <w:marBottom w:val="0"/>
                                                                  <w:divBdr>
                                                                    <w:top w:val="none" w:sz="0" w:space="0" w:color="auto"/>
                                                                    <w:left w:val="none" w:sz="0" w:space="0" w:color="auto"/>
                                                                    <w:bottom w:val="none" w:sz="0" w:space="0" w:color="auto"/>
                                                                    <w:right w:val="none" w:sz="0" w:space="0" w:color="auto"/>
                                                                  </w:divBdr>
                                                                  <w:divsChild>
                                                                    <w:div w:id="790320921">
                                                                      <w:marLeft w:val="0"/>
                                                                      <w:marRight w:val="0"/>
                                                                      <w:marTop w:val="0"/>
                                                                      <w:marBottom w:val="0"/>
                                                                      <w:divBdr>
                                                                        <w:top w:val="none" w:sz="0" w:space="0" w:color="auto"/>
                                                                        <w:left w:val="none" w:sz="0" w:space="0" w:color="auto"/>
                                                                        <w:bottom w:val="none" w:sz="0" w:space="0" w:color="auto"/>
                                                                        <w:right w:val="none" w:sz="0" w:space="0" w:color="auto"/>
                                                                      </w:divBdr>
                                                                      <w:divsChild>
                                                                        <w:div w:id="1404135866">
                                                                          <w:marLeft w:val="0"/>
                                                                          <w:marRight w:val="0"/>
                                                                          <w:marTop w:val="0"/>
                                                                          <w:marBottom w:val="0"/>
                                                                          <w:divBdr>
                                                                            <w:top w:val="none" w:sz="0" w:space="0" w:color="auto"/>
                                                                            <w:left w:val="none" w:sz="0" w:space="0" w:color="auto"/>
                                                                            <w:bottom w:val="none" w:sz="0" w:space="0" w:color="auto"/>
                                                                            <w:right w:val="none" w:sz="0" w:space="0" w:color="auto"/>
                                                                          </w:divBdr>
                                                                          <w:divsChild>
                                                                            <w:div w:id="1831171256">
                                                                              <w:marLeft w:val="0"/>
                                                                              <w:marRight w:val="0"/>
                                                                              <w:marTop w:val="0"/>
                                                                              <w:marBottom w:val="0"/>
                                                                              <w:divBdr>
                                                                                <w:top w:val="none" w:sz="0" w:space="0" w:color="auto"/>
                                                                                <w:left w:val="none" w:sz="0" w:space="0" w:color="auto"/>
                                                                                <w:bottom w:val="none" w:sz="0" w:space="0" w:color="auto"/>
                                                                                <w:right w:val="none" w:sz="0" w:space="0" w:color="auto"/>
                                                                              </w:divBdr>
                                                                              <w:divsChild>
                                                                                <w:div w:id="3053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289038">
                                  <w:marLeft w:val="0"/>
                                  <w:marRight w:val="0"/>
                                  <w:marTop w:val="0"/>
                                  <w:marBottom w:val="0"/>
                                  <w:divBdr>
                                    <w:top w:val="none" w:sz="0" w:space="0" w:color="auto"/>
                                    <w:left w:val="none" w:sz="0" w:space="0" w:color="auto"/>
                                    <w:bottom w:val="none" w:sz="0" w:space="0" w:color="auto"/>
                                    <w:right w:val="none" w:sz="0" w:space="0" w:color="auto"/>
                                  </w:divBdr>
                                  <w:divsChild>
                                    <w:div w:id="321782719">
                                      <w:marLeft w:val="0"/>
                                      <w:marRight w:val="0"/>
                                      <w:marTop w:val="0"/>
                                      <w:marBottom w:val="0"/>
                                      <w:divBdr>
                                        <w:top w:val="none" w:sz="0" w:space="0" w:color="auto"/>
                                        <w:left w:val="none" w:sz="0" w:space="0" w:color="auto"/>
                                        <w:bottom w:val="none" w:sz="0" w:space="0" w:color="auto"/>
                                        <w:right w:val="none" w:sz="0" w:space="0" w:color="auto"/>
                                      </w:divBdr>
                                      <w:divsChild>
                                        <w:div w:id="1706057405">
                                          <w:marLeft w:val="0"/>
                                          <w:marRight w:val="0"/>
                                          <w:marTop w:val="0"/>
                                          <w:marBottom w:val="0"/>
                                          <w:divBdr>
                                            <w:top w:val="none" w:sz="0" w:space="0" w:color="auto"/>
                                            <w:left w:val="none" w:sz="0" w:space="0" w:color="auto"/>
                                            <w:bottom w:val="none" w:sz="0" w:space="0" w:color="auto"/>
                                            <w:right w:val="none" w:sz="0" w:space="0" w:color="auto"/>
                                          </w:divBdr>
                                          <w:divsChild>
                                            <w:div w:id="1251428506">
                                              <w:marLeft w:val="0"/>
                                              <w:marRight w:val="0"/>
                                              <w:marTop w:val="0"/>
                                              <w:marBottom w:val="0"/>
                                              <w:divBdr>
                                                <w:top w:val="none" w:sz="0" w:space="0" w:color="auto"/>
                                                <w:left w:val="none" w:sz="0" w:space="0" w:color="auto"/>
                                                <w:bottom w:val="none" w:sz="0" w:space="0" w:color="auto"/>
                                                <w:right w:val="none" w:sz="0" w:space="0" w:color="auto"/>
                                              </w:divBdr>
                                              <w:divsChild>
                                                <w:div w:id="438989030">
                                                  <w:marLeft w:val="0"/>
                                                  <w:marRight w:val="0"/>
                                                  <w:marTop w:val="0"/>
                                                  <w:marBottom w:val="0"/>
                                                  <w:divBdr>
                                                    <w:top w:val="none" w:sz="0" w:space="0" w:color="auto"/>
                                                    <w:left w:val="none" w:sz="0" w:space="0" w:color="auto"/>
                                                    <w:bottom w:val="none" w:sz="0" w:space="0" w:color="auto"/>
                                                    <w:right w:val="none" w:sz="0" w:space="0" w:color="auto"/>
                                                  </w:divBdr>
                                                  <w:divsChild>
                                                    <w:div w:id="1152869460">
                                                      <w:marLeft w:val="0"/>
                                                      <w:marRight w:val="0"/>
                                                      <w:marTop w:val="0"/>
                                                      <w:marBottom w:val="0"/>
                                                      <w:divBdr>
                                                        <w:top w:val="none" w:sz="0" w:space="0" w:color="auto"/>
                                                        <w:left w:val="none" w:sz="0" w:space="0" w:color="auto"/>
                                                        <w:bottom w:val="none" w:sz="0" w:space="0" w:color="auto"/>
                                                        <w:right w:val="none" w:sz="0" w:space="0" w:color="auto"/>
                                                      </w:divBdr>
                                                      <w:divsChild>
                                                        <w:div w:id="1783838012">
                                                          <w:marLeft w:val="0"/>
                                                          <w:marRight w:val="0"/>
                                                          <w:marTop w:val="0"/>
                                                          <w:marBottom w:val="0"/>
                                                          <w:divBdr>
                                                            <w:top w:val="none" w:sz="0" w:space="0" w:color="auto"/>
                                                            <w:left w:val="none" w:sz="0" w:space="0" w:color="auto"/>
                                                            <w:bottom w:val="none" w:sz="0" w:space="0" w:color="auto"/>
                                                            <w:right w:val="none" w:sz="0" w:space="0" w:color="auto"/>
                                                          </w:divBdr>
                                                          <w:divsChild>
                                                            <w:div w:id="784540050">
                                                              <w:marLeft w:val="0"/>
                                                              <w:marRight w:val="0"/>
                                                              <w:marTop w:val="0"/>
                                                              <w:marBottom w:val="0"/>
                                                              <w:divBdr>
                                                                <w:top w:val="none" w:sz="0" w:space="0" w:color="auto"/>
                                                                <w:left w:val="none" w:sz="0" w:space="0" w:color="auto"/>
                                                                <w:bottom w:val="none" w:sz="0" w:space="0" w:color="auto"/>
                                                                <w:right w:val="none" w:sz="0" w:space="0" w:color="auto"/>
                                                              </w:divBdr>
                                                              <w:divsChild>
                                                                <w:div w:id="1684472817">
                                                                  <w:marLeft w:val="0"/>
                                                                  <w:marRight w:val="0"/>
                                                                  <w:marTop w:val="0"/>
                                                                  <w:marBottom w:val="0"/>
                                                                  <w:divBdr>
                                                                    <w:top w:val="none" w:sz="0" w:space="0" w:color="auto"/>
                                                                    <w:left w:val="none" w:sz="0" w:space="0" w:color="auto"/>
                                                                    <w:bottom w:val="none" w:sz="0" w:space="0" w:color="auto"/>
                                                                    <w:right w:val="none" w:sz="0" w:space="0" w:color="auto"/>
                                                                  </w:divBdr>
                                                                  <w:divsChild>
                                                                    <w:div w:id="1789007686">
                                                                      <w:marLeft w:val="0"/>
                                                                      <w:marRight w:val="0"/>
                                                                      <w:marTop w:val="0"/>
                                                                      <w:marBottom w:val="0"/>
                                                                      <w:divBdr>
                                                                        <w:top w:val="none" w:sz="0" w:space="0" w:color="auto"/>
                                                                        <w:left w:val="none" w:sz="0" w:space="0" w:color="auto"/>
                                                                        <w:bottom w:val="none" w:sz="0" w:space="0" w:color="auto"/>
                                                                        <w:right w:val="none" w:sz="0" w:space="0" w:color="auto"/>
                                                                      </w:divBdr>
                                                                      <w:divsChild>
                                                                        <w:div w:id="917514829">
                                                                          <w:marLeft w:val="0"/>
                                                                          <w:marRight w:val="0"/>
                                                                          <w:marTop w:val="0"/>
                                                                          <w:marBottom w:val="0"/>
                                                                          <w:divBdr>
                                                                            <w:top w:val="none" w:sz="0" w:space="0" w:color="auto"/>
                                                                            <w:left w:val="none" w:sz="0" w:space="0" w:color="auto"/>
                                                                            <w:bottom w:val="none" w:sz="0" w:space="0" w:color="auto"/>
                                                                            <w:right w:val="none" w:sz="0" w:space="0" w:color="auto"/>
                                                                          </w:divBdr>
                                                                          <w:divsChild>
                                                                            <w:div w:id="460733315">
                                                                              <w:marLeft w:val="0"/>
                                                                              <w:marRight w:val="0"/>
                                                                              <w:marTop w:val="0"/>
                                                                              <w:marBottom w:val="0"/>
                                                                              <w:divBdr>
                                                                                <w:top w:val="none" w:sz="0" w:space="0" w:color="auto"/>
                                                                                <w:left w:val="none" w:sz="0" w:space="0" w:color="auto"/>
                                                                                <w:bottom w:val="none" w:sz="0" w:space="0" w:color="auto"/>
                                                                                <w:right w:val="none" w:sz="0" w:space="0" w:color="auto"/>
                                                                              </w:divBdr>
                                                                              <w:divsChild>
                                                                                <w:div w:id="15808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079982">
                                  <w:marLeft w:val="0"/>
                                  <w:marRight w:val="0"/>
                                  <w:marTop w:val="0"/>
                                  <w:marBottom w:val="0"/>
                                  <w:divBdr>
                                    <w:top w:val="none" w:sz="0" w:space="0" w:color="auto"/>
                                    <w:left w:val="none" w:sz="0" w:space="0" w:color="auto"/>
                                    <w:bottom w:val="none" w:sz="0" w:space="0" w:color="auto"/>
                                    <w:right w:val="none" w:sz="0" w:space="0" w:color="auto"/>
                                  </w:divBdr>
                                  <w:divsChild>
                                    <w:div w:id="1747220976">
                                      <w:marLeft w:val="0"/>
                                      <w:marRight w:val="0"/>
                                      <w:marTop w:val="0"/>
                                      <w:marBottom w:val="0"/>
                                      <w:divBdr>
                                        <w:top w:val="none" w:sz="0" w:space="0" w:color="auto"/>
                                        <w:left w:val="none" w:sz="0" w:space="0" w:color="auto"/>
                                        <w:bottom w:val="none" w:sz="0" w:space="0" w:color="auto"/>
                                        <w:right w:val="none" w:sz="0" w:space="0" w:color="auto"/>
                                      </w:divBdr>
                                      <w:divsChild>
                                        <w:div w:id="19554390">
                                          <w:marLeft w:val="0"/>
                                          <w:marRight w:val="0"/>
                                          <w:marTop w:val="0"/>
                                          <w:marBottom w:val="0"/>
                                          <w:divBdr>
                                            <w:top w:val="none" w:sz="0" w:space="0" w:color="auto"/>
                                            <w:left w:val="none" w:sz="0" w:space="0" w:color="auto"/>
                                            <w:bottom w:val="none" w:sz="0" w:space="0" w:color="auto"/>
                                            <w:right w:val="none" w:sz="0" w:space="0" w:color="auto"/>
                                          </w:divBdr>
                                          <w:divsChild>
                                            <w:div w:id="156919585">
                                              <w:marLeft w:val="0"/>
                                              <w:marRight w:val="0"/>
                                              <w:marTop w:val="0"/>
                                              <w:marBottom w:val="0"/>
                                              <w:divBdr>
                                                <w:top w:val="none" w:sz="0" w:space="0" w:color="auto"/>
                                                <w:left w:val="none" w:sz="0" w:space="0" w:color="auto"/>
                                                <w:bottom w:val="none" w:sz="0" w:space="0" w:color="auto"/>
                                                <w:right w:val="none" w:sz="0" w:space="0" w:color="auto"/>
                                              </w:divBdr>
                                              <w:divsChild>
                                                <w:div w:id="806582284">
                                                  <w:marLeft w:val="0"/>
                                                  <w:marRight w:val="0"/>
                                                  <w:marTop w:val="0"/>
                                                  <w:marBottom w:val="0"/>
                                                  <w:divBdr>
                                                    <w:top w:val="none" w:sz="0" w:space="0" w:color="auto"/>
                                                    <w:left w:val="none" w:sz="0" w:space="0" w:color="auto"/>
                                                    <w:bottom w:val="none" w:sz="0" w:space="0" w:color="auto"/>
                                                    <w:right w:val="none" w:sz="0" w:space="0" w:color="auto"/>
                                                  </w:divBdr>
                                                  <w:divsChild>
                                                    <w:div w:id="1222329847">
                                                      <w:marLeft w:val="0"/>
                                                      <w:marRight w:val="0"/>
                                                      <w:marTop w:val="0"/>
                                                      <w:marBottom w:val="0"/>
                                                      <w:divBdr>
                                                        <w:top w:val="none" w:sz="0" w:space="0" w:color="auto"/>
                                                        <w:left w:val="none" w:sz="0" w:space="0" w:color="auto"/>
                                                        <w:bottom w:val="none" w:sz="0" w:space="0" w:color="auto"/>
                                                        <w:right w:val="none" w:sz="0" w:space="0" w:color="auto"/>
                                                      </w:divBdr>
                                                      <w:divsChild>
                                                        <w:div w:id="2070304212">
                                                          <w:marLeft w:val="0"/>
                                                          <w:marRight w:val="0"/>
                                                          <w:marTop w:val="0"/>
                                                          <w:marBottom w:val="0"/>
                                                          <w:divBdr>
                                                            <w:top w:val="none" w:sz="0" w:space="0" w:color="auto"/>
                                                            <w:left w:val="none" w:sz="0" w:space="0" w:color="auto"/>
                                                            <w:bottom w:val="none" w:sz="0" w:space="0" w:color="auto"/>
                                                            <w:right w:val="none" w:sz="0" w:space="0" w:color="auto"/>
                                                          </w:divBdr>
                                                          <w:divsChild>
                                                            <w:div w:id="526021623">
                                                              <w:marLeft w:val="0"/>
                                                              <w:marRight w:val="0"/>
                                                              <w:marTop w:val="0"/>
                                                              <w:marBottom w:val="0"/>
                                                              <w:divBdr>
                                                                <w:top w:val="none" w:sz="0" w:space="0" w:color="auto"/>
                                                                <w:left w:val="none" w:sz="0" w:space="0" w:color="auto"/>
                                                                <w:bottom w:val="none" w:sz="0" w:space="0" w:color="auto"/>
                                                                <w:right w:val="none" w:sz="0" w:space="0" w:color="auto"/>
                                                              </w:divBdr>
                                                              <w:divsChild>
                                                                <w:div w:id="1815830285">
                                                                  <w:marLeft w:val="0"/>
                                                                  <w:marRight w:val="0"/>
                                                                  <w:marTop w:val="0"/>
                                                                  <w:marBottom w:val="0"/>
                                                                  <w:divBdr>
                                                                    <w:top w:val="none" w:sz="0" w:space="0" w:color="auto"/>
                                                                    <w:left w:val="none" w:sz="0" w:space="0" w:color="auto"/>
                                                                    <w:bottom w:val="none" w:sz="0" w:space="0" w:color="auto"/>
                                                                    <w:right w:val="none" w:sz="0" w:space="0" w:color="auto"/>
                                                                  </w:divBdr>
                                                                  <w:divsChild>
                                                                    <w:div w:id="469596725">
                                                                      <w:marLeft w:val="0"/>
                                                                      <w:marRight w:val="0"/>
                                                                      <w:marTop w:val="0"/>
                                                                      <w:marBottom w:val="0"/>
                                                                      <w:divBdr>
                                                                        <w:top w:val="none" w:sz="0" w:space="0" w:color="auto"/>
                                                                        <w:left w:val="none" w:sz="0" w:space="0" w:color="auto"/>
                                                                        <w:bottom w:val="none" w:sz="0" w:space="0" w:color="auto"/>
                                                                        <w:right w:val="none" w:sz="0" w:space="0" w:color="auto"/>
                                                                      </w:divBdr>
                                                                      <w:divsChild>
                                                                        <w:div w:id="1507556988">
                                                                          <w:marLeft w:val="0"/>
                                                                          <w:marRight w:val="0"/>
                                                                          <w:marTop w:val="0"/>
                                                                          <w:marBottom w:val="0"/>
                                                                          <w:divBdr>
                                                                            <w:top w:val="none" w:sz="0" w:space="0" w:color="auto"/>
                                                                            <w:left w:val="none" w:sz="0" w:space="0" w:color="auto"/>
                                                                            <w:bottom w:val="none" w:sz="0" w:space="0" w:color="auto"/>
                                                                            <w:right w:val="none" w:sz="0" w:space="0" w:color="auto"/>
                                                                          </w:divBdr>
                                                                          <w:divsChild>
                                                                            <w:div w:id="805590208">
                                                                              <w:marLeft w:val="0"/>
                                                                              <w:marRight w:val="0"/>
                                                                              <w:marTop w:val="0"/>
                                                                              <w:marBottom w:val="0"/>
                                                                              <w:divBdr>
                                                                                <w:top w:val="none" w:sz="0" w:space="0" w:color="auto"/>
                                                                                <w:left w:val="none" w:sz="0" w:space="0" w:color="auto"/>
                                                                                <w:bottom w:val="none" w:sz="0" w:space="0" w:color="auto"/>
                                                                                <w:right w:val="none" w:sz="0" w:space="0" w:color="auto"/>
                                                                              </w:divBdr>
                                                                              <w:divsChild>
                                                                                <w:div w:id="17885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704358">
                                  <w:marLeft w:val="0"/>
                                  <w:marRight w:val="0"/>
                                  <w:marTop w:val="0"/>
                                  <w:marBottom w:val="0"/>
                                  <w:divBdr>
                                    <w:top w:val="none" w:sz="0" w:space="0" w:color="auto"/>
                                    <w:left w:val="none" w:sz="0" w:space="0" w:color="auto"/>
                                    <w:bottom w:val="none" w:sz="0" w:space="0" w:color="auto"/>
                                    <w:right w:val="none" w:sz="0" w:space="0" w:color="auto"/>
                                  </w:divBdr>
                                  <w:divsChild>
                                    <w:div w:id="803472339">
                                      <w:marLeft w:val="0"/>
                                      <w:marRight w:val="0"/>
                                      <w:marTop w:val="0"/>
                                      <w:marBottom w:val="0"/>
                                      <w:divBdr>
                                        <w:top w:val="none" w:sz="0" w:space="0" w:color="auto"/>
                                        <w:left w:val="none" w:sz="0" w:space="0" w:color="auto"/>
                                        <w:bottom w:val="none" w:sz="0" w:space="0" w:color="auto"/>
                                        <w:right w:val="none" w:sz="0" w:space="0" w:color="auto"/>
                                      </w:divBdr>
                                      <w:divsChild>
                                        <w:div w:id="851072998">
                                          <w:marLeft w:val="0"/>
                                          <w:marRight w:val="0"/>
                                          <w:marTop w:val="0"/>
                                          <w:marBottom w:val="0"/>
                                          <w:divBdr>
                                            <w:top w:val="none" w:sz="0" w:space="0" w:color="auto"/>
                                            <w:left w:val="none" w:sz="0" w:space="0" w:color="auto"/>
                                            <w:bottom w:val="none" w:sz="0" w:space="0" w:color="auto"/>
                                            <w:right w:val="none" w:sz="0" w:space="0" w:color="auto"/>
                                          </w:divBdr>
                                          <w:divsChild>
                                            <w:div w:id="1410537628">
                                              <w:marLeft w:val="0"/>
                                              <w:marRight w:val="0"/>
                                              <w:marTop w:val="0"/>
                                              <w:marBottom w:val="0"/>
                                              <w:divBdr>
                                                <w:top w:val="none" w:sz="0" w:space="0" w:color="auto"/>
                                                <w:left w:val="none" w:sz="0" w:space="0" w:color="auto"/>
                                                <w:bottom w:val="none" w:sz="0" w:space="0" w:color="auto"/>
                                                <w:right w:val="none" w:sz="0" w:space="0" w:color="auto"/>
                                              </w:divBdr>
                                              <w:divsChild>
                                                <w:div w:id="249777957">
                                                  <w:marLeft w:val="0"/>
                                                  <w:marRight w:val="0"/>
                                                  <w:marTop w:val="0"/>
                                                  <w:marBottom w:val="0"/>
                                                  <w:divBdr>
                                                    <w:top w:val="none" w:sz="0" w:space="0" w:color="auto"/>
                                                    <w:left w:val="none" w:sz="0" w:space="0" w:color="auto"/>
                                                    <w:bottom w:val="none" w:sz="0" w:space="0" w:color="auto"/>
                                                    <w:right w:val="none" w:sz="0" w:space="0" w:color="auto"/>
                                                  </w:divBdr>
                                                  <w:divsChild>
                                                    <w:div w:id="1170020981">
                                                      <w:marLeft w:val="0"/>
                                                      <w:marRight w:val="0"/>
                                                      <w:marTop w:val="0"/>
                                                      <w:marBottom w:val="0"/>
                                                      <w:divBdr>
                                                        <w:top w:val="none" w:sz="0" w:space="0" w:color="auto"/>
                                                        <w:left w:val="none" w:sz="0" w:space="0" w:color="auto"/>
                                                        <w:bottom w:val="none" w:sz="0" w:space="0" w:color="auto"/>
                                                        <w:right w:val="none" w:sz="0" w:space="0" w:color="auto"/>
                                                      </w:divBdr>
                                                      <w:divsChild>
                                                        <w:div w:id="157811617">
                                                          <w:marLeft w:val="0"/>
                                                          <w:marRight w:val="0"/>
                                                          <w:marTop w:val="0"/>
                                                          <w:marBottom w:val="0"/>
                                                          <w:divBdr>
                                                            <w:top w:val="none" w:sz="0" w:space="0" w:color="auto"/>
                                                            <w:left w:val="none" w:sz="0" w:space="0" w:color="auto"/>
                                                            <w:bottom w:val="none" w:sz="0" w:space="0" w:color="auto"/>
                                                            <w:right w:val="none" w:sz="0" w:space="0" w:color="auto"/>
                                                          </w:divBdr>
                                                          <w:divsChild>
                                                            <w:div w:id="1429042558">
                                                              <w:marLeft w:val="0"/>
                                                              <w:marRight w:val="0"/>
                                                              <w:marTop w:val="0"/>
                                                              <w:marBottom w:val="0"/>
                                                              <w:divBdr>
                                                                <w:top w:val="none" w:sz="0" w:space="0" w:color="auto"/>
                                                                <w:left w:val="none" w:sz="0" w:space="0" w:color="auto"/>
                                                                <w:bottom w:val="none" w:sz="0" w:space="0" w:color="auto"/>
                                                                <w:right w:val="none" w:sz="0" w:space="0" w:color="auto"/>
                                                              </w:divBdr>
                                                              <w:divsChild>
                                                                <w:div w:id="125700886">
                                                                  <w:marLeft w:val="0"/>
                                                                  <w:marRight w:val="0"/>
                                                                  <w:marTop w:val="0"/>
                                                                  <w:marBottom w:val="0"/>
                                                                  <w:divBdr>
                                                                    <w:top w:val="none" w:sz="0" w:space="0" w:color="auto"/>
                                                                    <w:left w:val="none" w:sz="0" w:space="0" w:color="auto"/>
                                                                    <w:bottom w:val="none" w:sz="0" w:space="0" w:color="auto"/>
                                                                    <w:right w:val="none" w:sz="0" w:space="0" w:color="auto"/>
                                                                  </w:divBdr>
                                                                  <w:divsChild>
                                                                    <w:div w:id="1607620671">
                                                                      <w:marLeft w:val="0"/>
                                                                      <w:marRight w:val="0"/>
                                                                      <w:marTop w:val="0"/>
                                                                      <w:marBottom w:val="0"/>
                                                                      <w:divBdr>
                                                                        <w:top w:val="none" w:sz="0" w:space="0" w:color="auto"/>
                                                                        <w:left w:val="none" w:sz="0" w:space="0" w:color="auto"/>
                                                                        <w:bottom w:val="none" w:sz="0" w:space="0" w:color="auto"/>
                                                                        <w:right w:val="none" w:sz="0" w:space="0" w:color="auto"/>
                                                                      </w:divBdr>
                                                                      <w:divsChild>
                                                                        <w:div w:id="1802069959">
                                                                          <w:marLeft w:val="0"/>
                                                                          <w:marRight w:val="0"/>
                                                                          <w:marTop w:val="0"/>
                                                                          <w:marBottom w:val="0"/>
                                                                          <w:divBdr>
                                                                            <w:top w:val="none" w:sz="0" w:space="0" w:color="auto"/>
                                                                            <w:left w:val="none" w:sz="0" w:space="0" w:color="auto"/>
                                                                            <w:bottom w:val="none" w:sz="0" w:space="0" w:color="auto"/>
                                                                            <w:right w:val="none" w:sz="0" w:space="0" w:color="auto"/>
                                                                          </w:divBdr>
                                                                          <w:divsChild>
                                                                            <w:div w:id="564678948">
                                                                              <w:marLeft w:val="0"/>
                                                                              <w:marRight w:val="0"/>
                                                                              <w:marTop w:val="0"/>
                                                                              <w:marBottom w:val="0"/>
                                                                              <w:divBdr>
                                                                                <w:top w:val="none" w:sz="0" w:space="0" w:color="auto"/>
                                                                                <w:left w:val="none" w:sz="0" w:space="0" w:color="auto"/>
                                                                                <w:bottom w:val="none" w:sz="0" w:space="0" w:color="auto"/>
                                                                                <w:right w:val="none" w:sz="0" w:space="0" w:color="auto"/>
                                                                              </w:divBdr>
                                                                              <w:divsChild>
                                                                                <w:div w:id="3970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00984">
                                  <w:marLeft w:val="0"/>
                                  <w:marRight w:val="0"/>
                                  <w:marTop w:val="0"/>
                                  <w:marBottom w:val="0"/>
                                  <w:divBdr>
                                    <w:top w:val="none" w:sz="0" w:space="0" w:color="auto"/>
                                    <w:left w:val="none" w:sz="0" w:space="0" w:color="auto"/>
                                    <w:bottom w:val="none" w:sz="0" w:space="0" w:color="auto"/>
                                    <w:right w:val="none" w:sz="0" w:space="0" w:color="auto"/>
                                  </w:divBdr>
                                  <w:divsChild>
                                    <w:div w:id="1142695505">
                                      <w:marLeft w:val="0"/>
                                      <w:marRight w:val="0"/>
                                      <w:marTop w:val="0"/>
                                      <w:marBottom w:val="0"/>
                                      <w:divBdr>
                                        <w:top w:val="none" w:sz="0" w:space="0" w:color="auto"/>
                                        <w:left w:val="none" w:sz="0" w:space="0" w:color="auto"/>
                                        <w:bottom w:val="none" w:sz="0" w:space="0" w:color="auto"/>
                                        <w:right w:val="none" w:sz="0" w:space="0" w:color="auto"/>
                                      </w:divBdr>
                                      <w:divsChild>
                                        <w:div w:id="627249475">
                                          <w:marLeft w:val="0"/>
                                          <w:marRight w:val="0"/>
                                          <w:marTop w:val="0"/>
                                          <w:marBottom w:val="0"/>
                                          <w:divBdr>
                                            <w:top w:val="none" w:sz="0" w:space="0" w:color="auto"/>
                                            <w:left w:val="none" w:sz="0" w:space="0" w:color="auto"/>
                                            <w:bottom w:val="none" w:sz="0" w:space="0" w:color="auto"/>
                                            <w:right w:val="none" w:sz="0" w:space="0" w:color="auto"/>
                                          </w:divBdr>
                                          <w:divsChild>
                                            <w:div w:id="1985158163">
                                              <w:marLeft w:val="0"/>
                                              <w:marRight w:val="0"/>
                                              <w:marTop w:val="0"/>
                                              <w:marBottom w:val="0"/>
                                              <w:divBdr>
                                                <w:top w:val="none" w:sz="0" w:space="0" w:color="auto"/>
                                                <w:left w:val="none" w:sz="0" w:space="0" w:color="auto"/>
                                                <w:bottom w:val="none" w:sz="0" w:space="0" w:color="auto"/>
                                                <w:right w:val="none" w:sz="0" w:space="0" w:color="auto"/>
                                              </w:divBdr>
                                              <w:divsChild>
                                                <w:div w:id="1028288152">
                                                  <w:marLeft w:val="0"/>
                                                  <w:marRight w:val="0"/>
                                                  <w:marTop w:val="0"/>
                                                  <w:marBottom w:val="0"/>
                                                  <w:divBdr>
                                                    <w:top w:val="none" w:sz="0" w:space="0" w:color="auto"/>
                                                    <w:left w:val="none" w:sz="0" w:space="0" w:color="auto"/>
                                                    <w:bottom w:val="none" w:sz="0" w:space="0" w:color="auto"/>
                                                    <w:right w:val="none" w:sz="0" w:space="0" w:color="auto"/>
                                                  </w:divBdr>
                                                  <w:divsChild>
                                                    <w:div w:id="1438332626">
                                                      <w:marLeft w:val="0"/>
                                                      <w:marRight w:val="0"/>
                                                      <w:marTop w:val="0"/>
                                                      <w:marBottom w:val="0"/>
                                                      <w:divBdr>
                                                        <w:top w:val="none" w:sz="0" w:space="0" w:color="auto"/>
                                                        <w:left w:val="none" w:sz="0" w:space="0" w:color="auto"/>
                                                        <w:bottom w:val="none" w:sz="0" w:space="0" w:color="auto"/>
                                                        <w:right w:val="none" w:sz="0" w:space="0" w:color="auto"/>
                                                      </w:divBdr>
                                                      <w:divsChild>
                                                        <w:div w:id="1221937920">
                                                          <w:marLeft w:val="0"/>
                                                          <w:marRight w:val="0"/>
                                                          <w:marTop w:val="0"/>
                                                          <w:marBottom w:val="0"/>
                                                          <w:divBdr>
                                                            <w:top w:val="none" w:sz="0" w:space="0" w:color="auto"/>
                                                            <w:left w:val="none" w:sz="0" w:space="0" w:color="auto"/>
                                                            <w:bottom w:val="none" w:sz="0" w:space="0" w:color="auto"/>
                                                            <w:right w:val="none" w:sz="0" w:space="0" w:color="auto"/>
                                                          </w:divBdr>
                                                          <w:divsChild>
                                                            <w:div w:id="1205024577">
                                                              <w:marLeft w:val="0"/>
                                                              <w:marRight w:val="0"/>
                                                              <w:marTop w:val="0"/>
                                                              <w:marBottom w:val="0"/>
                                                              <w:divBdr>
                                                                <w:top w:val="none" w:sz="0" w:space="0" w:color="auto"/>
                                                                <w:left w:val="none" w:sz="0" w:space="0" w:color="auto"/>
                                                                <w:bottom w:val="none" w:sz="0" w:space="0" w:color="auto"/>
                                                                <w:right w:val="none" w:sz="0" w:space="0" w:color="auto"/>
                                                              </w:divBdr>
                                                              <w:divsChild>
                                                                <w:div w:id="1003822471">
                                                                  <w:marLeft w:val="0"/>
                                                                  <w:marRight w:val="0"/>
                                                                  <w:marTop w:val="0"/>
                                                                  <w:marBottom w:val="0"/>
                                                                  <w:divBdr>
                                                                    <w:top w:val="none" w:sz="0" w:space="0" w:color="auto"/>
                                                                    <w:left w:val="none" w:sz="0" w:space="0" w:color="auto"/>
                                                                    <w:bottom w:val="none" w:sz="0" w:space="0" w:color="auto"/>
                                                                    <w:right w:val="none" w:sz="0" w:space="0" w:color="auto"/>
                                                                  </w:divBdr>
                                                                  <w:divsChild>
                                                                    <w:div w:id="1578587540">
                                                                      <w:marLeft w:val="0"/>
                                                                      <w:marRight w:val="0"/>
                                                                      <w:marTop w:val="0"/>
                                                                      <w:marBottom w:val="0"/>
                                                                      <w:divBdr>
                                                                        <w:top w:val="none" w:sz="0" w:space="0" w:color="auto"/>
                                                                        <w:left w:val="none" w:sz="0" w:space="0" w:color="auto"/>
                                                                        <w:bottom w:val="none" w:sz="0" w:space="0" w:color="auto"/>
                                                                        <w:right w:val="none" w:sz="0" w:space="0" w:color="auto"/>
                                                                      </w:divBdr>
                                                                      <w:divsChild>
                                                                        <w:div w:id="1423064975">
                                                                          <w:marLeft w:val="0"/>
                                                                          <w:marRight w:val="0"/>
                                                                          <w:marTop w:val="0"/>
                                                                          <w:marBottom w:val="0"/>
                                                                          <w:divBdr>
                                                                            <w:top w:val="none" w:sz="0" w:space="0" w:color="auto"/>
                                                                            <w:left w:val="none" w:sz="0" w:space="0" w:color="auto"/>
                                                                            <w:bottom w:val="none" w:sz="0" w:space="0" w:color="auto"/>
                                                                            <w:right w:val="none" w:sz="0" w:space="0" w:color="auto"/>
                                                                          </w:divBdr>
                                                                          <w:divsChild>
                                                                            <w:div w:id="831221123">
                                                                              <w:marLeft w:val="0"/>
                                                                              <w:marRight w:val="0"/>
                                                                              <w:marTop w:val="0"/>
                                                                              <w:marBottom w:val="0"/>
                                                                              <w:divBdr>
                                                                                <w:top w:val="none" w:sz="0" w:space="0" w:color="auto"/>
                                                                                <w:left w:val="none" w:sz="0" w:space="0" w:color="auto"/>
                                                                                <w:bottom w:val="none" w:sz="0" w:space="0" w:color="auto"/>
                                                                                <w:right w:val="none" w:sz="0" w:space="0" w:color="auto"/>
                                                                              </w:divBdr>
                                                                              <w:divsChild>
                                                                                <w:div w:id="12657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607404">
                                  <w:marLeft w:val="0"/>
                                  <w:marRight w:val="0"/>
                                  <w:marTop w:val="0"/>
                                  <w:marBottom w:val="0"/>
                                  <w:divBdr>
                                    <w:top w:val="none" w:sz="0" w:space="0" w:color="auto"/>
                                    <w:left w:val="none" w:sz="0" w:space="0" w:color="auto"/>
                                    <w:bottom w:val="none" w:sz="0" w:space="0" w:color="auto"/>
                                    <w:right w:val="none" w:sz="0" w:space="0" w:color="auto"/>
                                  </w:divBdr>
                                  <w:divsChild>
                                    <w:div w:id="1461070592">
                                      <w:marLeft w:val="0"/>
                                      <w:marRight w:val="0"/>
                                      <w:marTop w:val="0"/>
                                      <w:marBottom w:val="0"/>
                                      <w:divBdr>
                                        <w:top w:val="none" w:sz="0" w:space="0" w:color="auto"/>
                                        <w:left w:val="none" w:sz="0" w:space="0" w:color="auto"/>
                                        <w:bottom w:val="none" w:sz="0" w:space="0" w:color="auto"/>
                                        <w:right w:val="none" w:sz="0" w:space="0" w:color="auto"/>
                                      </w:divBdr>
                                      <w:divsChild>
                                        <w:div w:id="1848866193">
                                          <w:marLeft w:val="0"/>
                                          <w:marRight w:val="0"/>
                                          <w:marTop w:val="0"/>
                                          <w:marBottom w:val="0"/>
                                          <w:divBdr>
                                            <w:top w:val="none" w:sz="0" w:space="0" w:color="auto"/>
                                            <w:left w:val="none" w:sz="0" w:space="0" w:color="auto"/>
                                            <w:bottom w:val="none" w:sz="0" w:space="0" w:color="auto"/>
                                            <w:right w:val="none" w:sz="0" w:space="0" w:color="auto"/>
                                          </w:divBdr>
                                          <w:divsChild>
                                            <w:div w:id="1847361374">
                                              <w:marLeft w:val="0"/>
                                              <w:marRight w:val="0"/>
                                              <w:marTop w:val="0"/>
                                              <w:marBottom w:val="0"/>
                                              <w:divBdr>
                                                <w:top w:val="none" w:sz="0" w:space="0" w:color="auto"/>
                                                <w:left w:val="none" w:sz="0" w:space="0" w:color="auto"/>
                                                <w:bottom w:val="none" w:sz="0" w:space="0" w:color="auto"/>
                                                <w:right w:val="none" w:sz="0" w:space="0" w:color="auto"/>
                                              </w:divBdr>
                                              <w:divsChild>
                                                <w:div w:id="61559847">
                                                  <w:marLeft w:val="0"/>
                                                  <w:marRight w:val="0"/>
                                                  <w:marTop w:val="0"/>
                                                  <w:marBottom w:val="0"/>
                                                  <w:divBdr>
                                                    <w:top w:val="none" w:sz="0" w:space="0" w:color="auto"/>
                                                    <w:left w:val="none" w:sz="0" w:space="0" w:color="auto"/>
                                                    <w:bottom w:val="none" w:sz="0" w:space="0" w:color="auto"/>
                                                    <w:right w:val="none" w:sz="0" w:space="0" w:color="auto"/>
                                                  </w:divBdr>
                                                  <w:divsChild>
                                                    <w:div w:id="1967199574">
                                                      <w:marLeft w:val="0"/>
                                                      <w:marRight w:val="0"/>
                                                      <w:marTop w:val="0"/>
                                                      <w:marBottom w:val="0"/>
                                                      <w:divBdr>
                                                        <w:top w:val="none" w:sz="0" w:space="0" w:color="auto"/>
                                                        <w:left w:val="none" w:sz="0" w:space="0" w:color="auto"/>
                                                        <w:bottom w:val="none" w:sz="0" w:space="0" w:color="auto"/>
                                                        <w:right w:val="none" w:sz="0" w:space="0" w:color="auto"/>
                                                      </w:divBdr>
                                                      <w:divsChild>
                                                        <w:div w:id="1770078265">
                                                          <w:marLeft w:val="0"/>
                                                          <w:marRight w:val="0"/>
                                                          <w:marTop w:val="0"/>
                                                          <w:marBottom w:val="0"/>
                                                          <w:divBdr>
                                                            <w:top w:val="none" w:sz="0" w:space="0" w:color="auto"/>
                                                            <w:left w:val="none" w:sz="0" w:space="0" w:color="auto"/>
                                                            <w:bottom w:val="none" w:sz="0" w:space="0" w:color="auto"/>
                                                            <w:right w:val="none" w:sz="0" w:space="0" w:color="auto"/>
                                                          </w:divBdr>
                                                          <w:divsChild>
                                                            <w:div w:id="878394819">
                                                              <w:marLeft w:val="0"/>
                                                              <w:marRight w:val="0"/>
                                                              <w:marTop w:val="0"/>
                                                              <w:marBottom w:val="0"/>
                                                              <w:divBdr>
                                                                <w:top w:val="none" w:sz="0" w:space="0" w:color="auto"/>
                                                                <w:left w:val="none" w:sz="0" w:space="0" w:color="auto"/>
                                                                <w:bottom w:val="none" w:sz="0" w:space="0" w:color="auto"/>
                                                                <w:right w:val="none" w:sz="0" w:space="0" w:color="auto"/>
                                                              </w:divBdr>
                                                              <w:divsChild>
                                                                <w:div w:id="710148678">
                                                                  <w:marLeft w:val="0"/>
                                                                  <w:marRight w:val="0"/>
                                                                  <w:marTop w:val="0"/>
                                                                  <w:marBottom w:val="0"/>
                                                                  <w:divBdr>
                                                                    <w:top w:val="none" w:sz="0" w:space="0" w:color="auto"/>
                                                                    <w:left w:val="none" w:sz="0" w:space="0" w:color="auto"/>
                                                                    <w:bottom w:val="none" w:sz="0" w:space="0" w:color="auto"/>
                                                                    <w:right w:val="none" w:sz="0" w:space="0" w:color="auto"/>
                                                                  </w:divBdr>
                                                                  <w:divsChild>
                                                                    <w:div w:id="836191902">
                                                                      <w:marLeft w:val="0"/>
                                                                      <w:marRight w:val="0"/>
                                                                      <w:marTop w:val="0"/>
                                                                      <w:marBottom w:val="0"/>
                                                                      <w:divBdr>
                                                                        <w:top w:val="none" w:sz="0" w:space="0" w:color="auto"/>
                                                                        <w:left w:val="none" w:sz="0" w:space="0" w:color="auto"/>
                                                                        <w:bottom w:val="none" w:sz="0" w:space="0" w:color="auto"/>
                                                                        <w:right w:val="none" w:sz="0" w:space="0" w:color="auto"/>
                                                                      </w:divBdr>
                                                                      <w:divsChild>
                                                                        <w:div w:id="462696866">
                                                                          <w:marLeft w:val="0"/>
                                                                          <w:marRight w:val="0"/>
                                                                          <w:marTop w:val="0"/>
                                                                          <w:marBottom w:val="0"/>
                                                                          <w:divBdr>
                                                                            <w:top w:val="none" w:sz="0" w:space="0" w:color="auto"/>
                                                                            <w:left w:val="none" w:sz="0" w:space="0" w:color="auto"/>
                                                                            <w:bottom w:val="none" w:sz="0" w:space="0" w:color="auto"/>
                                                                            <w:right w:val="none" w:sz="0" w:space="0" w:color="auto"/>
                                                                          </w:divBdr>
                                                                          <w:divsChild>
                                                                            <w:div w:id="695085516">
                                                                              <w:marLeft w:val="0"/>
                                                                              <w:marRight w:val="0"/>
                                                                              <w:marTop w:val="0"/>
                                                                              <w:marBottom w:val="0"/>
                                                                              <w:divBdr>
                                                                                <w:top w:val="none" w:sz="0" w:space="0" w:color="auto"/>
                                                                                <w:left w:val="none" w:sz="0" w:space="0" w:color="auto"/>
                                                                                <w:bottom w:val="none" w:sz="0" w:space="0" w:color="auto"/>
                                                                                <w:right w:val="none" w:sz="0" w:space="0" w:color="auto"/>
                                                                              </w:divBdr>
                                                                              <w:divsChild>
                                                                                <w:div w:id="20392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744398">
                                  <w:marLeft w:val="0"/>
                                  <w:marRight w:val="0"/>
                                  <w:marTop w:val="0"/>
                                  <w:marBottom w:val="0"/>
                                  <w:divBdr>
                                    <w:top w:val="none" w:sz="0" w:space="0" w:color="auto"/>
                                    <w:left w:val="none" w:sz="0" w:space="0" w:color="auto"/>
                                    <w:bottom w:val="none" w:sz="0" w:space="0" w:color="auto"/>
                                    <w:right w:val="none" w:sz="0" w:space="0" w:color="auto"/>
                                  </w:divBdr>
                                  <w:divsChild>
                                    <w:div w:id="14499899">
                                      <w:marLeft w:val="0"/>
                                      <w:marRight w:val="0"/>
                                      <w:marTop w:val="0"/>
                                      <w:marBottom w:val="0"/>
                                      <w:divBdr>
                                        <w:top w:val="none" w:sz="0" w:space="0" w:color="auto"/>
                                        <w:left w:val="none" w:sz="0" w:space="0" w:color="auto"/>
                                        <w:bottom w:val="none" w:sz="0" w:space="0" w:color="auto"/>
                                        <w:right w:val="none" w:sz="0" w:space="0" w:color="auto"/>
                                      </w:divBdr>
                                      <w:divsChild>
                                        <w:div w:id="172306852">
                                          <w:marLeft w:val="0"/>
                                          <w:marRight w:val="0"/>
                                          <w:marTop w:val="0"/>
                                          <w:marBottom w:val="0"/>
                                          <w:divBdr>
                                            <w:top w:val="none" w:sz="0" w:space="0" w:color="auto"/>
                                            <w:left w:val="none" w:sz="0" w:space="0" w:color="auto"/>
                                            <w:bottom w:val="none" w:sz="0" w:space="0" w:color="auto"/>
                                            <w:right w:val="none" w:sz="0" w:space="0" w:color="auto"/>
                                          </w:divBdr>
                                          <w:divsChild>
                                            <w:div w:id="339739882">
                                              <w:marLeft w:val="0"/>
                                              <w:marRight w:val="0"/>
                                              <w:marTop w:val="0"/>
                                              <w:marBottom w:val="0"/>
                                              <w:divBdr>
                                                <w:top w:val="none" w:sz="0" w:space="0" w:color="auto"/>
                                                <w:left w:val="none" w:sz="0" w:space="0" w:color="auto"/>
                                                <w:bottom w:val="none" w:sz="0" w:space="0" w:color="auto"/>
                                                <w:right w:val="none" w:sz="0" w:space="0" w:color="auto"/>
                                              </w:divBdr>
                                              <w:divsChild>
                                                <w:div w:id="600189208">
                                                  <w:marLeft w:val="0"/>
                                                  <w:marRight w:val="0"/>
                                                  <w:marTop w:val="0"/>
                                                  <w:marBottom w:val="0"/>
                                                  <w:divBdr>
                                                    <w:top w:val="none" w:sz="0" w:space="0" w:color="auto"/>
                                                    <w:left w:val="none" w:sz="0" w:space="0" w:color="auto"/>
                                                    <w:bottom w:val="none" w:sz="0" w:space="0" w:color="auto"/>
                                                    <w:right w:val="none" w:sz="0" w:space="0" w:color="auto"/>
                                                  </w:divBdr>
                                                  <w:divsChild>
                                                    <w:div w:id="1492986921">
                                                      <w:marLeft w:val="0"/>
                                                      <w:marRight w:val="0"/>
                                                      <w:marTop w:val="0"/>
                                                      <w:marBottom w:val="0"/>
                                                      <w:divBdr>
                                                        <w:top w:val="none" w:sz="0" w:space="0" w:color="auto"/>
                                                        <w:left w:val="none" w:sz="0" w:space="0" w:color="auto"/>
                                                        <w:bottom w:val="none" w:sz="0" w:space="0" w:color="auto"/>
                                                        <w:right w:val="none" w:sz="0" w:space="0" w:color="auto"/>
                                                      </w:divBdr>
                                                      <w:divsChild>
                                                        <w:div w:id="1945066278">
                                                          <w:marLeft w:val="0"/>
                                                          <w:marRight w:val="0"/>
                                                          <w:marTop w:val="0"/>
                                                          <w:marBottom w:val="0"/>
                                                          <w:divBdr>
                                                            <w:top w:val="none" w:sz="0" w:space="0" w:color="auto"/>
                                                            <w:left w:val="none" w:sz="0" w:space="0" w:color="auto"/>
                                                            <w:bottom w:val="none" w:sz="0" w:space="0" w:color="auto"/>
                                                            <w:right w:val="none" w:sz="0" w:space="0" w:color="auto"/>
                                                          </w:divBdr>
                                                          <w:divsChild>
                                                            <w:div w:id="1236208363">
                                                              <w:marLeft w:val="0"/>
                                                              <w:marRight w:val="0"/>
                                                              <w:marTop w:val="0"/>
                                                              <w:marBottom w:val="0"/>
                                                              <w:divBdr>
                                                                <w:top w:val="none" w:sz="0" w:space="0" w:color="auto"/>
                                                                <w:left w:val="none" w:sz="0" w:space="0" w:color="auto"/>
                                                                <w:bottom w:val="none" w:sz="0" w:space="0" w:color="auto"/>
                                                                <w:right w:val="none" w:sz="0" w:space="0" w:color="auto"/>
                                                              </w:divBdr>
                                                              <w:divsChild>
                                                                <w:div w:id="1704087639">
                                                                  <w:marLeft w:val="0"/>
                                                                  <w:marRight w:val="0"/>
                                                                  <w:marTop w:val="0"/>
                                                                  <w:marBottom w:val="0"/>
                                                                  <w:divBdr>
                                                                    <w:top w:val="none" w:sz="0" w:space="0" w:color="auto"/>
                                                                    <w:left w:val="none" w:sz="0" w:space="0" w:color="auto"/>
                                                                    <w:bottom w:val="none" w:sz="0" w:space="0" w:color="auto"/>
                                                                    <w:right w:val="none" w:sz="0" w:space="0" w:color="auto"/>
                                                                  </w:divBdr>
                                                                  <w:divsChild>
                                                                    <w:div w:id="430861836">
                                                                      <w:marLeft w:val="0"/>
                                                                      <w:marRight w:val="0"/>
                                                                      <w:marTop w:val="0"/>
                                                                      <w:marBottom w:val="0"/>
                                                                      <w:divBdr>
                                                                        <w:top w:val="none" w:sz="0" w:space="0" w:color="auto"/>
                                                                        <w:left w:val="none" w:sz="0" w:space="0" w:color="auto"/>
                                                                        <w:bottom w:val="none" w:sz="0" w:space="0" w:color="auto"/>
                                                                        <w:right w:val="none" w:sz="0" w:space="0" w:color="auto"/>
                                                                      </w:divBdr>
                                                                      <w:divsChild>
                                                                        <w:div w:id="745961434">
                                                                          <w:marLeft w:val="0"/>
                                                                          <w:marRight w:val="0"/>
                                                                          <w:marTop w:val="0"/>
                                                                          <w:marBottom w:val="0"/>
                                                                          <w:divBdr>
                                                                            <w:top w:val="none" w:sz="0" w:space="0" w:color="auto"/>
                                                                            <w:left w:val="none" w:sz="0" w:space="0" w:color="auto"/>
                                                                            <w:bottom w:val="none" w:sz="0" w:space="0" w:color="auto"/>
                                                                            <w:right w:val="none" w:sz="0" w:space="0" w:color="auto"/>
                                                                          </w:divBdr>
                                                                          <w:divsChild>
                                                                            <w:div w:id="1634676867">
                                                                              <w:marLeft w:val="0"/>
                                                                              <w:marRight w:val="0"/>
                                                                              <w:marTop w:val="0"/>
                                                                              <w:marBottom w:val="0"/>
                                                                              <w:divBdr>
                                                                                <w:top w:val="none" w:sz="0" w:space="0" w:color="auto"/>
                                                                                <w:left w:val="none" w:sz="0" w:space="0" w:color="auto"/>
                                                                                <w:bottom w:val="none" w:sz="0" w:space="0" w:color="auto"/>
                                                                                <w:right w:val="none" w:sz="0" w:space="0" w:color="auto"/>
                                                                              </w:divBdr>
                                                                              <w:divsChild>
                                                                                <w:div w:id="5620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285756">
                                  <w:marLeft w:val="0"/>
                                  <w:marRight w:val="0"/>
                                  <w:marTop w:val="0"/>
                                  <w:marBottom w:val="0"/>
                                  <w:divBdr>
                                    <w:top w:val="none" w:sz="0" w:space="0" w:color="auto"/>
                                    <w:left w:val="none" w:sz="0" w:space="0" w:color="auto"/>
                                    <w:bottom w:val="none" w:sz="0" w:space="0" w:color="auto"/>
                                    <w:right w:val="none" w:sz="0" w:space="0" w:color="auto"/>
                                  </w:divBdr>
                                  <w:divsChild>
                                    <w:div w:id="1552886023">
                                      <w:marLeft w:val="0"/>
                                      <w:marRight w:val="0"/>
                                      <w:marTop w:val="0"/>
                                      <w:marBottom w:val="0"/>
                                      <w:divBdr>
                                        <w:top w:val="none" w:sz="0" w:space="0" w:color="auto"/>
                                        <w:left w:val="none" w:sz="0" w:space="0" w:color="auto"/>
                                        <w:bottom w:val="none" w:sz="0" w:space="0" w:color="auto"/>
                                        <w:right w:val="none" w:sz="0" w:space="0" w:color="auto"/>
                                      </w:divBdr>
                                      <w:divsChild>
                                        <w:div w:id="107087041">
                                          <w:marLeft w:val="0"/>
                                          <w:marRight w:val="0"/>
                                          <w:marTop w:val="0"/>
                                          <w:marBottom w:val="0"/>
                                          <w:divBdr>
                                            <w:top w:val="none" w:sz="0" w:space="0" w:color="auto"/>
                                            <w:left w:val="none" w:sz="0" w:space="0" w:color="auto"/>
                                            <w:bottom w:val="none" w:sz="0" w:space="0" w:color="auto"/>
                                            <w:right w:val="none" w:sz="0" w:space="0" w:color="auto"/>
                                          </w:divBdr>
                                          <w:divsChild>
                                            <w:div w:id="170728560">
                                              <w:marLeft w:val="0"/>
                                              <w:marRight w:val="0"/>
                                              <w:marTop w:val="0"/>
                                              <w:marBottom w:val="0"/>
                                              <w:divBdr>
                                                <w:top w:val="none" w:sz="0" w:space="0" w:color="auto"/>
                                                <w:left w:val="none" w:sz="0" w:space="0" w:color="auto"/>
                                                <w:bottom w:val="none" w:sz="0" w:space="0" w:color="auto"/>
                                                <w:right w:val="none" w:sz="0" w:space="0" w:color="auto"/>
                                              </w:divBdr>
                                              <w:divsChild>
                                                <w:div w:id="1175657357">
                                                  <w:marLeft w:val="0"/>
                                                  <w:marRight w:val="0"/>
                                                  <w:marTop w:val="0"/>
                                                  <w:marBottom w:val="0"/>
                                                  <w:divBdr>
                                                    <w:top w:val="none" w:sz="0" w:space="0" w:color="auto"/>
                                                    <w:left w:val="none" w:sz="0" w:space="0" w:color="auto"/>
                                                    <w:bottom w:val="none" w:sz="0" w:space="0" w:color="auto"/>
                                                    <w:right w:val="none" w:sz="0" w:space="0" w:color="auto"/>
                                                  </w:divBdr>
                                                  <w:divsChild>
                                                    <w:div w:id="400912497">
                                                      <w:marLeft w:val="0"/>
                                                      <w:marRight w:val="0"/>
                                                      <w:marTop w:val="0"/>
                                                      <w:marBottom w:val="0"/>
                                                      <w:divBdr>
                                                        <w:top w:val="none" w:sz="0" w:space="0" w:color="auto"/>
                                                        <w:left w:val="none" w:sz="0" w:space="0" w:color="auto"/>
                                                        <w:bottom w:val="none" w:sz="0" w:space="0" w:color="auto"/>
                                                        <w:right w:val="none" w:sz="0" w:space="0" w:color="auto"/>
                                                      </w:divBdr>
                                                      <w:divsChild>
                                                        <w:div w:id="439840963">
                                                          <w:marLeft w:val="0"/>
                                                          <w:marRight w:val="0"/>
                                                          <w:marTop w:val="0"/>
                                                          <w:marBottom w:val="0"/>
                                                          <w:divBdr>
                                                            <w:top w:val="none" w:sz="0" w:space="0" w:color="auto"/>
                                                            <w:left w:val="none" w:sz="0" w:space="0" w:color="auto"/>
                                                            <w:bottom w:val="none" w:sz="0" w:space="0" w:color="auto"/>
                                                            <w:right w:val="none" w:sz="0" w:space="0" w:color="auto"/>
                                                          </w:divBdr>
                                                          <w:divsChild>
                                                            <w:div w:id="977758189">
                                                              <w:marLeft w:val="0"/>
                                                              <w:marRight w:val="0"/>
                                                              <w:marTop w:val="0"/>
                                                              <w:marBottom w:val="0"/>
                                                              <w:divBdr>
                                                                <w:top w:val="none" w:sz="0" w:space="0" w:color="auto"/>
                                                                <w:left w:val="none" w:sz="0" w:space="0" w:color="auto"/>
                                                                <w:bottom w:val="none" w:sz="0" w:space="0" w:color="auto"/>
                                                                <w:right w:val="none" w:sz="0" w:space="0" w:color="auto"/>
                                                              </w:divBdr>
                                                              <w:divsChild>
                                                                <w:div w:id="804276044">
                                                                  <w:marLeft w:val="0"/>
                                                                  <w:marRight w:val="0"/>
                                                                  <w:marTop w:val="0"/>
                                                                  <w:marBottom w:val="0"/>
                                                                  <w:divBdr>
                                                                    <w:top w:val="none" w:sz="0" w:space="0" w:color="auto"/>
                                                                    <w:left w:val="none" w:sz="0" w:space="0" w:color="auto"/>
                                                                    <w:bottom w:val="none" w:sz="0" w:space="0" w:color="auto"/>
                                                                    <w:right w:val="none" w:sz="0" w:space="0" w:color="auto"/>
                                                                  </w:divBdr>
                                                                  <w:divsChild>
                                                                    <w:div w:id="817724920">
                                                                      <w:marLeft w:val="0"/>
                                                                      <w:marRight w:val="0"/>
                                                                      <w:marTop w:val="0"/>
                                                                      <w:marBottom w:val="0"/>
                                                                      <w:divBdr>
                                                                        <w:top w:val="none" w:sz="0" w:space="0" w:color="auto"/>
                                                                        <w:left w:val="none" w:sz="0" w:space="0" w:color="auto"/>
                                                                        <w:bottom w:val="none" w:sz="0" w:space="0" w:color="auto"/>
                                                                        <w:right w:val="none" w:sz="0" w:space="0" w:color="auto"/>
                                                                      </w:divBdr>
                                                                      <w:divsChild>
                                                                        <w:div w:id="2004894452">
                                                                          <w:marLeft w:val="0"/>
                                                                          <w:marRight w:val="0"/>
                                                                          <w:marTop w:val="0"/>
                                                                          <w:marBottom w:val="0"/>
                                                                          <w:divBdr>
                                                                            <w:top w:val="none" w:sz="0" w:space="0" w:color="auto"/>
                                                                            <w:left w:val="none" w:sz="0" w:space="0" w:color="auto"/>
                                                                            <w:bottom w:val="none" w:sz="0" w:space="0" w:color="auto"/>
                                                                            <w:right w:val="none" w:sz="0" w:space="0" w:color="auto"/>
                                                                          </w:divBdr>
                                                                          <w:divsChild>
                                                                            <w:div w:id="383680367">
                                                                              <w:marLeft w:val="0"/>
                                                                              <w:marRight w:val="0"/>
                                                                              <w:marTop w:val="0"/>
                                                                              <w:marBottom w:val="0"/>
                                                                              <w:divBdr>
                                                                                <w:top w:val="none" w:sz="0" w:space="0" w:color="auto"/>
                                                                                <w:left w:val="none" w:sz="0" w:space="0" w:color="auto"/>
                                                                                <w:bottom w:val="none" w:sz="0" w:space="0" w:color="auto"/>
                                                                                <w:right w:val="none" w:sz="0" w:space="0" w:color="auto"/>
                                                                              </w:divBdr>
                                                                              <w:divsChild>
                                                                                <w:div w:id="175192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44574">
                                  <w:marLeft w:val="0"/>
                                  <w:marRight w:val="0"/>
                                  <w:marTop w:val="0"/>
                                  <w:marBottom w:val="0"/>
                                  <w:divBdr>
                                    <w:top w:val="none" w:sz="0" w:space="0" w:color="auto"/>
                                    <w:left w:val="none" w:sz="0" w:space="0" w:color="auto"/>
                                    <w:bottom w:val="none" w:sz="0" w:space="0" w:color="auto"/>
                                    <w:right w:val="none" w:sz="0" w:space="0" w:color="auto"/>
                                  </w:divBdr>
                                  <w:divsChild>
                                    <w:div w:id="1063915169">
                                      <w:marLeft w:val="0"/>
                                      <w:marRight w:val="0"/>
                                      <w:marTop w:val="0"/>
                                      <w:marBottom w:val="0"/>
                                      <w:divBdr>
                                        <w:top w:val="none" w:sz="0" w:space="0" w:color="auto"/>
                                        <w:left w:val="none" w:sz="0" w:space="0" w:color="auto"/>
                                        <w:bottom w:val="none" w:sz="0" w:space="0" w:color="auto"/>
                                        <w:right w:val="none" w:sz="0" w:space="0" w:color="auto"/>
                                      </w:divBdr>
                                      <w:divsChild>
                                        <w:div w:id="2013146120">
                                          <w:marLeft w:val="0"/>
                                          <w:marRight w:val="0"/>
                                          <w:marTop w:val="0"/>
                                          <w:marBottom w:val="0"/>
                                          <w:divBdr>
                                            <w:top w:val="none" w:sz="0" w:space="0" w:color="auto"/>
                                            <w:left w:val="none" w:sz="0" w:space="0" w:color="auto"/>
                                            <w:bottom w:val="none" w:sz="0" w:space="0" w:color="auto"/>
                                            <w:right w:val="none" w:sz="0" w:space="0" w:color="auto"/>
                                          </w:divBdr>
                                          <w:divsChild>
                                            <w:div w:id="1481728133">
                                              <w:marLeft w:val="0"/>
                                              <w:marRight w:val="0"/>
                                              <w:marTop w:val="0"/>
                                              <w:marBottom w:val="0"/>
                                              <w:divBdr>
                                                <w:top w:val="none" w:sz="0" w:space="0" w:color="auto"/>
                                                <w:left w:val="none" w:sz="0" w:space="0" w:color="auto"/>
                                                <w:bottom w:val="none" w:sz="0" w:space="0" w:color="auto"/>
                                                <w:right w:val="none" w:sz="0" w:space="0" w:color="auto"/>
                                              </w:divBdr>
                                              <w:divsChild>
                                                <w:div w:id="983854026">
                                                  <w:marLeft w:val="0"/>
                                                  <w:marRight w:val="0"/>
                                                  <w:marTop w:val="0"/>
                                                  <w:marBottom w:val="0"/>
                                                  <w:divBdr>
                                                    <w:top w:val="none" w:sz="0" w:space="0" w:color="auto"/>
                                                    <w:left w:val="none" w:sz="0" w:space="0" w:color="auto"/>
                                                    <w:bottom w:val="none" w:sz="0" w:space="0" w:color="auto"/>
                                                    <w:right w:val="none" w:sz="0" w:space="0" w:color="auto"/>
                                                  </w:divBdr>
                                                  <w:divsChild>
                                                    <w:div w:id="2074346668">
                                                      <w:marLeft w:val="0"/>
                                                      <w:marRight w:val="0"/>
                                                      <w:marTop w:val="0"/>
                                                      <w:marBottom w:val="0"/>
                                                      <w:divBdr>
                                                        <w:top w:val="none" w:sz="0" w:space="0" w:color="auto"/>
                                                        <w:left w:val="none" w:sz="0" w:space="0" w:color="auto"/>
                                                        <w:bottom w:val="none" w:sz="0" w:space="0" w:color="auto"/>
                                                        <w:right w:val="none" w:sz="0" w:space="0" w:color="auto"/>
                                                      </w:divBdr>
                                                      <w:divsChild>
                                                        <w:div w:id="419907876">
                                                          <w:marLeft w:val="0"/>
                                                          <w:marRight w:val="0"/>
                                                          <w:marTop w:val="0"/>
                                                          <w:marBottom w:val="0"/>
                                                          <w:divBdr>
                                                            <w:top w:val="none" w:sz="0" w:space="0" w:color="auto"/>
                                                            <w:left w:val="none" w:sz="0" w:space="0" w:color="auto"/>
                                                            <w:bottom w:val="none" w:sz="0" w:space="0" w:color="auto"/>
                                                            <w:right w:val="none" w:sz="0" w:space="0" w:color="auto"/>
                                                          </w:divBdr>
                                                          <w:divsChild>
                                                            <w:div w:id="842818561">
                                                              <w:marLeft w:val="0"/>
                                                              <w:marRight w:val="0"/>
                                                              <w:marTop w:val="0"/>
                                                              <w:marBottom w:val="0"/>
                                                              <w:divBdr>
                                                                <w:top w:val="none" w:sz="0" w:space="0" w:color="auto"/>
                                                                <w:left w:val="none" w:sz="0" w:space="0" w:color="auto"/>
                                                                <w:bottom w:val="none" w:sz="0" w:space="0" w:color="auto"/>
                                                                <w:right w:val="none" w:sz="0" w:space="0" w:color="auto"/>
                                                              </w:divBdr>
                                                              <w:divsChild>
                                                                <w:div w:id="1970669990">
                                                                  <w:marLeft w:val="0"/>
                                                                  <w:marRight w:val="0"/>
                                                                  <w:marTop w:val="0"/>
                                                                  <w:marBottom w:val="0"/>
                                                                  <w:divBdr>
                                                                    <w:top w:val="none" w:sz="0" w:space="0" w:color="auto"/>
                                                                    <w:left w:val="none" w:sz="0" w:space="0" w:color="auto"/>
                                                                    <w:bottom w:val="none" w:sz="0" w:space="0" w:color="auto"/>
                                                                    <w:right w:val="none" w:sz="0" w:space="0" w:color="auto"/>
                                                                  </w:divBdr>
                                                                  <w:divsChild>
                                                                    <w:div w:id="1794324657">
                                                                      <w:marLeft w:val="0"/>
                                                                      <w:marRight w:val="0"/>
                                                                      <w:marTop w:val="0"/>
                                                                      <w:marBottom w:val="0"/>
                                                                      <w:divBdr>
                                                                        <w:top w:val="none" w:sz="0" w:space="0" w:color="auto"/>
                                                                        <w:left w:val="none" w:sz="0" w:space="0" w:color="auto"/>
                                                                        <w:bottom w:val="none" w:sz="0" w:space="0" w:color="auto"/>
                                                                        <w:right w:val="none" w:sz="0" w:space="0" w:color="auto"/>
                                                                      </w:divBdr>
                                                                      <w:divsChild>
                                                                        <w:div w:id="1685203026">
                                                                          <w:marLeft w:val="0"/>
                                                                          <w:marRight w:val="0"/>
                                                                          <w:marTop w:val="0"/>
                                                                          <w:marBottom w:val="0"/>
                                                                          <w:divBdr>
                                                                            <w:top w:val="none" w:sz="0" w:space="0" w:color="auto"/>
                                                                            <w:left w:val="none" w:sz="0" w:space="0" w:color="auto"/>
                                                                            <w:bottom w:val="none" w:sz="0" w:space="0" w:color="auto"/>
                                                                            <w:right w:val="none" w:sz="0" w:space="0" w:color="auto"/>
                                                                          </w:divBdr>
                                                                          <w:divsChild>
                                                                            <w:div w:id="999038897">
                                                                              <w:marLeft w:val="0"/>
                                                                              <w:marRight w:val="0"/>
                                                                              <w:marTop w:val="0"/>
                                                                              <w:marBottom w:val="0"/>
                                                                              <w:divBdr>
                                                                                <w:top w:val="none" w:sz="0" w:space="0" w:color="auto"/>
                                                                                <w:left w:val="none" w:sz="0" w:space="0" w:color="auto"/>
                                                                                <w:bottom w:val="none" w:sz="0" w:space="0" w:color="auto"/>
                                                                                <w:right w:val="none" w:sz="0" w:space="0" w:color="auto"/>
                                                                              </w:divBdr>
                                                                              <w:divsChild>
                                                                                <w:div w:id="10807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247766">
                                  <w:marLeft w:val="0"/>
                                  <w:marRight w:val="0"/>
                                  <w:marTop w:val="0"/>
                                  <w:marBottom w:val="0"/>
                                  <w:divBdr>
                                    <w:top w:val="none" w:sz="0" w:space="0" w:color="auto"/>
                                    <w:left w:val="none" w:sz="0" w:space="0" w:color="auto"/>
                                    <w:bottom w:val="none" w:sz="0" w:space="0" w:color="auto"/>
                                    <w:right w:val="none" w:sz="0" w:space="0" w:color="auto"/>
                                  </w:divBdr>
                                  <w:divsChild>
                                    <w:div w:id="691880404">
                                      <w:marLeft w:val="0"/>
                                      <w:marRight w:val="0"/>
                                      <w:marTop w:val="0"/>
                                      <w:marBottom w:val="0"/>
                                      <w:divBdr>
                                        <w:top w:val="none" w:sz="0" w:space="0" w:color="auto"/>
                                        <w:left w:val="none" w:sz="0" w:space="0" w:color="auto"/>
                                        <w:bottom w:val="none" w:sz="0" w:space="0" w:color="auto"/>
                                        <w:right w:val="none" w:sz="0" w:space="0" w:color="auto"/>
                                      </w:divBdr>
                                      <w:divsChild>
                                        <w:div w:id="961614280">
                                          <w:marLeft w:val="0"/>
                                          <w:marRight w:val="0"/>
                                          <w:marTop w:val="0"/>
                                          <w:marBottom w:val="0"/>
                                          <w:divBdr>
                                            <w:top w:val="none" w:sz="0" w:space="0" w:color="auto"/>
                                            <w:left w:val="none" w:sz="0" w:space="0" w:color="auto"/>
                                            <w:bottom w:val="none" w:sz="0" w:space="0" w:color="auto"/>
                                            <w:right w:val="none" w:sz="0" w:space="0" w:color="auto"/>
                                          </w:divBdr>
                                          <w:divsChild>
                                            <w:div w:id="2070496956">
                                              <w:marLeft w:val="0"/>
                                              <w:marRight w:val="0"/>
                                              <w:marTop w:val="0"/>
                                              <w:marBottom w:val="0"/>
                                              <w:divBdr>
                                                <w:top w:val="none" w:sz="0" w:space="0" w:color="auto"/>
                                                <w:left w:val="none" w:sz="0" w:space="0" w:color="auto"/>
                                                <w:bottom w:val="none" w:sz="0" w:space="0" w:color="auto"/>
                                                <w:right w:val="none" w:sz="0" w:space="0" w:color="auto"/>
                                              </w:divBdr>
                                              <w:divsChild>
                                                <w:div w:id="603803823">
                                                  <w:marLeft w:val="0"/>
                                                  <w:marRight w:val="0"/>
                                                  <w:marTop w:val="0"/>
                                                  <w:marBottom w:val="0"/>
                                                  <w:divBdr>
                                                    <w:top w:val="none" w:sz="0" w:space="0" w:color="auto"/>
                                                    <w:left w:val="none" w:sz="0" w:space="0" w:color="auto"/>
                                                    <w:bottom w:val="none" w:sz="0" w:space="0" w:color="auto"/>
                                                    <w:right w:val="none" w:sz="0" w:space="0" w:color="auto"/>
                                                  </w:divBdr>
                                                  <w:divsChild>
                                                    <w:div w:id="909847866">
                                                      <w:marLeft w:val="0"/>
                                                      <w:marRight w:val="0"/>
                                                      <w:marTop w:val="0"/>
                                                      <w:marBottom w:val="0"/>
                                                      <w:divBdr>
                                                        <w:top w:val="none" w:sz="0" w:space="0" w:color="auto"/>
                                                        <w:left w:val="none" w:sz="0" w:space="0" w:color="auto"/>
                                                        <w:bottom w:val="none" w:sz="0" w:space="0" w:color="auto"/>
                                                        <w:right w:val="none" w:sz="0" w:space="0" w:color="auto"/>
                                                      </w:divBdr>
                                                      <w:divsChild>
                                                        <w:div w:id="1600527707">
                                                          <w:marLeft w:val="0"/>
                                                          <w:marRight w:val="0"/>
                                                          <w:marTop w:val="0"/>
                                                          <w:marBottom w:val="0"/>
                                                          <w:divBdr>
                                                            <w:top w:val="none" w:sz="0" w:space="0" w:color="auto"/>
                                                            <w:left w:val="none" w:sz="0" w:space="0" w:color="auto"/>
                                                            <w:bottom w:val="none" w:sz="0" w:space="0" w:color="auto"/>
                                                            <w:right w:val="none" w:sz="0" w:space="0" w:color="auto"/>
                                                          </w:divBdr>
                                                          <w:divsChild>
                                                            <w:div w:id="257298876">
                                                              <w:marLeft w:val="0"/>
                                                              <w:marRight w:val="0"/>
                                                              <w:marTop w:val="0"/>
                                                              <w:marBottom w:val="0"/>
                                                              <w:divBdr>
                                                                <w:top w:val="none" w:sz="0" w:space="0" w:color="auto"/>
                                                                <w:left w:val="none" w:sz="0" w:space="0" w:color="auto"/>
                                                                <w:bottom w:val="none" w:sz="0" w:space="0" w:color="auto"/>
                                                                <w:right w:val="none" w:sz="0" w:space="0" w:color="auto"/>
                                                              </w:divBdr>
                                                              <w:divsChild>
                                                                <w:div w:id="1064061404">
                                                                  <w:marLeft w:val="0"/>
                                                                  <w:marRight w:val="0"/>
                                                                  <w:marTop w:val="0"/>
                                                                  <w:marBottom w:val="0"/>
                                                                  <w:divBdr>
                                                                    <w:top w:val="none" w:sz="0" w:space="0" w:color="auto"/>
                                                                    <w:left w:val="none" w:sz="0" w:space="0" w:color="auto"/>
                                                                    <w:bottom w:val="none" w:sz="0" w:space="0" w:color="auto"/>
                                                                    <w:right w:val="none" w:sz="0" w:space="0" w:color="auto"/>
                                                                  </w:divBdr>
                                                                  <w:divsChild>
                                                                    <w:div w:id="1682246018">
                                                                      <w:marLeft w:val="0"/>
                                                                      <w:marRight w:val="0"/>
                                                                      <w:marTop w:val="0"/>
                                                                      <w:marBottom w:val="0"/>
                                                                      <w:divBdr>
                                                                        <w:top w:val="none" w:sz="0" w:space="0" w:color="auto"/>
                                                                        <w:left w:val="none" w:sz="0" w:space="0" w:color="auto"/>
                                                                        <w:bottom w:val="none" w:sz="0" w:space="0" w:color="auto"/>
                                                                        <w:right w:val="none" w:sz="0" w:space="0" w:color="auto"/>
                                                                      </w:divBdr>
                                                                      <w:divsChild>
                                                                        <w:div w:id="908537031">
                                                                          <w:marLeft w:val="0"/>
                                                                          <w:marRight w:val="0"/>
                                                                          <w:marTop w:val="0"/>
                                                                          <w:marBottom w:val="0"/>
                                                                          <w:divBdr>
                                                                            <w:top w:val="none" w:sz="0" w:space="0" w:color="auto"/>
                                                                            <w:left w:val="none" w:sz="0" w:space="0" w:color="auto"/>
                                                                            <w:bottom w:val="none" w:sz="0" w:space="0" w:color="auto"/>
                                                                            <w:right w:val="none" w:sz="0" w:space="0" w:color="auto"/>
                                                                          </w:divBdr>
                                                                          <w:divsChild>
                                                                            <w:div w:id="8727863">
                                                                              <w:marLeft w:val="0"/>
                                                                              <w:marRight w:val="0"/>
                                                                              <w:marTop w:val="0"/>
                                                                              <w:marBottom w:val="0"/>
                                                                              <w:divBdr>
                                                                                <w:top w:val="none" w:sz="0" w:space="0" w:color="auto"/>
                                                                                <w:left w:val="none" w:sz="0" w:space="0" w:color="auto"/>
                                                                                <w:bottom w:val="none" w:sz="0" w:space="0" w:color="auto"/>
                                                                                <w:right w:val="none" w:sz="0" w:space="0" w:color="auto"/>
                                                                              </w:divBdr>
                                                                              <w:divsChild>
                                                                                <w:div w:id="567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036725">
                                  <w:marLeft w:val="0"/>
                                  <w:marRight w:val="0"/>
                                  <w:marTop w:val="0"/>
                                  <w:marBottom w:val="0"/>
                                  <w:divBdr>
                                    <w:top w:val="none" w:sz="0" w:space="0" w:color="auto"/>
                                    <w:left w:val="none" w:sz="0" w:space="0" w:color="auto"/>
                                    <w:bottom w:val="none" w:sz="0" w:space="0" w:color="auto"/>
                                    <w:right w:val="none" w:sz="0" w:space="0" w:color="auto"/>
                                  </w:divBdr>
                                  <w:divsChild>
                                    <w:div w:id="1260455189">
                                      <w:marLeft w:val="0"/>
                                      <w:marRight w:val="0"/>
                                      <w:marTop w:val="0"/>
                                      <w:marBottom w:val="0"/>
                                      <w:divBdr>
                                        <w:top w:val="none" w:sz="0" w:space="0" w:color="auto"/>
                                        <w:left w:val="none" w:sz="0" w:space="0" w:color="auto"/>
                                        <w:bottom w:val="none" w:sz="0" w:space="0" w:color="auto"/>
                                        <w:right w:val="none" w:sz="0" w:space="0" w:color="auto"/>
                                      </w:divBdr>
                                      <w:divsChild>
                                        <w:div w:id="27023895">
                                          <w:marLeft w:val="0"/>
                                          <w:marRight w:val="0"/>
                                          <w:marTop w:val="0"/>
                                          <w:marBottom w:val="0"/>
                                          <w:divBdr>
                                            <w:top w:val="none" w:sz="0" w:space="0" w:color="auto"/>
                                            <w:left w:val="none" w:sz="0" w:space="0" w:color="auto"/>
                                            <w:bottom w:val="none" w:sz="0" w:space="0" w:color="auto"/>
                                            <w:right w:val="none" w:sz="0" w:space="0" w:color="auto"/>
                                          </w:divBdr>
                                          <w:divsChild>
                                            <w:div w:id="546794520">
                                              <w:marLeft w:val="0"/>
                                              <w:marRight w:val="0"/>
                                              <w:marTop w:val="0"/>
                                              <w:marBottom w:val="0"/>
                                              <w:divBdr>
                                                <w:top w:val="none" w:sz="0" w:space="0" w:color="auto"/>
                                                <w:left w:val="none" w:sz="0" w:space="0" w:color="auto"/>
                                                <w:bottom w:val="none" w:sz="0" w:space="0" w:color="auto"/>
                                                <w:right w:val="none" w:sz="0" w:space="0" w:color="auto"/>
                                              </w:divBdr>
                                              <w:divsChild>
                                                <w:div w:id="1652369919">
                                                  <w:marLeft w:val="0"/>
                                                  <w:marRight w:val="0"/>
                                                  <w:marTop w:val="0"/>
                                                  <w:marBottom w:val="0"/>
                                                  <w:divBdr>
                                                    <w:top w:val="none" w:sz="0" w:space="0" w:color="auto"/>
                                                    <w:left w:val="none" w:sz="0" w:space="0" w:color="auto"/>
                                                    <w:bottom w:val="none" w:sz="0" w:space="0" w:color="auto"/>
                                                    <w:right w:val="none" w:sz="0" w:space="0" w:color="auto"/>
                                                  </w:divBdr>
                                                  <w:divsChild>
                                                    <w:div w:id="476999026">
                                                      <w:marLeft w:val="0"/>
                                                      <w:marRight w:val="0"/>
                                                      <w:marTop w:val="0"/>
                                                      <w:marBottom w:val="0"/>
                                                      <w:divBdr>
                                                        <w:top w:val="none" w:sz="0" w:space="0" w:color="auto"/>
                                                        <w:left w:val="none" w:sz="0" w:space="0" w:color="auto"/>
                                                        <w:bottom w:val="none" w:sz="0" w:space="0" w:color="auto"/>
                                                        <w:right w:val="none" w:sz="0" w:space="0" w:color="auto"/>
                                                      </w:divBdr>
                                                      <w:divsChild>
                                                        <w:div w:id="413627511">
                                                          <w:marLeft w:val="0"/>
                                                          <w:marRight w:val="0"/>
                                                          <w:marTop w:val="0"/>
                                                          <w:marBottom w:val="0"/>
                                                          <w:divBdr>
                                                            <w:top w:val="none" w:sz="0" w:space="0" w:color="auto"/>
                                                            <w:left w:val="none" w:sz="0" w:space="0" w:color="auto"/>
                                                            <w:bottom w:val="none" w:sz="0" w:space="0" w:color="auto"/>
                                                            <w:right w:val="none" w:sz="0" w:space="0" w:color="auto"/>
                                                          </w:divBdr>
                                                          <w:divsChild>
                                                            <w:div w:id="533619109">
                                                              <w:marLeft w:val="0"/>
                                                              <w:marRight w:val="0"/>
                                                              <w:marTop w:val="0"/>
                                                              <w:marBottom w:val="0"/>
                                                              <w:divBdr>
                                                                <w:top w:val="none" w:sz="0" w:space="0" w:color="auto"/>
                                                                <w:left w:val="none" w:sz="0" w:space="0" w:color="auto"/>
                                                                <w:bottom w:val="none" w:sz="0" w:space="0" w:color="auto"/>
                                                                <w:right w:val="none" w:sz="0" w:space="0" w:color="auto"/>
                                                              </w:divBdr>
                                                              <w:divsChild>
                                                                <w:div w:id="348220291">
                                                                  <w:marLeft w:val="0"/>
                                                                  <w:marRight w:val="0"/>
                                                                  <w:marTop w:val="0"/>
                                                                  <w:marBottom w:val="0"/>
                                                                  <w:divBdr>
                                                                    <w:top w:val="none" w:sz="0" w:space="0" w:color="auto"/>
                                                                    <w:left w:val="none" w:sz="0" w:space="0" w:color="auto"/>
                                                                    <w:bottom w:val="none" w:sz="0" w:space="0" w:color="auto"/>
                                                                    <w:right w:val="none" w:sz="0" w:space="0" w:color="auto"/>
                                                                  </w:divBdr>
                                                                  <w:divsChild>
                                                                    <w:div w:id="425612965">
                                                                      <w:marLeft w:val="0"/>
                                                                      <w:marRight w:val="0"/>
                                                                      <w:marTop w:val="0"/>
                                                                      <w:marBottom w:val="0"/>
                                                                      <w:divBdr>
                                                                        <w:top w:val="none" w:sz="0" w:space="0" w:color="auto"/>
                                                                        <w:left w:val="none" w:sz="0" w:space="0" w:color="auto"/>
                                                                        <w:bottom w:val="none" w:sz="0" w:space="0" w:color="auto"/>
                                                                        <w:right w:val="none" w:sz="0" w:space="0" w:color="auto"/>
                                                                      </w:divBdr>
                                                                      <w:divsChild>
                                                                        <w:div w:id="1240674415">
                                                                          <w:marLeft w:val="0"/>
                                                                          <w:marRight w:val="0"/>
                                                                          <w:marTop w:val="0"/>
                                                                          <w:marBottom w:val="0"/>
                                                                          <w:divBdr>
                                                                            <w:top w:val="none" w:sz="0" w:space="0" w:color="auto"/>
                                                                            <w:left w:val="none" w:sz="0" w:space="0" w:color="auto"/>
                                                                            <w:bottom w:val="none" w:sz="0" w:space="0" w:color="auto"/>
                                                                            <w:right w:val="none" w:sz="0" w:space="0" w:color="auto"/>
                                                                          </w:divBdr>
                                                                          <w:divsChild>
                                                                            <w:div w:id="1033383184">
                                                                              <w:marLeft w:val="0"/>
                                                                              <w:marRight w:val="0"/>
                                                                              <w:marTop w:val="0"/>
                                                                              <w:marBottom w:val="0"/>
                                                                              <w:divBdr>
                                                                                <w:top w:val="none" w:sz="0" w:space="0" w:color="auto"/>
                                                                                <w:left w:val="none" w:sz="0" w:space="0" w:color="auto"/>
                                                                                <w:bottom w:val="none" w:sz="0" w:space="0" w:color="auto"/>
                                                                                <w:right w:val="none" w:sz="0" w:space="0" w:color="auto"/>
                                                                              </w:divBdr>
                                                                              <w:divsChild>
                                                                                <w:div w:id="16070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87005">
                                  <w:marLeft w:val="0"/>
                                  <w:marRight w:val="0"/>
                                  <w:marTop w:val="0"/>
                                  <w:marBottom w:val="0"/>
                                  <w:divBdr>
                                    <w:top w:val="none" w:sz="0" w:space="0" w:color="auto"/>
                                    <w:left w:val="none" w:sz="0" w:space="0" w:color="auto"/>
                                    <w:bottom w:val="none" w:sz="0" w:space="0" w:color="auto"/>
                                    <w:right w:val="none" w:sz="0" w:space="0" w:color="auto"/>
                                  </w:divBdr>
                                  <w:divsChild>
                                    <w:div w:id="515002241">
                                      <w:marLeft w:val="0"/>
                                      <w:marRight w:val="0"/>
                                      <w:marTop w:val="0"/>
                                      <w:marBottom w:val="0"/>
                                      <w:divBdr>
                                        <w:top w:val="none" w:sz="0" w:space="0" w:color="auto"/>
                                        <w:left w:val="none" w:sz="0" w:space="0" w:color="auto"/>
                                        <w:bottom w:val="none" w:sz="0" w:space="0" w:color="auto"/>
                                        <w:right w:val="none" w:sz="0" w:space="0" w:color="auto"/>
                                      </w:divBdr>
                                      <w:divsChild>
                                        <w:div w:id="1672027058">
                                          <w:marLeft w:val="0"/>
                                          <w:marRight w:val="0"/>
                                          <w:marTop w:val="0"/>
                                          <w:marBottom w:val="0"/>
                                          <w:divBdr>
                                            <w:top w:val="none" w:sz="0" w:space="0" w:color="auto"/>
                                            <w:left w:val="none" w:sz="0" w:space="0" w:color="auto"/>
                                            <w:bottom w:val="none" w:sz="0" w:space="0" w:color="auto"/>
                                            <w:right w:val="none" w:sz="0" w:space="0" w:color="auto"/>
                                          </w:divBdr>
                                          <w:divsChild>
                                            <w:div w:id="1140464020">
                                              <w:marLeft w:val="0"/>
                                              <w:marRight w:val="0"/>
                                              <w:marTop w:val="0"/>
                                              <w:marBottom w:val="0"/>
                                              <w:divBdr>
                                                <w:top w:val="none" w:sz="0" w:space="0" w:color="auto"/>
                                                <w:left w:val="none" w:sz="0" w:space="0" w:color="auto"/>
                                                <w:bottom w:val="none" w:sz="0" w:space="0" w:color="auto"/>
                                                <w:right w:val="none" w:sz="0" w:space="0" w:color="auto"/>
                                              </w:divBdr>
                                              <w:divsChild>
                                                <w:div w:id="171800009">
                                                  <w:marLeft w:val="0"/>
                                                  <w:marRight w:val="0"/>
                                                  <w:marTop w:val="0"/>
                                                  <w:marBottom w:val="0"/>
                                                  <w:divBdr>
                                                    <w:top w:val="none" w:sz="0" w:space="0" w:color="auto"/>
                                                    <w:left w:val="none" w:sz="0" w:space="0" w:color="auto"/>
                                                    <w:bottom w:val="none" w:sz="0" w:space="0" w:color="auto"/>
                                                    <w:right w:val="none" w:sz="0" w:space="0" w:color="auto"/>
                                                  </w:divBdr>
                                                  <w:divsChild>
                                                    <w:div w:id="1770002030">
                                                      <w:marLeft w:val="0"/>
                                                      <w:marRight w:val="0"/>
                                                      <w:marTop w:val="0"/>
                                                      <w:marBottom w:val="0"/>
                                                      <w:divBdr>
                                                        <w:top w:val="none" w:sz="0" w:space="0" w:color="auto"/>
                                                        <w:left w:val="none" w:sz="0" w:space="0" w:color="auto"/>
                                                        <w:bottom w:val="none" w:sz="0" w:space="0" w:color="auto"/>
                                                        <w:right w:val="none" w:sz="0" w:space="0" w:color="auto"/>
                                                      </w:divBdr>
                                                      <w:divsChild>
                                                        <w:div w:id="1289237117">
                                                          <w:marLeft w:val="0"/>
                                                          <w:marRight w:val="0"/>
                                                          <w:marTop w:val="0"/>
                                                          <w:marBottom w:val="0"/>
                                                          <w:divBdr>
                                                            <w:top w:val="none" w:sz="0" w:space="0" w:color="auto"/>
                                                            <w:left w:val="none" w:sz="0" w:space="0" w:color="auto"/>
                                                            <w:bottom w:val="none" w:sz="0" w:space="0" w:color="auto"/>
                                                            <w:right w:val="none" w:sz="0" w:space="0" w:color="auto"/>
                                                          </w:divBdr>
                                                          <w:divsChild>
                                                            <w:div w:id="1689792174">
                                                              <w:marLeft w:val="0"/>
                                                              <w:marRight w:val="0"/>
                                                              <w:marTop w:val="0"/>
                                                              <w:marBottom w:val="0"/>
                                                              <w:divBdr>
                                                                <w:top w:val="none" w:sz="0" w:space="0" w:color="auto"/>
                                                                <w:left w:val="none" w:sz="0" w:space="0" w:color="auto"/>
                                                                <w:bottom w:val="none" w:sz="0" w:space="0" w:color="auto"/>
                                                                <w:right w:val="none" w:sz="0" w:space="0" w:color="auto"/>
                                                              </w:divBdr>
                                                              <w:divsChild>
                                                                <w:div w:id="907569475">
                                                                  <w:marLeft w:val="0"/>
                                                                  <w:marRight w:val="0"/>
                                                                  <w:marTop w:val="0"/>
                                                                  <w:marBottom w:val="0"/>
                                                                  <w:divBdr>
                                                                    <w:top w:val="none" w:sz="0" w:space="0" w:color="auto"/>
                                                                    <w:left w:val="none" w:sz="0" w:space="0" w:color="auto"/>
                                                                    <w:bottom w:val="none" w:sz="0" w:space="0" w:color="auto"/>
                                                                    <w:right w:val="none" w:sz="0" w:space="0" w:color="auto"/>
                                                                  </w:divBdr>
                                                                  <w:divsChild>
                                                                    <w:div w:id="271137244">
                                                                      <w:marLeft w:val="0"/>
                                                                      <w:marRight w:val="0"/>
                                                                      <w:marTop w:val="0"/>
                                                                      <w:marBottom w:val="0"/>
                                                                      <w:divBdr>
                                                                        <w:top w:val="none" w:sz="0" w:space="0" w:color="auto"/>
                                                                        <w:left w:val="none" w:sz="0" w:space="0" w:color="auto"/>
                                                                        <w:bottom w:val="none" w:sz="0" w:space="0" w:color="auto"/>
                                                                        <w:right w:val="none" w:sz="0" w:space="0" w:color="auto"/>
                                                                      </w:divBdr>
                                                                      <w:divsChild>
                                                                        <w:div w:id="623928724">
                                                                          <w:marLeft w:val="0"/>
                                                                          <w:marRight w:val="0"/>
                                                                          <w:marTop w:val="0"/>
                                                                          <w:marBottom w:val="0"/>
                                                                          <w:divBdr>
                                                                            <w:top w:val="none" w:sz="0" w:space="0" w:color="auto"/>
                                                                            <w:left w:val="none" w:sz="0" w:space="0" w:color="auto"/>
                                                                            <w:bottom w:val="none" w:sz="0" w:space="0" w:color="auto"/>
                                                                            <w:right w:val="none" w:sz="0" w:space="0" w:color="auto"/>
                                                                          </w:divBdr>
                                                                          <w:divsChild>
                                                                            <w:div w:id="1834686897">
                                                                              <w:marLeft w:val="0"/>
                                                                              <w:marRight w:val="0"/>
                                                                              <w:marTop w:val="0"/>
                                                                              <w:marBottom w:val="0"/>
                                                                              <w:divBdr>
                                                                                <w:top w:val="none" w:sz="0" w:space="0" w:color="auto"/>
                                                                                <w:left w:val="none" w:sz="0" w:space="0" w:color="auto"/>
                                                                                <w:bottom w:val="none" w:sz="0" w:space="0" w:color="auto"/>
                                                                                <w:right w:val="none" w:sz="0" w:space="0" w:color="auto"/>
                                                                              </w:divBdr>
                                                                              <w:divsChild>
                                                                                <w:div w:id="14986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442890">
                                  <w:marLeft w:val="0"/>
                                  <w:marRight w:val="0"/>
                                  <w:marTop w:val="0"/>
                                  <w:marBottom w:val="0"/>
                                  <w:divBdr>
                                    <w:top w:val="none" w:sz="0" w:space="0" w:color="auto"/>
                                    <w:left w:val="none" w:sz="0" w:space="0" w:color="auto"/>
                                    <w:bottom w:val="none" w:sz="0" w:space="0" w:color="auto"/>
                                    <w:right w:val="none" w:sz="0" w:space="0" w:color="auto"/>
                                  </w:divBdr>
                                  <w:divsChild>
                                    <w:div w:id="527180549">
                                      <w:marLeft w:val="0"/>
                                      <w:marRight w:val="0"/>
                                      <w:marTop w:val="0"/>
                                      <w:marBottom w:val="0"/>
                                      <w:divBdr>
                                        <w:top w:val="none" w:sz="0" w:space="0" w:color="auto"/>
                                        <w:left w:val="none" w:sz="0" w:space="0" w:color="auto"/>
                                        <w:bottom w:val="none" w:sz="0" w:space="0" w:color="auto"/>
                                        <w:right w:val="none" w:sz="0" w:space="0" w:color="auto"/>
                                      </w:divBdr>
                                      <w:divsChild>
                                        <w:div w:id="575282813">
                                          <w:marLeft w:val="0"/>
                                          <w:marRight w:val="0"/>
                                          <w:marTop w:val="0"/>
                                          <w:marBottom w:val="0"/>
                                          <w:divBdr>
                                            <w:top w:val="none" w:sz="0" w:space="0" w:color="auto"/>
                                            <w:left w:val="none" w:sz="0" w:space="0" w:color="auto"/>
                                            <w:bottom w:val="none" w:sz="0" w:space="0" w:color="auto"/>
                                            <w:right w:val="none" w:sz="0" w:space="0" w:color="auto"/>
                                          </w:divBdr>
                                          <w:divsChild>
                                            <w:div w:id="1897010472">
                                              <w:marLeft w:val="0"/>
                                              <w:marRight w:val="0"/>
                                              <w:marTop w:val="0"/>
                                              <w:marBottom w:val="0"/>
                                              <w:divBdr>
                                                <w:top w:val="none" w:sz="0" w:space="0" w:color="auto"/>
                                                <w:left w:val="none" w:sz="0" w:space="0" w:color="auto"/>
                                                <w:bottom w:val="none" w:sz="0" w:space="0" w:color="auto"/>
                                                <w:right w:val="none" w:sz="0" w:space="0" w:color="auto"/>
                                              </w:divBdr>
                                              <w:divsChild>
                                                <w:div w:id="1914509437">
                                                  <w:marLeft w:val="0"/>
                                                  <w:marRight w:val="0"/>
                                                  <w:marTop w:val="0"/>
                                                  <w:marBottom w:val="0"/>
                                                  <w:divBdr>
                                                    <w:top w:val="none" w:sz="0" w:space="0" w:color="auto"/>
                                                    <w:left w:val="none" w:sz="0" w:space="0" w:color="auto"/>
                                                    <w:bottom w:val="none" w:sz="0" w:space="0" w:color="auto"/>
                                                    <w:right w:val="none" w:sz="0" w:space="0" w:color="auto"/>
                                                  </w:divBdr>
                                                  <w:divsChild>
                                                    <w:div w:id="181211454">
                                                      <w:marLeft w:val="0"/>
                                                      <w:marRight w:val="0"/>
                                                      <w:marTop w:val="0"/>
                                                      <w:marBottom w:val="0"/>
                                                      <w:divBdr>
                                                        <w:top w:val="none" w:sz="0" w:space="0" w:color="auto"/>
                                                        <w:left w:val="none" w:sz="0" w:space="0" w:color="auto"/>
                                                        <w:bottom w:val="none" w:sz="0" w:space="0" w:color="auto"/>
                                                        <w:right w:val="none" w:sz="0" w:space="0" w:color="auto"/>
                                                      </w:divBdr>
                                                      <w:divsChild>
                                                        <w:div w:id="609506917">
                                                          <w:marLeft w:val="0"/>
                                                          <w:marRight w:val="0"/>
                                                          <w:marTop w:val="0"/>
                                                          <w:marBottom w:val="0"/>
                                                          <w:divBdr>
                                                            <w:top w:val="none" w:sz="0" w:space="0" w:color="auto"/>
                                                            <w:left w:val="none" w:sz="0" w:space="0" w:color="auto"/>
                                                            <w:bottom w:val="none" w:sz="0" w:space="0" w:color="auto"/>
                                                            <w:right w:val="none" w:sz="0" w:space="0" w:color="auto"/>
                                                          </w:divBdr>
                                                          <w:divsChild>
                                                            <w:div w:id="860165739">
                                                              <w:marLeft w:val="0"/>
                                                              <w:marRight w:val="0"/>
                                                              <w:marTop w:val="0"/>
                                                              <w:marBottom w:val="0"/>
                                                              <w:divBdr>
                                                                <w:top w:val="none" w:sz="0" w:space="0" w:color="auto"/>
                                                                <w:left w:val="none" w:sz="0" w:space="0" w:color="auto"/>
                                                                <w:bottom w:val="none" w:sz="0" w:space="0" w:color="auto"/>
                                                                <w:right w:val="none" w:sz="0" w:space="0" w:color="auto"/>
                                                              </w:divBdr>
                                                              <w:divsChild>
                                                                <w:div w:id="787748066">
                                                                  <w:marLeft w:val="0"/>
                                                                  <w:marRight w:val="0"/>
                                                                  <w:marTop w:val="0"/>
                                                                  <w:marBottom w:val="0"/>
                                                                  <w:divBdr>
                                                                    <w:top w:val="none" w:sz="0" w:space="0" w:color="auto"/>
                                                                    <w:left w:val="none" w:sz="0" w:space="0" w:color="auto"/>
                                                                    <w:bottom w:val="none" w:sz="0" w:space="0" w:color="auto"/>
                                                                    <w:right w:val="none" w:sz="0" w:space="0" w:color="auto"/>
                                                                  </w:divBdr>
                                                                  <w:divsChild>
                                                                    <w:div w:id="1476138764">
                                                                      <w:marLeft w:val="0"/>
                                                                      <w:marRight w:val="0"/>
                                                                      <w:marTop w:val="0"/>
                                                                      <w:marBottom w:val="0"/>
                                                                      <w:divBdr>
                                                                        <w:top w:val="none" w:sz="0" w:space="0" w:color="auto"/>
                                                                        <w:left w:val="none" w:sz="0" w:space="0" w:color="auto"/>
                                                                        <w:bottom w:val="none" w:sz="0" w:space="0" w:color="auto"/>
                                                                        <w:right w:val="none" w:sz="0" w:space="0" w:color="auto"/>
                                                                      </w:divBdr>
                                                                      <w:divsChild>
                                                                        <w:div w:id="547499670">
                                                                          <w:marLeft w:val="0"/>
                                                                          <w:marRight w:val="0"/>
                                                                          <w:marTop w:val="0"/>
                                                                          <w:marBottom w:val="0"/>
                                                                          <w:divBdr>
                                                                            <w:top w:val="none" w:sz="0" w:space="0" w:color="auto"/>
                                                                            <w:left w:val="none" w:sz="0" w:space="0" w:color="auto"/>
                                                                            <w:bottom w:val="none" w:sz="0" w:space="0" w:color="auto"/>
                                                                            <w:right w:val="none" w:sz="0" w:space="0" w:color="auto"/>
                                                                          </w:divBdr>
                                                                          <w:divsChild>
                                                                            <w:div w:id="419832298">
                                                                              <w:marLeft w:val="0"/>
                                                                              <w:marRight w:val="0"/>
                                                                              <w:marTop w:val="0"/>
                                                                              <w:marBottom w:val="0"/>
                                                                              <w:divBdr>
                                                                                <w:top w:val="none" w:sz="0" w:space="0" w:color="auto"/>
                                                                                <w:left w:val="none" w:sz="0" w:space="0" w:color="auto"/>
                                                                                <w:bottom w:val="none" w:sz="0" w:space="0" w:color="auto"/>
                                                                                <w:right w:val="none" w:sz="0" w:space="0" w:color="auto"/>
                                                                              </w:divBdr>
                                                                              <w:divsChild>
                                                                                <w:div w:id="2052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0848846">
          <w:marLeft w:val="0"/>
          <w:marRight w:val="0"/>
          <w:marTop w:val="0"/>
          <w:marBottom w:val="0"/>
          <w:divBdr>
            <w:top w:val="none" w:sz="0" w:space="0" w:color="auto"/>
            <w:left w:val="none" w:sz="0" w:space="0" w:color="auto"/>
            <w:bottom w:val="none" w:sz="0" w:space="0" w:color="auto"/>
            <w:right w:val="none" w:sz="0" w:space="0" w:color="auto"/>
          </w:divBdr>
          <w:divsChild>
            <w:div w:id="1797215995">
              <w:marLeft w:val="0"/>
              <w:marRight w:val="0"/>
              <w:marTop w:val="0"/>
              <w:marBottom w:val="0"/>
              <w:divBdr>
                <w:top w:val="none" w:sz="0" w:space="0" w:color="auto"/>
                <w:left w:val="none" w:sz="0" w:space="0" w:color="auto"/>
                <w:bottom w:val="none" w:sz="0" w:space="0" w:color="auto"/>
                <w:right w:val="none" w:sz="0" w:space="0" w:color="auto"/>
              </w:divBdr>
              <w:divsChild>
                <w:div w:id="1905018941">
                  <w:marLeft w:val="0"/>
                  <w:marRight w:val="0"/>
                  <w:marTop w:val="0"/>
                  <w:marBottom w:val="0"/>
                  <w:divBdr>
                    <w:top w:val="none" w:sz="0" w:space="0" w:color="auto"/>
                    <w:left w:val="none" w:sz="0" w:space="0" w:color="auto"/>
                    <w:bottom w:val="none" w:sz="0" w:space="0" w:color="auto"/>
                    <w:right w:val="none" w:sz="0" w:space="0" w:color="auto"/>
                  </w:divBdr>
                  <w:divsChild>
                    <w:div w:id="912400172">
                      <w:marLeft w:val="0"/>
                      <w:marRight w:val="0"/>
                      <w:marTop w:val="0"/>
                      <w:marBottom w:val="0"/>
                      <w:divBdr>
                        <w:top w:val="none" w:sz="0" w:space="0" w:color="auto"/>
                        <w:left w:val="none" w:sz="0" w:space="0" w:color="auto"/>
                        <w:bottom w:val="none" w:sz="0" w:space="0" w:color="auto"/>
                        <w:right w:val="none" w:sz="0" w:space="0" w:color="auto"/>
                      </w:divBdr>
                      <w:divsChild>
                        <w:div w:id="1571038078">
                          <w:marLeft w:val="0"/>
                          <w:marRight w:val="0"/>
                          <w:marTop w:val="0"/>
                          <w:marBottom w:val="0"/>
                          <w:divBdr>
                            <w:top w:val="none" w:sz="0" w:space="0" w:color="auto"/>
                            <w:left w:val="none" w:sz="0" w:space="0" w:color="auto"/>
                            <w:bottom w:val="none" w:sz="0" w:space="0" w:color="auto"/>
                            <w:right w:val="none" w:sz="0" w:space="0" w:color="auto"/>
                          </w:divBdr>
                          <w:divsChild>
                            <w:div w:id="985622798">
                              <w:marLeft w:val="0"/>
                              <w:marRight w:val="0"/>
                              <w:marTop w:val="0"/>
                              <w:marBottom w:val="0"/>
                              <w:divBdr>
                                <w:top w:val="none" w:sz="0" w:space="0" w:color="auto"/>
                                <w:left w:val="none" w:sz="0" w:space="0" w:color="auto"/>
                                <w:bottom w:val="none" w:sz="0" w:space="0" w:color="auto"/>
                                <w:right w:val="none" w:sz="0" w:space="0" w:color="auto"/>
                              </w:divBdr>
                              <w:divsChild>
                                <w:div w:id="682247921">
                                  <w:marLeft w:val="0"/>
                                  <w:marRight w:val="0"/>
                                  <w:marTop w:val="0"/>
                                  <w:marBottom w:val="0"/>
                                  <w:divBdr>
                                    <w:top w:val="none" w:sz="0" w:space="0" w:color="auto"/>
                                    <w:left w:val="none" w:sz="0" w:space="0" w:color="auto"/>
                                    <w:bottom w:val="none" w:sz="0" w:space="0" w:color="auto"/>
                                    <w:right w:val="none" w:sz="0" w:space="0" w:color="auto"/>
                                  </w:divBdr>
                                  <w:divsChild>
                                    <w:div w:id="1805657822">
                                      <w:marLeft w:val="0"/>
                                      <w:marRight w:val="0"/>
                                      <w:marTop w:val="0"/>
                                      <w:marBottom w:val="0"/>
                                      <w:divBdr>
                                        <w:top w:val="none" w:sz="0" w:space="0" w:color="auto"/>
                                        <w:left w:val="none" w:sz="0" w:space="0" w:color="auto"/>
                                        <w:bottom w:val="none" w:sz="0" w:space="0" w:color="auto"/>
                                        <w:right w:val="none" w:sz="0" w:space="0" w:color="auto"/>
                                      </w:divBdr>
                                      <w:divsChild>
                                        <w:div w:id="8642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469825">
          <w:marLeft w:val="0"/>
          <w:marRight w:val="0"/>
          <w:marTop w:val="0"/>
          <w:marBottom w:val="0"/>
          <w:divBdr>
            <w:top w:val="none" w:sz="0" w:space="0" w:color="auto"/>
            <w:left w:val="none" w:sz="0" w:space="0" w:color="auto"/>
            <w:bottom w:val="none" w:sz="0" w:space="0" w:color="auto"/>
            <w:right w:val="none" w:sz="0" w:space="0" w:color="auto"/>
          </w:divBdr>
          <w:divsChild>
            <w:div w:id="1662192454">
              <w:marLeft w:val="0"/>
              <w:marRight w:val="0"/>
              <w:marTop w:val="0"/>
              <w:marBottom w:val="0"/>
              <w:divBdr>
                <w:top w:val="none" w:sz="0" w:space="0" w:color="auto"/>
                <w:left w:val="none" w:sz="0" w:space="0" w:color="auto"/>
                <w:bottom w:val="none" w:sz="0" w:space="0" w:color="auto"/>
                <w:right w:val="none" w:sz="0" w:space="0" w:color="auto"/>
              </w:divBdr>
              <w:divsChild>
                <w:div w:id="777289135">
                  <w:marLeft w:val="0"/>
                  <w:marRight w:val="0"/>
                  <w:marTop w:val="0"/>
                  <w:marBottom w:val="0"/>
                  <w:divBdr>
                    <w:top w:val="none" w:sz="0" w:space="0" w:color="auto"/>
                    <w:left w:val="none" w:sz="0" w:space="0" w:color="auto"/>
                    <w:bottom w:val="none" w:sz="0" w:space="0" w:color="auto"/>
                    <w:right w:val="none" w:sz="0" w:space="0" w:color="auto"/>
                  </w:divBdr>
                  <w:divsChild>
                    <w:div w:id="2037192279">
                      <w:marLeft w:val="0"/>
                      <w:marRight w:val="0"/>
                      <w:marTop w:val="0"/>
                      <w:marBottom w:val="0"/>
                      <w:divBdr>
                        <w:top w:val="none" w:sz="0" w:space="0" w:color="auto"/>
                        <w:left w:val="none" w:sz="0" w:space="0" w:color="auto"/>
                        <w:bottom w:val="none" w:sz="0" w:space="0" w:color="auto"/>
                        <w:right w:val="none" w:sz="0" w:space="0" w:color="auto"/>
                      </w:divBdr>
                    </w:div>
                    <w:div w:id="1150512941">
                      <w:marLeft w:val="0"/>
                      <w:marRight w:val="0"/>
                      <w:marTop w:val="0"/>
                      <w:marBottom w:val="0"/>
                      <w:divBdr>
                        <w:top w:val="none" w:sz="0" w:space="0" w:color="auto"/>
                        <w:left w:val="none" w:sz="0" w:space="0" w:color="auto"/>
                        <w:bottom w:val="none" w:sz="0" w:space="0" w:color="auto"/>
                        <w:right w:val="none" w:sz="0" w:space="0" w:color="auto"/>
                      </w:divBdr>
                      <w:divsChild>
                        <w:div w:id="407386615">
                          <w:marLeft w:val="0"/>
                          <w:marRight w:val="0"/>
                          <w:marTop w:val="0"/>
                          <w:marBottom w:val="0"/>
                          <w:divBdr>
                            <w:top w:val="none" w:sz="0" w:space="0" w:color="auto"/>
                            <w:left w:val="none" w:sz="0" w:space="0" w:color="auto"/>
                            <w:bottom w:val="none" w:sz="0" w:space="0" w:color="auto"/>
                            <w:right w:val="none" w:sz="0" w:space="0" w:color="auto"/>
                          </w:divBdr>
                          <w:divsChild>
                            <w:div w:id="1185822067">
                              <w:marLeft w:val="0"/>
                              <w:marRight w:val="0"/>
                              <w:marTop w:val="0"/>
                              <w:marBottom w:val="0"/>
                              <w:divBdr>
                                <w:top w:val="none" w:sz="0" w:space="0" w:color="auto"/>
                                <w:left w:val="none" w:sz="0" w:space="0" w:color="auto"/>
                                <w:bottom w:val="none" w:sz="0" w:space="0" w:color="auto"/>
                                <w:right w:val="none" w:sz="0" w:space="0" w:color="auto"/>
                              </w:divBdr>
                              <w:divsChild>
                                <w:div w:id="1693875657">
                                  <w:marLeft w:val="0"/>
                                  <w:marRight w:val="0"/>
                                  <w:marTop w:val="0"/>
                                  <w:marBottom w:val="0"/>
                                  <w:divBdr>
                                    <w:top w:val="none" w:sz="0" w:space="0" w:color="auto"/>
                                    <w:left w:val="none" w:sz="0" w:space="0" w:color="auto"/>
                                    <w:bottom w:val="none" w:sz="0" w:space="0" w:color="auto"/>
                                    <w:right w:val="none" w:sz="0" w:space="0" w:color="auto"/>
                                  </w:divBdr>
                                  <w:divsChild>
                                    <w:div w:id="602345165">
                                      <w:marLeft w:val="0"/>
                                      <w:marRight w:val="0"/>
                                      <w:marTop w:val="0"/>
                                      <w:marBottom w:val="0"/>
                                      <w:divBdr>
                                        <w:top w:val="none" w:sz="0" w:space="0" w:color="auto"/>
                                        <w:left w:val="none" w:sz="0" w:space="0" w:color="auto"/>
                                        <w:bottom w:val="none" w:sz="0" w:space="0" w:color="auto"/>
                                        <w:right w:val="none" w:sz="0" w:space="0" w:color="auto"/>
                                      </w:divBdr>
                                      <w:divsChild>
                                        <w:div w:id="880676736">
                                          <w:marLeft w:val="0"/>
                                          <w:marRight w:val="0"/>
                                          <w:marTop w:val="0"/>
                                          <w:marBottom w:val="0"/>
                                          <w:divBdr>
                                            <w:top w:val="none" w:sz="0" w:space="0" w:color="auto"/>
                                            <w:left w:val="none" w:sz="0" w:space="0" w:color="auto"/>
                                            <w:bottom w:val="none" w:sz="0" w:space="0" w:color="auto"/>
                                            <w:right w:val="none" w:sz="0" w:space="0" w:color="auto"/>
                                          </w:divBdr>
                                          <w:divsChild>
                                            <w:div w:id="889078800">
                                              <w:marLeft w:val="0"/>
                                              <w:marRight w:val="0"/>
                                              <w:marTop w:val="0"/>
                                              <w:marBottom w:val="0"/>
                                              <w:divBdr>
                                                <w:top w:val="none" w:sz="0" w:space="0" w:color="auto"/>
                                                <w:left w:val="none" w:sz="0" w:space="0" w:color="auto"/>
                                                <w:bottom w:val="none" w:sz="0" w:space="0" w:color="auto"/>
                                                <w:right w:val="none" w:sz="0" w:space="0" w:color="auto"/>
                                              </w:divBdr>
                                              <w:divsChild>
                                                <w:div w:id="1835367544">
                                                  <w:marLeft w:val="0"/>
                                                  <w:marRight w:val="0"/>
                                                  <w:marTop w:val="0"/>
                                                  <w:marBottom w:val="0"/>
                                                  <w:divBdr>
                                                    <w:top w:val="none" w:sz="0" w:space="0" w:color="auto"/>
                                                    <w:left w:val="none" w:sz="0" w:space="0" w:color="auto"/>
                                                    <w:bottom w:val="none" w:sz="0" w:space="0" w:color="auto"/>
                                                    <w:right w:val="none" w:sz="0" w:space="0" w:color="auto"/>
                                                  </w:divBdr>
                                                  <w:divsChild>
                                                    <w:div w:id="1762602253">
                                                      <w:marLeft w:val="0"/>
                                                      <w:marRight w:val="0"/>
                                                      <w:marTop w:val="0"/>
                                                      <w:marBottom w:val="0"/>
                                                      <w:divBdr>
                                                        <w:top w:val="none" w:sz="0" w:space="0" w:color="auto"/>
                                                        <w:left w:val="none" w:sz="0" w:space="0" w:color="auto"/>
                                                        <w:bottom w:val="none" w:sz="0" w:space="0" w:color="auto"/>
                                                        <w:right w:val="none" w:sz="0" w:space="0" w:color="auto"/>
                                                      </w:divBdr>
                                                      <w:divsChild>
                                                        <w:div w:id="481389551">
                                                          <w:marLeft w:val="0"/>
                                                          <w:marRight w:val="0"/>
                                                          <w:marTop w:val="0"/>
                                                          <w:marBottom w:val="0"/>
                                                          <w:divBdr>
                                                            <w:top w:val="none" w:sz="0" w:space="0" w:color="auto"/>
                                                            <w:left w:val="none" w:sz="0" w:space="0" w:color="auto"/>
                                                            <w:bottom w:val="none" w:sz="0" w:space="0" w:color="auto"/>
                                                            <w:right w:val="none" w:sz="0" w:space="0" w:color="auto"/>
                                                          </w:divBdr>
                                                          <w:divsChild>
                                                            <w:div w:id="242836928">
                                                              <w:marLeft w:val="0"/>
                                                              <w:marRight w:val="0"/>
                                                              <w:marTop w:val="0"/>
                                                              <w:marBottom w:val="0"/>
                                                              <w:divBdr>
                                                                <w:top w:val="none" w:sz="0" w:space="0" w:color="auto"/>
                                                                <w:left w:val="none" w:sz="0" w:space="0" w:color="auto"/>
                                                                <w:bottom w:val="none" w:sz="0" w:space="0" w:color="auto"/>
                                                                <w:right w:val="none" w:sz="0" w:space="0" w:color="auto"/>
                                                              </w:divBdr>
                                                              <w:divsChild>
                                                                <w:div w:id="851995549">
                                                                  <w:marLeft w:val="0"/>
                                                                  <w:marRight w:val="0"/>
                                                                  <w:marTop w:val="0"/>
                                                                  <w:marBottom w:val="0"/>
                                                                  <w:divBdr>
                                                                    <w:top w:val="none" w:sz="0" w:space="0" w:color="auto"/>
                                                                    <w:left w:val="none" w:sz="0" w:space="0" w:color="auto"/>
                                                                    <w:bottom w:val="none" w:sz="0" w:space="0" w:color="auto"/>
                                                                    <w:right w:val="none" w:sz="0" w:space="0" w:color="auto"/>
                                                                  </w:divBdr>
                                                                  <w:divsChild>
                                                                    <w:div w:id="225916409">
                                                                      <w:marLeft w:val="0"/>
                                                                      <w:marRight w:val="0"/>
                                                                      <w:marTop w:val="0"/>
                                                                      <w:marBottom w:val="0"/>
                                                                      <w:divBdr>
                                                                        <w:top w:val="none" w:sz="0" w:space="0" w:color="auto"/>
                                                                        <w:left w:val="none" w:sz="0" w:space="0" w:color="auto"/>
                                                                        <w:bottom w:val="none" w:sz="0" w:space="0" w:color="auto"/>
                                                                        <w:right w:val="none" w:sz="0" w:space="0" w:color="auto"/>
                                                                      </w:divBdr>
                                                                      <w:divsChild>
                                                                        <w:div w:id="20015585">
                                                                          <w:marLeft w:val="0"/>
                                                                          <w:marRight w:val="0"/>
                                                                          <w:marTop w:val="0"/>
                                                                          <w:marBottom w:val="0"/>
                                                                          <w:divBdr>
                                                                            <w:top w:val="none" w:sz="0" w:space="0" w:color="auto"/>
                                                                            <w:left w:val="none" w:sz="0" w:space="0" w:color="auto"/>
                                                                            <w:bottom w:val="none" w:sz="0" w:space="0" w:color="auto"/>
                                                                            <w:right w:val="none" w:sz="0" w:space="0" w:color="auto"/>
                                                                          </w:divBdr>
                                                                          <w:divsChild>
                                                                            <w:div w:id="804934899">
                                                                              <w:marLeft w:val="0"/>
                                                                              <w:marRight w:val="0"/>
                                                                              <w:marTop w:val="0"/>
                                                                              <w:marBottom w:val="0"/>
                                                                              <w:divBdr>
                                                                                <w:top w:val="none" w:sz="0" w:space="0" w:color="auto"/>
                                                                                <w:left w:val="none" w:sz="0" w:space="0" w:color="auto"/>
                                                                                <w:bottom w:val="none" w:sz="0" w:space="0" w:color="auto"/>
                                                                                <w:right w:val="none" w:sz="0" w:space="0" w:color="auto"/>
                                                                              </w:divBdr>
                                                                              <w:divsChild>
                                                                                <w:div w:id="18779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239079">
                                  <w:marLeft w:val="0"/>
                                  <w:marRight w:val="0"/>
                                  <w:marTop w:val="0"/>
                                  <w:marBottom w:val="0"/>
                                  <w:divBdr>
                                    <w:top w:val="none" w:sz="0" w:space="0" w:color="auto"/>
                                    <w:left w:val="none" w:sz="0" w:space="0" w:color="auto"/>
                                    <w:bottom w:val="none" w:sz="0" w:space="0" w:color="auto"/>
                                    <w:right w:val="none" w:sz="0" w:space="0" w:color="auto"/>
                                  </w:divBdr>
                                  <w:divsChild>
                                    <w:div w:id="1263680651">
                                      <w:marLeft w:val="0"/>
                                      <w:marRight w:val="0"/>
                                      <w:marTop w:val="0"/>
                                      <w:marBottom w:val="0"/>
                                      <w:divBdr>
                                        <w:top w:val="none" w:sz="0" w:space="0" w:color="auto"/>
                                        <w:left w:val="none" w:sz="0" w:space="0" w:color="auto"/>
                                        <w:bottom w:val="none" w:sz="0" w:space="0" w:color="auto"/>
                                        <w:right w:val="none" w:sz="0" w:space="0" w:color="auto"/>
                                      </w:divBdr>
                                      <w:divsChild>
                                        <w:div w:id="665090479">
                                          <w:marLeft w:val="0"/>
                                          <w:marRight w:val="0"/>
                                          <w:marTop w:val="0"/>
                                          <w:marBottom w:val="0"/>
                                          <w:divBdr>
                                            <w:top w:val="none" w:sz="0" w:space="0" w:color="auto"/>
                                            <w:left w:val="none" w:sz="0" w:space="0" w:color="auto"/>
                                            <w:bottom w:val="none" w:sz="0" w:space="0" w:color="auto"/>
                                            <w:right w:val="none" w:sz="0" w:space="0" w:color="auto"/>
                                          </w:divBdr>
                                          <w:divsChild>
                                            <w:div w:id="2048142480">
                                              <w:marLeft w:val="0"/>
                                              <w:marRight w:val="0"/>
                                              <w:marTop w:val="0"/>
                                              <w:marBottom w:val="0"/>
                                              <w:divBdr>
                                                <w:top w:val="none" w:sz="0" w:space="0" w:color="auto"/>
                                                <w:left w:val="none" w:sz="0" w:space="0" w:color="auto"/>
                                                <w:bottom w:val="none" w:sz="0" w:space="0" w:color="auto"/>
                                                <w:right w:val="none" w:sz="0" w:space="0" w:color="auto"/>
                                              </w:divBdr>
                                              <w:divsChild>
                                                <w:div w:id="11497113">
                                                  <w:marLeft w:val="0"/>
                                                  <w:marRight w:val="0"/>
                                                  <w:marTop w:val="0"/>
                                                  <w:marBottom w:val="0"/>
                                                  <w:divBdr>
                                                    <w:top w:val="none" w:sz="0" w:space="0" w:color="auto"/>
                                                    <w:left w:val="none" w:sz="0" w:space="0" w:color="auto"/>
                                                    <w:bottom w:val="none" w:sz="0" w:space="0" w:color="auto"/>
                                                    <w:right w:val="none" w:sz="0" w:space="0" w:color="auto"/>
                                                  </w:divBdr>
                                                  <w:divsChild>
                                                    <w:div w:id="626400098">
                                                      <w:marLeft w:val="0"/>
                                                      <w:marRight w:val="0"/>
                                                      <w:marTop w:val="0"/>
                                                      <w:marBottom w:val="0"/>
                                                      <w:divBdr>
                                                        <w:top w:val="none" w:sz="0" w:space="0" w:color="auto"/>
                                                        <w:left w:val="none" w:sz="0" w:space="0" w:color="auto"/>
                                                        <w:bottom w:val="none" w:sz="0" w:space="0" w:color="auto"/>
                                                        <w:right w:val="none" w:sz="0" w:space="0" w:color="auto"/>
                                                      </w:divBdr>
                                                      <w:divsChild>
                                                        <w:div w:id="1768967488">
                                                          <w:marLeft w:val="0"/>
                                                          <w:marRight w:val="0"/>
                                                          <w:marTop w:val="0"/>
                                                          <w:marBottom w:val="0"/>
                                                          <w:divBdr>
                                                            <w:top w:val="none" w:sz="0" w:space="0" w:color="auto"/>
                                                            <w:left w:val="none" w:sz="0" w:space="0" w:color="auto"/>
                                                            <w:bottom w:val="none" w:sz="0" w:space="0" w:color="auto"/>
                                                            <w:right w:val="none" w:sz="0" w:space="0" w:color="auto"/>
                                                          </w:divBdr>
                                                          <w:divsChild>
                                                            <w:div w:id="175119298">
                                                              <w:marLeft w:val="0"/>
                                                              <w:marRight w:val="0"/>
                                                              <w:marTop w:val="0"/>
                                                              <w:marBottom w:val="0"/>
                                                              <w:divBdr>
                                                                <w:top w:val="none" w:sz="0" w:space="0" w:color="auto"/>
                                                                <w:left w:val="none" w:sz="0" w:space="0" w:color="auto"/>
                                                                <w:bottom w:val="none" w:sz="0" w:space="0" w:color="auto"/>
                                                                <w:right w:val="none" w:sz="0" w:space="0" w:color="auto"/>
                                                              </w:divBdr>
                                                              <w:divsChild>
                                                                <w:div w:id="541019258">
                                                                  <w:marLeft w:val="0"/>
                                                                  <w:marRight w:val="0"/>
                                                                  <w:marTop w:val="0"/>
                                                                  <w:marBottom w:val="0"/>
                                                                  <w:divBdr>
                                                                    <w:top w:val="none" w:sz="0" w:space="0" w:color="auto"/>
                                                                    <w:left w:val="none" w:sz="0" w:space="0" w:color="auto"/>
                                                                    <w:bottom w:val="none" w:sz="0" w:space="0" w:color="auto"/>
                                                                    <w:right w:val="none" w:sz="0" w:space="0" w:color="auto"/>
                                                                  </w:divBdr>
                                                                  <w:divsChild>
                                                                    <w:div w:id="238172338">
                                                                      <w:marLeft w:val="0"/>
                                                                      <w:marRight w:val="0"/>
                                                                      <w:marTop w:val="0"/>
                                                                      <w:marBottom w:val="0"/>
                                                                      <w:divBdr>
                                                                        <w:top w:val="none" w:sz="0" w:space="0" w:color="auto"/>
                                                                        <w:left w:val="none" w:sz="0" w:space="0" w:color="auto"/>
                                                                        <w:bottom w:val="none" w:sz="0" w:space="0" w:color="auto"/>
                                                                        <w:right w:val="none" w:sz="0" w:space="0" w:color="auto"/>
                                                                      </w:divBdr>
                                                                      <w:divsChild>
                                                                        <w:div w:id="629166636">
                                                                          <w:marLeft w:val="0"/>
                                                                          <w:marRight w:val="0"/>
                                                                          <w:marTop w:val="0"/>
                                                                          <w:marBottom w:val="0"/>
                                                                          <w:divBdr>
                                                                            <w:top w:val="none" w:sz="0" w:space="0" w:color="auto"/>
                                                                            <w:left w:val="none" w:sz="0" w:space="0" w:color="auto"/>
                                                                            <w:bottom w:val="none" w:sz="0" w:space="0" w:color="auto"/>
                                                                            <w:right w:val="none" w:sz="0" w:space="0" w:color="auto"/>
                                                                          </w:divBdr>
                                                                          <w:divsChild>
                                                                            <w:div w:id="666784598">
                                                                              <w:marLeft w:val="0"/>
                                                                              <w:marRight w:val="0"/>
                                                                              <w:marTop w:val="0"/>
                                                                              <w:marBottom w:val="0"/>
                                                                              <w:divBdr>
                                                                                <w:top w:val="none" w:sz="0" w:space="0" w:color="auto"/>
                                                                                <w:left w:val="none" w:sz="0" w:space="0" w:color="auto"/>
                                                                                <w:bottom w:val="none" w:sz="0" w:space="0" w:color="auto"/>
                                                                                <w:right w:val="none" w:sz="0" w:space="0" w:color="auto"/>
                                                                              </w:divBdr>
                                                                              <w:divsChild>
                                                                                <w:div w:id="10577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650333">
                                  <w:marLeft w:val="0"/>
                                  <w:marRight w:val="0"/>
                                  <w:marTop w:val="0"/>
                                  <w:marBottom w:val="0"/>
                                  <w:divBdr>
                                    <w:top w:val="none" w:sz="0" w:space="0" w:color="auto"/>
                                    <w:left w:val="none" w:sz="0" w:space="0" w:color="auto"/>
                                    <w:bottom w:val="none" w:sz="0" w:space="0" w:color="auto"/>
                                    <w:right w:val="none" w:sz="0" w:space="0" w:color="auto"/>
                                  </w:divBdr>
                                  <w:divsChild>
                                    <w:div w:id="1707413504">
                                      <w:marLeft w:val="0"/>
                                      <w:marRight w:val="0"/>
                                      <w:marTop w:val="0"/>
                                      <w:marBottom w:val="0"/>
                                      <w:divBdr>
                                        <w:top w:val="none" w:sz="0" w:space="0" w:color="auto"/>
                                        <w:left w:val="none" w:sz="0" w:space="0" w:color="auto"/>
                                        <w:bottom w:val="none" w:sz="0" w:space="0" w:color="auto"/>
                                        <w:right w:val="none" w:sz="0" w:space="0" w:color="auto"/>
                                      </w:divBdr>
                                      <w:divsChild>
                                        <w:div w:id="1235969477">
                                          <w:marLeft w:val="0"/>
                                          <w:marRight w:val="0"/>
                                          <w:marTop w:val="0"/>
                                          <w:marBottom w:val="0"/>
                                          <w:divBdr>
                                            <w:top w:val="none" w:sz="0" w:space="0" w:color="auto"/>
                                            <w:left w:val="none" w:sz="0" w:space="0" w:color="auto"/>
                                            <w:bottom w:val="none" w:sz="0" w:space="0" w:color="auto"/>
                                            <w:right w:val="none" w:sz="0" w:space="0" w:color="auto"/>
                                          </w:divBdr>
                                          <w:divsChild>
                                            <w:div w:id="2141068192">
                                              <w:marLeft w:val="0"/>
                                              <w:marRight w:val="0"/>
                                              <w:marTop w:val="0"/>
                                              <w:marBottom w:val="0"/>
                                              <w:divBdr>
                                                <w:top w:val="none" w:sz="0" w:space="0" w:color="auto"/>
                                                <w:left w:val="none" w:sz="0" w:space="0" w:color="auto"/>
                                                <w:bottom w:val="none" w:sz="0" w:space="0" w:color="auto"/>
                                                <w:right w:val="none" w:sz="0" w:space="0" w:color="auto"/>
                                              </w:divBdr>
                                              <w:divsChild>
                                                <w:div w:id="64500166">
                                                  <w:marLeft w:val="0"/>
                                                  <w:marRight w:val="0"/>
                                                  <w:marTop w:val="0"/>
                                                  <w:marBottom w:val="0"/>
                                                  <w:divBdr>
                                                    <w:top w:val="none" w:sz="0" w:space="0" w:color="auto"/>
                                                    <w:left w:val="none" w:sz="0" w:space="0" w:color="auto"/>
                                                    <w:bottom w:val="none" w:sz="0" w:space="0" w:color="auto"/>
                                                    <w:right w:val="none" w:sz="0" w:space="0" w:color="auto"/>
                                                  </w:divBdr>
                                                  <w:divsChild>
                                                    <w:div w:id="1508248557">
                                                      <w:marLeft w:val="0"/>
                                                      <w:marRight w:val="0"/>
                                                      <w:marTop w:val="0"/>
                                                      <w:marBottom w:val="0"/>
                                                      <w:divBdr>
                                                        <w:top w:val="none" w:sz="0" w:space="0" w:color="auto"/>
                                                        <w:left w:val="none" w:sz="0" w:space="0" w:color="auto"/>
                                                        <w:bottom w:val="none" w:sz="0" w:space="0" w:color="auto"/>
                                                        <w:right w:val="none" w:sz="0" w:space="0" w:color="auto"/>
                                                      </w:divBdr>
                                                      <w:divsChild>
                                                        <w:div w:id="364719303">
                                                          <w:marLeft w:val="0"/>
                                                          <w:marRight w:val="0"/>
                                                          <w:marTop w:val="0"/>
                                                          <w:marBottom w:val="0"/>
                                                          <w:divBdr>
                                                            <w:top w:val="none" w:sz="0" w:space="0" w:color="auto"/>
                                                            <w:left w:val="none" w:sz="0" w:space="0" w:color="auto"/>
                                                            <w:bottom w:val="none" w:sz="0" w:space="0" w:color="auto"/>
                                                            <w:right w:val="none" w:sz="0" w:space="0" w:color="auto"/>
                                                          </w:divBdr>
                                                          <w:divsChild>
                                                            <w:div w:id="748115044">
                                                              <w:marLeft w:val="0"/>
                                                              <w:marRight w:val="0"/>
                                                              <w:marTop w:val="0"/>
                                                              <w:marBottom w:val="0"/>
                                                              <w:divBdr>
                                                                <w:top w:val="none" w:sz="0" w:space="0" w:color="auto"/>
                                                                <w:left w:val="none" w:sz="0" w:space="0" w:color="auto"/>
                                                                <w:bottom w:val="none" w:sz="0" w:space="0" w:color="auto"/>
                                                                <w:right w:val="none" w:sz="0" w:space="0" w:color="auto"/>
                                                              </w:divBdr>
                                                              <w:divsChild>
                                                                <w:div w:id="581722907">
                                                                  <w:marLeft w:val="0"/>
                                                                  <w:marRight w:val="0"/>
                                                                  <w:marTop w:val="0"/>
                                                                  <w:marBottom w:val="0"/>
                                                                  <w:divBdr>
                                                                    <w:top w:val="none" w:sz="0" w:space="0" w:color="auto"/>
                                                                    <w:left w:val="none" w:sz="0" w:space="0" w:color="auto"/>
                                                                    <w:bottom w:val="none" w:sz="0" w:space="0" w:color="auto"/>
                                                                    <w:right w:val="none" w:sz="0" w:space="0" w:color="auto"/>
                                                                  </w:divBdr>
                                                                  <w:divsChild>
                                                                    <w:div w:id="327562608">
                                                                      <w:marLeft w:val="0"/>
                                                                      <w:marRight w:val="0"/>
                                                                      <w:marTop w:val="0"/>
                                                                      <w:marBottom w:val="0"/>
                                                                      <w:divBdr>
                                                                        <w:top w:val="none" w:sz="0" w:space="0" w:color="auto"/>
                                                                        <w:left w:val="none" w:sz="0" w:space="0" w:color="auto"/>
                                                                        <w:bottom w:val="none" w:sz="0" w:space="0" w:color="auto"/>
                                                                        <w:right w:val="none" w:sz="0" w:space="0" w:color="auto"/>
                                                                      </w:divBdr>
                                                                      <w:divsChild>
                                                                        <w:div w:id="1419907854">
                                                                          <w:marLeft w:val="0"/>
                                                                          <w:marRight w:val="0"/>
                                                                          <w:marTop w:val="0"/>
                                                                          <w:marBottom w:val="0"/>
                                                                          <w:divBdr>
                                                                            <w:top w:val="none" w:sz="0" w:space="0" w:color="auto"/>
                                                                            <w:left w:val="none" w:sz="0" w:space="0" w:color="auto"/>
                                                                            <w:bottom w:val="none" w:sz="0" w:space="0" w:color="auto"/>
                                                                            <w:right w:val="none" w:sz="0" w:space="0" w:color="auto"/>
                                                                          </w:divBdr>
                                                                          <w:divsChild>
                                                                            <w:div w:id="1877347678">
                                                                              <w:marLeft w:val="0"/>
                                                                              <w:marRight w:val="0"/>
                                                                              <w:marTop w:val="0"/>
                                                                              <w:marBottom w:val="0"/>
                                                                              <w:divBdr>
                                                                                <w:top w:val="none" w:sz="0" w:space="0" w:color="auto"/>
                                                                                <w:left w:val="none" w:sz="0" w:space="0" w:color="auto"/>
                                                                                <w:bottom w:val="none" w:sz="0" w:space="0" w:color="auto"/>
                                                                                <w:right w:val="none" w:sz="0" w:space="0" w:color="auto"/>
                                                                              </w:divBdr>
                                                                              <w:divsChild>
                                                                                <w:div w:id="17816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357644">
                                  <w:marLeft w:val="0"/>
                                  <w:marRight w:val="0"/>
                                  <w:marTop w:val="0"/>
                                  <w:marBottom w:val="0"/>
                                  <w:divBdr>
                                    <w:top w:val="none" w:sz="0" w:space="0" w:color="auto"/>
                                    <w:left w:val="none" w:sz="0" w:space="0" w:color="auto"/>
                                    <w:bottom w:val="none" w:sz="0" w:space="0" w:color="auto"/>
                                    <w:right w:val="none" w:sz="0" w:space="0" w:color="auto"/>
                                  </w:divBdr>
                                  <w:divsChild>
                                    <w:div w:id="386730107">
                                      <w:marLeft w:val="0"/>
                                      <w:marRight w:val="0"/>
                                      <w:marTop w:val="0"/>
                                      <w:marBottom w:val="0"/>
                                      <w:divBdr>
                                        <w:top w:val="none" w:sz="0" w:space="0" w:color="auto"/>
                                        <w:left w:val="none" w:sz="0" w:space="0" w:color="auto"/>
                                        <w:bottom w:val="none" w:sz="0" w:space="0" w:color="auto"/>
                                        <w:right w:val="none" w:sz="0" w:space="0" w:color="auto"/>
                                      </w:divBdr>
                                      <w:divsChild>
                                        <w:div w:id="843475139">
                                          <w:marLeft w:val="0"/>
                                          <w:marRight w:val="0"/>
                                          <w:marTop w:val="0"/>
                                          <w:marBottom w:val="0"/>
                                          <w:divBdr>
                                            <w:top w:val="none" w:sz="0" w:space="0" w:color="auto"/>
                                            <w:left w:val="none" w:sz="0" w:space="0" w:color="auto"/>
                                            <w:bottom w:val="none" w:sz="0" w:space="0" w:color="auto"/>
                                            <w:right w:val="none" w:sz="0" w:space="0" w:color="auto"/>
                                          </w:divBdr>
                                          <w:divsChild>
                                            <w:div w:id="451558299">
                                              <w:marLeft w:val="0"/>
                                              <w:marRight w:val="0"/>
                                              <w:marTop w:val="0"/>
                                              <w:marBottom w:val="0"/>
                                              <w:divBdr>
                                                <w:top w:val="none" w:sz="0" w:space="0" w:color="auto"/>
                                                <w:left w:val="none" w:sz="0" w:space="0" w:color="auto"/>
                                                <w:bottom w:val="none" w:sz="0" w:space="0" w:color="auto"/>
                                                <w:right w:val="none" w:sz="0" w:space="0" w:color="auto"/>
                                              </w:divBdr>
                                              <w:divsChild>
                                                <w:div w:id="847672092">
                                                  <w:marLeft w:val="0"/>
                                                  <w:marRight w:val="0"/>
                                                  <w:marTop w:val="0"/>
                                                  <w:marBottom w:val="0"/>
                                                  <w:divBdr>
                                                    <w:top w:val="none" w:sz="0" w:space="0" w:color="auto"/>
                                                    <w:left w:val="none" w:sz="0" w:space="0" w:color="auto"/>
                                                    <w:bottom w:val="none" w:sz="0" w:space="0" w:color="auto"/>
                                                    <w:right w:val="none" w:sz="0" w:space="0" w:color="auto"/>
                                                  </w:divBdr>
                                                  <w:divsChild>
                                                    <w:div w:id="1548639513">
                                                      <w:marLeft w:val="0"/>
                                                      <w:marRight w:val="0"/>
                                                      <w:marTop w:val="0"/>
                                                      <w:marBottom w:val="0"/>
                                                      <w:divBdr>
                                                        <w:top w:val="none" w:sz="0" w:space="0" w:color="auto"/>
                                                        <w:left w:val="none" w:sz="0" w:space="0" w:color="auto"/>
                                                        <w:bottom w:val="none" w:sz="0" w:space="0" w:color="auto"/>
                                                        <w:right w:val="none" w:sz="0" w:space="0" w:color="auto"/>
                                                      </w:divBdr>
                                                      <w:divsChild>
                                                        <w:div w:id="1874684848">
                                                          <w:marLeft w:val="0"/>
                                                          <w:marRight w:val="0"/>
                                                          <w:marTop w:val="0"/>
                                                          <w:marBottom w:val="0"/>
                                                          <w:divBdr>
                                                            <w:top w:val="none" w:sz="0" w:space="0" w:color="auto"/>
                                                            <w:left w:val="none" w:sz="0" w:space="0" w:color="auto"/>
                                                            <w:bottom w:val="none" w:sz="0" w:space="0" w:color="auto"/>
                                                            <w:right w:val="none" w:sz="0" w:space="0" w:color="auto"/>
                                                          </w:divBdr>
                                                          <w:divsChild>
                                                            <w:div w:id="2014331661">
                                                              <w:marLeft w:val="0"/>
                                                              <w:marRight w:val="0"/>
                                                              <w:marTop w:val="0"/>
                                                              <w:marBottom w:val="0"/>
                                                              <w:divBdr>
                                                                <w:top w:val="none" w:sz="0" w:space="0" w:color="auto"/>
                                                                <w:left w:val="none" w:sz="0" w:space="0" w:color="auto"/>
                                                                <w:bottom w:val="none" w:sz="0" w:space="0" w:color="auto"/>
                                                                <w:right w:val="none" w:sz="0" w:space="0" w:color="auto"/>
                                                              </w:divBdr>
                                                              <w:divsChild>
                                                                <w:div w:id="1971550696">
                                                                  <w:marLeft w:val="0"/>
                                                                  <w:marRight w:val="0"/>
                                                                  <w:marTop w:val="0"/>
                                                                  <w:marBottom w:val="0"/>
                                                                  <w:divBdr>
                                                                    <w:top w:val="none" w:sz="0" w:space="0" w:color="auto"/>
                                                                    <w:left w:val="none" w:sz="0" w:space="0" w:color="auto"/>
                                                                    <w:bottom w:val="none" w:sz="0" w:space="0" w:color="auto"/>
                                                                    <w:right w:val="none" w:sz="0" w:space="0" w:color="auto"/>
                                                                  </w:divBdr>
                                                                  <w:divsChild>
                                                                    <w:div w:id="1269464773">
                                                                      <w:marLeft w:val="0"/>
                                                                      <w:marRight w:val="0"/>
                                                                      <w:marTop w:val="0"/>
                                                                      <w:marBottom w:val="0"/>
                                                                      <w:divBdr>
                                                                        <w:top w:val="none" w:sz="0" w:space="0" w:color="auto"/>
                                                                        <w:left w:val="none" w:sz="0" w:space="0" w:color="auto"/>
                                                                        <w:bottom w:val="none" w:sz="0" w:space="0" w:color="auto"/>
                                                                        <w:right w:val="none" w:sz="0" w:space="0" w:color="auto"/>
                                                                      </w:divBdr>
                                                                      <w:divsChild>
                                                                        <w:div w:id="1264846957">
                                                                          <w:marLeft w:val="0"/>
                                                                          <w:marRight w:val="0"/>
                                                                          <w:marTop w:val="0"/>
                                                                          <w:marBottom w:val="0"/>
                                                                          <w:divBdr>
                                                                            <w:top w:val="none" w:sz="0" w:space="0" w:color="auto"/>
                                                                            <w:left w:val="none" w:sz="0" w:space="0" w:color="auto"/>
                                                                            <w:bottom w:val="none" w:sz="0" w:space="0" w:color="auto"/>
                                                                            <w:right w:val="none" w:sz="0" w:space="0" w:color="auto"/>
                                                                          </w:divBdr>
                                                                          <w:divsChild>
                                                                            <w:div w:id="1384789528">
                                                                              <w:marLeft w:val="0"/>
                                                                              <w:marRight w:val="0"/>
                                                                              <w:marTop w:val="0"/>
                                                                              <w:marBottom w:val="0"/>
                                                                              <w:divBdr>
                                                                                <w:top w:val="none" w:sz="0" w:space="0" w:color="auto"/>
                                                                                <w:left w:val="none" w:sz="0" w:space="0" w:color="auto"/>
                                                                                <w:bottom w:val="none" w:sz="0" w:space="0" w:color="auto"/>
                                                                                <w:right w:val="none" w:sz="0" w:space="0" w:color="auto"/>
                                                                              </w:divBdr>
                                                                              <w:divsChild>
                                                                                <w:div w:id="9225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816949">
                                  <w:marLeft w:val="0"/>
                                  <w:marRight w:val="0"/>
                                  <w:marTop w:val="0"/>
                                  <w:marBottom w:val="0"/>
                                  <w:divBdr>
                                    <w:top w:val="none" w:sz="0" w:space="0" w:color="auto"/>
                                    <w:left w:val="none" w:sz="0" w:space="0" w:color="auto"/>
                                    <w:bottom w:val="none" w:sz="0" w:space="0" w:color="auto"/>
                                    <w:right w:val="none" w:sz="0" w:space="0" w:color="auto"/>
                                  </w:divBdr>
                                  <w:divsChild>
                                    <w:div w:id="2043167727">
                                      <w:marLeft w:val="0"/>
                                      <w:marRight w:val="0"/>
                                      <w:marTop w:val="0"/>
                                      <w:marBottom w:val="0"/>
                                      <w:divBdr>
                                        <w:top w:val="none" w:sz="0" w:space="0" w:color="auto"/>
                                        <w:left w:val="none" w:sz="0" w:space="0" w:color="auto"/>
                                        <w:bottom w:val="none" w:sz="0" w:space="0" w:color="auto"/>
                                        <w:right w:val="none" w:sz="0" w:space="0" w:color="auto"/>
                                      </w:divBdr>
                                      <w:divsChild>
                                        <w:div w:id="1904560880">
                                          <w:marLeft w:val="0"/>
                                          <w:marRight w:val="0"/>
                                          <w:marTop w:val="0"/>
                                          <w:marBottom w:val="0"/>
                                          <w:divBdr>
                                            <w:top w:val="none" w:sz="0" w:space="0" w:color="auto"/>
                                            <w:left w:val="none" w:sz="0" w:space="0" w:color="auto"/>
                                            <w:bottom w:val="none" w:sz="0" w:space="0" w:color="auto"/>
                                            <w:right w:val="none" w:sz="0" w:space="0" w:color="auto"/>
                                          </w:divBdr>
                                          <w:divsChild>
                                            <w:div w:id="1862471647">
                                              <w:marLeft w:val="0"/>
                                              <w:marRight w:val="0"/>
                                              <w:marTop w:val="0"/>
                                              <w:marBottom w:val="0"/>
                                              <w:divBdr>
                                                <w:top w:val="none" w:sz="0" w:space="0" w:color="auto"/>
                                                <w:left w:val="none" w:sz="0" w:space="0" w:color="auto"/>
                                                <w:bottom w:val="none" w:sz="0" w:space="0" w:color="auto"/>
                                                <w:right w:val="none" w:sz="0" w:space="0" w:color="auto"/>
                                              </w:divBdr>
                                              <w:divsChild>
                                                <w:div w:id="1744638073">
                                                  <w:marLeft w:val="0"/>
                                                  <w:marRight w:val="0"/>
                                                  <w:marTop w:val="0"/>
                                                  <w:marBottom w:val="0"/>
                                                  <w:divBdr>
                                                    <w:top w:val="none" w:sz="0" w:space="0" w:color="auto"/>
                                                    <w:left w:val="none" w:sz="0" w:space="0" w:color="auto"/>
                                                    <w:bottom w:val="none" w:sz="0" w:space="0" w:color="auto"/>
                                                    <w:right w:val="none" w:sz="0" w:space="0" w:color="auto"/>
                                                  </w:divBdr>
                                                  <w:divsChild>
                                                    <w:div w:id="1148977965">
                                                      <w:marLeft w:val="0"/>
                                                      <w:marRight w:val="0"/>
                                                      <w:marTop w:val="0"/>
                                                      <w:marBottom w:val="0"/>
                                                      <w:divBdr>
                                                        <w:top w:val="none" w:sz="0" w:space="0" w:color="auto"/>
                                                        <w:left w:val="none" w:sz="0" w:space="0" w:color="auto"/>
                                                        <w:bottom w:val="none" w:sz="0" w:space="0" w:color="auto"/>
                                                        <w:right w:val="none" w:sz="0" w:space="0" w:color="auto"/>
                                                      </w:divBdr>
                                                      <w:divsChild>
                                                        <w:div w:id="1856384055">
                                                          <w:marLeft w:val="0"/>
                                                          <w:marRight w:val="0"/>
                                                          <w:marTop w:val="0"/>
                                                          <w:marBottom w:val="0"/>
                                                          <w:divBdr>
                                                            <w:top w:val="none" w:sz="0" w:space="0" w:color="auto"/>
                                                            <w:left w:val="none" w:sz="0" w:space="0" w:color="auto"/>
                                                            <w:bottom w:val="none" w:sz="0" w:space="0" w:color="auto"/>
                                                            <w:right w:val="none" w:sz="0" w:space="0" w:color="auto"/>
                                                          </w:divBdr>
                                                          <w:divsChild>
                                                            <w:div w:id="826363509">
                                                              <w:marLeft w:val="0"/>
                                                              <w:marRight w:val="0"/>
                                                              <w:marTop w:val="0"/>
                                                              <w:marBottom w:val="0"/>
                                                              <w:divBdr>
                                                                <w:top w:val="none" w:sz="0" w:space="0" w:color="auto"/>
                                                                <w:left w:val="none" w:sz="0" w:space="0" w:color="auto"/>
                                                                <w:bottom w:val="none" w:sz="0" w:space="0" w:color="auto"/>
                                                                <w:right w:val="none" w:sz="0" w:space="0" w:color="auto"/>
                                                              </w:divBdr>
                                                              <w:divsChild>
                                                                <w:div w:id="1885826757">
                                                                  <w:marLeft w:val="0"/>
                                                                  <w:marRight w:val="0"/>
                                                                  <w:marTop w:val="0"/>
                                                                  <w:marBottom w:val="0"/>
                                                                  <w:divBdr>
                                                                    <w:top w:val="none" w:sz="0" w:space="0" w:color="auto"/>
                                                                    <w:left w:val="none" w:sz="0" w:space="0" w:color="auto"/>
                                                                    <w:bottom w:val="none" w:sz="0" w:space="0" w:color="auto"/>
                                                                    <w:right w:val="none" w:sz="0" w:space="0" w:color="auto"/>
                                                                  </w:divBdr>
                                                                  <w:divsChild>
                                                                    <w:div w:id="426732574">
                                                                      <w:marLeft w:val="0"/>
                                                                      <w:marRight w:val="0"/>
                                                                      <w:marTop w:val="0"/>
                                                                      <w:marBottom w:val="0"/>
                                                                      <w:divBdr>
                                                                        <w:top w:val="none" w:sz="0" w:space="0" w:color="auto"/>
                                                                        <w:left w:val="none" w:sz="0" w:space="0" w:color="auto"/>
                                                                        <w:bottom w:val="none" w:sz="0" w:space="0" w:color="auto"/>
                                                                        <w:right w:val="none" w:sz="0" w:space="0" w:color="auto"/>
                                                                      </w:divBdr>
                                                                      <w:divsChild>
                                                                        <w:div w:id="608708675">
                                                                          <w:marLeft w:val="0"/>
                                                                          <w:marRight w:val="0"/>
                                                                          <w:marTop w:val="0"/>
                                                                          <w:marBottom w:val="0"/>
                                                                          <w:divBdr>
                                                                            <w:top w:val="none" w:sz="0" w:space="0" w:color="auto"/>
                                                                            <w:left w:val="none" w:sz="0" w:space="0" w:color="auto"/>
                                                                            <w:bottom w:val="none" w:sz="0" w:space="0" w:color="auto"/>
                                                                            <w:right w:val="none" w:sz="0" w:space="0" w:color="auto"/>
                                                                          </w:divBdr>
                                                                          <w:divsChild>
                                                                            <w:div w:id="869800609">
                                                                              <w:marLeft w:val="0"/>
                                                                              <w:marRight w:val="0"/>
                                                                              <w:marTop w:val="0"/>
                                                                              <w:marBottom w:val="0"/>
                                                                              <w:divBdr>
                                                                                <w:top w:val="none" w:sz="0" w:space="0" w:color="auto"/>
                                                                                <w:left w:val="none" w:sz="0" w:space="0" w:color="auto"/>
                                                                                <w:bottom w:val="none" w:sz="0" w:space="0" w:color="auto"/>
                                                                                <w:right w:val="none" w:sz="0" w:space="0" w:color="auto"/>
                                                                              </w:divBdr>
                                                                              <w:divsChild>
                                                                                <w:div w:id="3206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67049">
                                  <w:marLeft w:val="0"/>
                                  <w:marRight w:val="0"/>
                                  <w:marTop w:val="0"/>
                                  <w:marBottom w:val="0"/>
                                  <w:divBdr>
                                    <w:top w:val="none" w:sz="0" w:space="0" w:color="auto"/>
                                    <w:left w:val="none" w:sz="0" w:space="0" w:color="auto"/>
                                    <w:bottom w:val="none" w:sz="0" w:space="0" w:color="auto"/>
                                    <w:right w:val="none" w:sz="0" w:space="0" w:color="auto"/>
                                  </w:divBdr>
                                  <w:divsChild>
                                    <w:div w:id="1774010706">
                                      <w:marLeft w:val="0"/>
                                      <w:marRight w:val="0"/>
                                      <w:marTop w:val="0"/>
                                      <w:marBottom w:val="0"/>
                                      <w:divBdr>
                                        <w:top w:val="none" w:sz="0" w:space="0" w:color="auto"/>
                                        <w:left w:val="none" w:sz="0" w:space="0" w:color="auto"/>
                                        <w:bottom w:val="none" w:sz="0" w:space="0" w:color="auto"/>
                                        <w:right w:val="none" w:sz="0" w:space="0" w:color="auto"/>
                                      </w:divBdr>
                                      <w:divsChild>
                                        <w:div w:id="1273707257">
                                          <w:marLeft w:val="0"/>
                                          <w:marRight w:val="0"/>
                                          <w:marTop w:val="0"/>
                                          <w:marBottom w:val="0"/>
                                          <w:divBdr>
                                            <w:top w:val="none" w:sz="0" w:space="0" w:color="auto"/>
                                            <w:left w:val="none" w:sz="0" w:space="0" w:color="auto"/>
                                            <w:bottom w:val="none" w:sz="0" w:space="0" w:color="auto"/>
                                            <w:right w:val="none" w:sz="0" w:space="0" w:color="auto"/>
                                          </w:divBdr>
                                          <w:divsChild>
                                            <w:div w:id="1811289061">
                                              <w:marLeft w:val="0"/>
                                              <w:marRight w:val="0"/>
                                              <w:marTop w:val="0"/>
                                              <w:marBottom w:val="0"/>
                                              <w:divBdr>
                                                <w:top w:val="none" w:sz="0" w:space="0" w:color="auto"/>
                                                <w:left w:val="none" w:sz="0" w:space="0" w:color="auto"/>
                                                <w:bottom w:val="none" w:sz="0" w:space="0" w:color="auto"/>
                                                <w:right w:val="none" w:sz="0" w:space="0" w:color="auto"/>
                                              </w:divBdr>
                                              <w:divsChild>
                                                <w:div w:id="1673676114">
                                                  <w:marLeft w:val="0"/>
                                                  <w:marRight w:val="0"/>
                                                  <w:marTop w:val="0"/>
                                                  <w:marBottom w:val="0"/>
                                                  <w:divBdr>
                                                    <w:top w:val="none" w:sz="0" w:space="0" w:color="auto"/>
                                                    <w:left w:val="none" w:sz="0" w:space="0" w:color="auto"/>
                                                    <w:bottom w:val="none" w:sz="0" w:space="0" w:color="auto"/>
                                                    <w:right w:val="none" w:sz="0" w:space="0" w:color="auto"/>
                                                  </w:divBdr>
                                                  <w:divsChild>
                                                    <w:div w:id="1330986061">
                                                      <w:marLeft w:val="0"/>
                                                      <w:marRight w:val="0"/>
                                                      <w:marTop w:val="0"/>
                                                      <w:marBottom w:val="0"/>
                                                      <w:divBdr>
                                                        <w:top w:val="none" w:sz="0" w:space="0" w:color="auto"/>
                                                        <w:left w:val="none" w:sz="0" w:space="0" w:color="auto"/>
                                                        <w:bottom w:val="none" w:sz="0" w:space="0" w:color="auto"/>
                                                        <w:right w:val="none" w:sz="0" w:space="0" w:color="auto"/>
                                                      </w:divBdr>
                                                      <w:divsChild>
                                                        <w:div w:id="1786343027">
                                                          <w:marLeft w:val="0"/>
                                                          <w:marRight w:val="0"/>
                                                          <w:marTop w:val="0"/>
                                                          <w:marBottom w:val="0"/>
                                                          <w:divBdr>
                                                            <w:top w:val="none" w:sz="0" w:space="0" w:color="auto"/>
                                                            <w:left w:val="none" w:sz="0" w:space="0" w:color="auto"/>
                                                            <w:bottom w:val="none" w:sz="0" w:space="0" w:color="auto"/>
                                                            <w:right w:val="none" w:sz="0" w:space="0" w:color="auto"/>
                                                          </w:divBdr>
                                                          <w:divsChild>
                                                            <w:div w:id="768044139">
                                                              <w:marLeft w:val="0"/>
                                                              <w:marRight w:val="0"/>
                                                              <w:marTop w:val="0"/>
                                                              <w:marBottom w:val="0"/>
                                                              <w:divBdr>
                                                                <w:top w:val="none" w:sz="0" w:space="0" w:color="auto"/>
                                                                <w:left w:val="none" w:sz="0" w:space="0" w:color="auto"/>
                                                                <w:bottom w:val="none" w:sz="0" w:space="0" w:color="auto"/>
                                                                <w:right w:val="none" w:sz="0" w:space="0" w:color="auto"/>
                                                              </w:divBdr>
                                                              <w:divsChild>
                                                                <w:div w:id="841167326">
                                                                  <w:marLeft w:val="0"/>
                                                                  <w:marRight w:val="0"/>
                                                                  <w:marTop w:val="0"/>
                                                                  <w:marBottom w:val="0"/>
                                                                  <w:divBdr>
                                                                    <w:top w:val="none" w:sz="0" w:space="0" w:color="auto"/>
                                                                    <w:left w:val="none" w:sz="0" w:space="0" w:color="auto"/>
                                                                    <w:bottom w:val="none" w:sz="0" w:space="0" w:color="auto"/>
                                                                    <w:right w:val="none" w:sz="0" w:space="0" w:color="auto"/>
                                                                  </w:divBdr>
                                                                  <w:divsChild>
                                                                    <w:div w:id="153884935">
                                                                      <w:marLeft w:val="0"/>
                                                                      <w:marRight w:val="0"/>
                                                                      <w:marTop w:val="0"/>
                                                                      <w:marBottom w:val="0"/>
                                                                      <w:divBdr>
                                                                        <w:top w:val="none" w:sz="0" w:space="0" w:color="auto"/>
                                                                        <w:left w:val="none" w:sz="0" w:space="0" w:color="auto"/>
                                                                        <w:bottom w:val="none" w:sz="0" w:space="0" w:color="auto"/>
                                                                        <w:right w:val="none" w:sz="0" w:space="0" w:color="auto"/>
                                                                      </w:divBdr>
                                                                      <w:divsChild>
                                                                        <w:div w:id="2009088145">
                                                                          <w:marLeft w:val="0"/>
                                                                          <w:marRight w:val="0"/>
                                                                          <w:marTop w:val="0"/>
                                                                          <w:marBottom w:val="0"/>
                                                                          <w:divBdr>
                                                                            <w:top w:val="none" w:sz="0" w:space="0" w:color="auto"/>
                                                                            <w:left w:val="none" w:sz="0" w:space="0" w:color="auto"/>
                                                                            <w:bottom w:val="none" w:sz="0" w:space="0" w:color="auto"/>
                                                                            <w:right w:val="none" w:sz="0" w:space="0" w:color="auto"/>
                                                                          </w:divBdr>
                                                                          <w:divsChild>
                                                                            <w:div w:id="1723749271">
                                                                              <w:marLeft w:val="0"/>
                                                                              <w:marRight w:val="0"/>
                                                                              <w:marTop w:val="0"/>
                                                                              <w:marBottom w:val="0"/>
                                                                              <w:divBdr>
                                                                                <w:top w:val="none" w:sz="0" w:space="0" w:color="auto"/>
                                                                                <w:left w:val="none" w:sz="0" w:space="0" w:color="auto"/>
                                                                                <w:bottom w:val="none" w:sz="0" w:space="0" w:color="auto"/>
                                                                                <w:right w:val="none" w:sz="0" w:space="0" w:color="auto"/>
                                                                              </w:divBdr>
                                                                              <w:divsChild>
                                                                                <w:div w:id="6112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715497">
                                  <w:marLeft w:val="0"/>
                                  <w:marRight w:val="0"/>
                                  <w:marTop w:val="0"/>
                                  <w:marBottom w:val="0"/>
                                  <w:divBdr>
                                    <w:top w:val="none" w:sz="0" w:space="0" w:color="auto"/>
                                    <w:left w:val="none" w:sz="0" w:space="0" w:color="auto"/>
                                    <w:bottom w:val="none" w:sz="0" w:space="0" w:color="auto"/>
                                    <w:right w:val="none" w:sz="0" w:space="0" w:color="auto"/>
                                  </w:divBdr>
                                  <w:divsChild>
                                    <w:div w:id="1773435776">
                                      <w:marLeft w:val="0"/>
                                      <w:marRight w:val="0"/>
                                      <w:marTop w:val="0"/>
                                      <w:marBottom w:val="0"/>
                                      <w:divBdr>
                                        <w:top w:val="none" w:sz="0" w:space="0" w:color="auto"/>
                                        <w:left w:val="none" w:sz="0" w:space="0" w:color="auto"/>
                                        <w:bottom w:val="none" w:sz="0" w:space="0" w:color="auto"/>
                                        <w:right w:val="none" w:sz="0" w:space="0" w:color="auto"/>
                                      </w:divBdr>
                                      <w:divsChild>
                                        <w:div w:id="982195538">
                                          <w:marLeft w:val="0"/>
                                          <w:marRight w:val="0"/>
                                          <w:marTop w:val="0"/>
                                          <w:marBottom w:val="0"/>
                                          <w:divBdr>
                                            <w:top w:val="none" w:sz="0" w:space="0" w:color="auto"/>
                                            <w:left w:val="none" w:sz="0" w:space="0" w:color="auto"/>
                                            <w:bottom w:val="none" w:sz="0" w:space="0" w:color="auto"/>
                                            <w:right w:val="none" w:sz="0" w:space="0" w:color="auto"/>
                                          </w:divBdr>
                                          <w:divsChild>
                                            <w:div w:id="588005382">
                                              <w:marLeft w:val="0"/>
                                              <w:marRight w:val="0"/>
                                              <w:marTop w:val="0"/>
                                              <w:marBottom w:val="0"/>
                                              <w:divBdr>
                                                <w:top w:val="none" w:sz="0" w:space="0" w:color="auto"/>
                                                <w:left w:val="none" w:sz="0" w:space="0" w:color="auto"/>
                                                <w:bottom w:val="none" w:sz="0" w:space="0" w:color="auto"/>
                                                <w:right w:val="none" w:sz="0" w:space="0" w:color="auto"/>
                                              </w:divBdr>
                                              <w:divsChild>
                                                <w:div w:id="901982272">
                                                  <w:marLeft w:val="0"/>
                                                  <w:marRight w:val="0"/>
                                                  <w:marTop w:val="0"/>
                                                  <w:marBottom w:val="0"/>
                                                  <w:divBdr>
                                                    <w:top w:val="none" w:sz="0" w:space="0" w:color="auto"/>
                                                    <w:left w:val="none" w:sz="0" w:space="0" w:color="auto"/>
                                                    <w:bottom w:val="none" w:sz="0" w:space="0" w:color="auto"/>
                                                    <w:right w:val="none" w:sz="0" w:space="0" w:color="auto"/>
                                                  </w:divBdr>
                                                  <w:divsChild>
                                                    <w:div w:id="1266301694">
                                                      <w:marLeft w:val="0"/>
                                                      <w:marRight w:val="0"/>
                                                      <w:marTop w:val="0"/>
                                                      <w:marBottom w:val="0"/>
                                                      <w:divBdr>
                                                        <w:top w:val="none" w:sz="0" w:space="0" w:color="auto"/>
                                                        <w:left w:val="none" w:sz="0" w:space="0" w:color="auto"/>
                                                        <w:bottom w:val="none" w:sz="0" w:space="0" w:color="auto"/>
                                                        <w:right w:val="none" w:sz="0" w:space="0" w:color="auto"/>
                                                      </w:divBdr>
                                                      <w:divsChild>
                                                        <w:div w:id="1578980613">
                                                          <w:marLeft w:val="0"/>
                                                          <w:marRight w:val="0"/>
                                                          <w:marTop w:val="0"/>
                                                          <w:marBottom w:val="0"/>
                                                          <w:divBdr>
                                                            <w:top w:val="none" w:sz="0" w:space="0" w:color="auto"/>
                                                            <w:left w:val="none" w:sz="0" w:space="0" w:color="auto"/>
                                                            <w:bottom w:val="none" w:sz="0" w:space="0" w:color="auto"/>
                                                            <w:right w:val="none" w:sz="0" w:space="0" w:color="auto"/>
                                                          </w:divBdr>
                                                          <w:divsChild>
                                                            <w:div w:id="1543055065">
                                                              <w:marLeft w:val="0"/>
                                                              <w:marRight w:val="0"/>
                                                              <w:marTop w:val="0"/>
                                                              <w:marBottom w:val="0"/>
                                                              <w:divBdr>
                                                                <w:top w:val="none" w:sz="0" w:space="0" w:color="auto"/>
                                                                <w:left w:val="none" w:sz="0" w:space="0" w:color="auto"/>
                                                                <w:bottom w:val="none" w:sz="0" w:space="0" w:color="auto"/>
                                                                <w:right w:val="none" w:sz="0" w:space="0" w:color="auto"/>
                                                              </w:divBdr>
                                                              <w:divsChild>
                                                                <w:div w:id="1477186190">
                                                                  <w:marLeft w:val="0"/>
                                                                  <w:marRight w:val="0"/>
                                                                  <w:marTop w:val="0"/>
                                                                  <w:marBottom w:val="0"/>
                                                                  <w:divBdr>
                                                                    <w:top w:val="none" w:sz="0" w:space="0" w:color="auto"/>
                                                                    <w:left w:val="none" w:sz="0" w:space="0" w:color="auto"/>
                                                                    <w:bottom w:val="none" w:sz="0" w:space="0" w:color="auto"/>
                                                                    <w:right w:val="none" w:sz="0" w:space="0" w:color="auto"/>
                                                                  </w:divBdr>
                                                                  <w:divsChild>
                                                                    <w:div w:id="1366980332">
                                                                      <w:marLeft w:val="0"/>
                                                                      <w:marRight w:val="0"/>
                                                                      <w:marTop w:val="0"/>
                                                                      <w:marBottom w:val="0"/>
                                                                      <w:divBdr>
                                                                        <w:top w:val="none" w:sz="0" w:space="0" w:color="auto"/>
                                                                        <w:left w:val="none" w:sz="0" w:space="0" w:color="auto"/>
                                                                        <w:bottom w:val="none" w:sz="0" w:space="0" w:color="auto"/>
                                                                        <w:right w:val="none" w:sz="0" w:space="0" w:color="auto"/>
                                                                      </w:divBdr>
                                                                      <w:divsChild>
                                                                        <w:div w:id="1374312246">
                                                                          <w:marLeft w:val="0"/>
                                                                          <w:marRight w:val="0"/>
                                                                          <w:marTop w:val="0"/>
                                                                          <w:marBottom w:val="0"/>
                                                                          <w:divBdr>
                                                                            <w:top w:val="none" w:sz="0" w:space="0" w:color="auto"/>
                                                                            <w:left w:val="none" w:sz="0" w:space="0" w:color="auto"/>
                                                                            <w:bottom w:val="none" w:sz="0" w:space="0" w:color="auto"/>
                                                                            <w:right w:val="none" w:sz="0" w:space="0" w:color="auto"/>
                                                                          </w:divBdr>
                                                                          <w:divsChild>
                                                                            <w:div w:id="1601523262">
                                                                              <w:marLeft w:val="0"/>
                                                                              <w:marRight w:val="0"/>
                                                                              <w:marTop w:val="0"/>
                                                                              <w:marBottom w:val="0"/>
                                                                              <w:divBdr>
                                                                                <w:top w:val="none" w:sz="0" w:space="0" w:color="auto"/>
                                                                                <w:left w:val="none" w:sz="0" w:space="0" w:color="auto"/>
                                                                                <w:bottom w:val="none" w:sz="0" w:space="0" w:color="auto"/>
                                                                                <w:right w:val="none" w:sz="0" w:space="0" w:color="auto"/>
                                                                              </w:divBdr>
                                                                              <w:divsChild>
                                                                                <w:div w:id="191535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54453">
                                  <w:marLeft w:val="0"/>
                                  <w:marRight w:val="0"/>
                                  <w:marTop w:val="0"/>
                                  <w:marBottom w:val="0"/>
                                  <w:divBdr>
                                    <w:top w:val="none" w:sz="0" w:space="0" w:color="auto"/>
                                    <w:left w:val="none" w:sz="0" w:space="0" w:color="auto"/>
                                    <w:bottom w:val="none" w:sz="0" w:space="0" w:color="auto"/>
                                    <w:right w:val="none" w:sz="0" w:space="0" w:color="auto"/>
                                  </w:divBdr>
                                  <w:divsChild>
                                    <w:div w:id="1123574507">
                                      <w:marLeft w:val="0"/>
                                      <w:marRight w:val="0"/>
                                      <w:marTop w:val="0"/>
                                      <w:marBottom w:val="0"/>
                                      <w:divBdr>
                                        <w:top w:val="none" w:sz="0" w:space="0" w:color="auto"/>
                                        <w:left w:val="none" w:sz="0" w:space="0" w:color="auto"/>
                                        <w:bottom w:val="none" w:sz="0" w:space="0" w:color="auto"/>
                                        <w:right w:val="none" w:sz="0" w:space="0" w:color="auto"/>
                                      </w:divBdr>
                                      <w:divsChild>
                                        <w:div w:id="1983844875">
                                          <w:marLeft w:val="0"/>
                                          <w:marRight w:val="0"/>
                                          <w:marTop w:val="0"/>
                                          <w:marBottom w:val="0"/>
                                          <w:divBdr>
                                            <w:top w:val="none" w:sz="0" w:space="0" w:color="auto"/>
                                            <w:left w:val="none" w:sz="0" w:space="0" w:color="auto"/>
                                            <w:bottom w:val="none" w:sz="0" w:space="0" w:color="auto"/>
                                            <w:right w:val="none" w:sz="0" w:space="0" w:color="auto"/>
                                          </w:divBdr>
                                          <w:divsChild>
                                            <w:div w:id="294332969">
                                              <w:marLeft w:val="0"/>
                                              <w:marRight w:val="0"/>
                                              <w:marTop w:val="0"/>
                                              <w:marBottom w:val="0"/>
                                              <w:divBdr>
                                                <w:top w:val="none" w:sz="0" w:space="0" w:color="auto"/>
                                                <w:left w:val="none" w:sz="0" w:space="0" w:color="auto"/>
                                                <w:bottom w:val="none" w:sz="0" w:space="0" w:color="auto"/>
                                                <w:right w:val="none" w:sz="0" w:space="0" w:color="auto"/>
                                              </w:divBdr>
                                              <w:divsChild>
                                                <w:div w:id="307134200">
                                                  <w:marLeft w:val="0"/>
                                                  <w:marRight w:val="0"/>
                                                  <w:marTop w:val="0"/>
                                                  <w:marBottom w:val="0"/>
                                                  <w:divBdr>
                                                    <w:top w:val="none" w:sz="0" w:space="0" w:color="auto"/>
                                                    <w:left w:val="none" w:sz="0" w:space="0" w:color="auto"/>
                                                    <w:bottom w:val="none" w:sz="0" w:space="0" w:color="auto"/>
                                                    <w:right w:val="none" w:sz="0" w:space="0" w:color="auto"/>
                                                  </w:divBdr>
                                                  <w:divsChild>
                                                    <w:div w:id="254828648">
                                                      <w:marLeft w:val="0"/>
                                                      <w:marRight w:val="0"/>
                                                      <w:marTop w:val="0"/>
                                                      <w:marBottom w:val="0"/>
                                                      <w:divBdr>
                                                        <w:top w:val="none" w:sz="0" w:space="0" w:color="auto"/>
                                                        <w:left w:val="none" w:sz="0" w:space="0" w:color="auto"/>
                                                        <w:bottom w:val="none" w:sz="0" w:space="0" w:color="auto"/>
                                                        <w:right w:val="none" w:sz="0" w:space="0" w:color="auto"/>
                                                      </w:divBdr>
                                                      <w:divsChild>
                                                        <w:div w:id="990669788">
                                                          <w:marLeft w:val="0"/>
                                                          <w:marRight w:val="0"/>
                                                          <w:marTop w:val="0"/>
                                                          <w:marBottom w:val="0"/>
                                                          <w:divBdr>
                                                            <w:top w:val="none" w:sz="0" w:space="0" w:color="auto"/>
                                                            <w:left w:val="none" w:sz="0" w:space="0" w:color="auto"/>
                                                            <w:bottom w:val="none" w:sz="0" w:space="0" w:color="auto"/>
                                                            <w:right w:val="none" w:sz="0" w:space="0" w:color="auto"/>
                                                          </w:divBdr>
                                                          <w:divsChild>
                                                            <w:div w:id="758673864">
                                                              <w:marLeft w:val="0"/>
                                                              <w:marRight w:val="0"/>
                                                              <w:marTop w:val="0"/>
                                                              <w:marBottom w:val="0"/>
                                                              <w:divBdr>
                                                                <w:top w:val="none" w:sz="0" w:space="0" w:color="auto"/>
                                                                <w:left w:val="none" w:sz="0" w:space="0" w:color="auto"/>
                                                                <w:bottom w:val="none" w:sz="0" w:space="0" w:color="auto"/>
                                                                <w:right w:val="none" w:sz="0" w:space="0" w:color="auto"/>
                                                              </w:divBdr>
                                                              <w:divsChild>
                                                                <w:div w:id="606889632">
                                                                  <w:marLeft w:val="0"/>
                                                                  <w:marRight w:val="0"/>
                                                                  <w:marTop w:val="0"/>
                                                                  <w:marBottom w:val="0"/>
                                                                  <w:divBdr>
                                                                    <w:top w:val="none" w:sz="0" w:space="0" w:color="auto"/>
                                                                    <w:left w:val="none" w:sz="0" w:space="0" w:color="auto"/>
                                                                    <w:bottom w:val="none" w:sz="0" w:space="0" w:color="auto"/>
                                                                    <w:right w:val="none" w:sz="0" w:space="0" w:color="auto"/>
                                                                  </w:divBdr>
                                                                  <w:divsChild>
                                                                    <w:div w:id="1935749685">
                                                                      <w:marLeft w:val="0"/>
                                                                      <w:marRight w:val="0"/>
                                                                      <w:marTop w:val="0"/>
                                                                      <w:marBottom w:val="0"/>
                                                                      <w:divBdr>
                                                                        <w:top w:val="none" w:sz="0" w:space="0" w:color="auto"/>
                                                                        <w:left w:val="none" w:sz="0" w:space="0" w:color="auto"/>
                                                                        <w:bottom w:val="none" w:sz="0" w:space="0" w:color="auto"/>
                                                                        <w:right w:val="none" w:sz="0" w:space="0" w:color="auto"/>
                                                                      </w:divBdr>
                                                                      <w:divsChild>
                                                                        <w:div w:id="1561133866">
                                                                          <w:marLeft w:val="0"/>
                                                                          <w:marRight w:val="0"/>
                                                                          <w:marTop w:val="0"/>
                                                                          <w:marBottom w:val="0"/>
                                                                          <w:divBdr>
                                                                            <w:top w:val="none" w:sz="0" w:space="0" w:color="auto"/>
                                                                            <w:left w:val="none" w:sz="0" w:space="0" w:color="auto"/>
                                                                            <w:bottom w:val="none" w:sz="0" w:space="0" w:color="auto"/>
                                                                            <w:right w:val="none" w:sz="0" w:space="0" w:color="auto"/>
                                                                          </w:divBdr>
                                                                          <w:divsChild>
                                                                            <w:div w:id="475034201">
                                                                              <w:marLeft w:val="0"/>
                                                                              <w:marRight w:val="0"/>
                                                                              <w:marTop w:val="0"/>
                                                                              <w:marBottom w:val="0"/>
                                                                              <w:divBdr>
                                                                                <w:top w:val="none" w:sz="0" w:space="0" w:color="auto"/>
                                                                                <w:left w:val="none" w:sz="0" w:space="0" w:color="auto"/>
                                                                                <w:bottom w:val="none" w:sz="0" w:space="0" w:color="auto"/>
                                                                                <w:right w:val="none" w:sz="0" w:space="0" w:color="auto"/>
                                                                              </w:divBdr>
                                                                              <w:divsChild>
                                                                                <w:div w:id="3790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5250033">
          <w:marLeft w:val="0"/>
          <w:marRight w:val="0"/>
          <w:marTop w:val="0"/>
          <w:marBottom w:val="0"/>
          <w:divBdr>
            <w:top w:val="none" w:sz="0" w:space="0" w:color="auto"/>
            <w:left w:val="none" w:sz="0" w:space="0" w:color="auto"/>
            <w:bottom w:val="none" w:sz="0" w:space="0" w:color="auto"/>
            <w:right w:val="none" w:sz="0" w:space="0" w:color="auto"/>
          </w:divBdr>
          <w:divsChild>
            <w:div w:id="1143038393">
              <w:marLeft w:val="0"/>
              <w:marRight w:val="0"/>
              <w:marTop w:val="0"/>
              <w:marBottom w:val="0"/>
              <w:divBdr>
                <w:top w:val="none" w:sz="0" w:space="0" w:color="auto"/>
                <w:left w:val="none" w:sz="0" w:space="0" w:color="auto"/>
                <w:bottom w:val="none" w:sz="0" w:space="0" w:color="auto"/>
                <w:right w:val="none" w:sz="0" w:space="0" w:color="auto"/>
              </w:divBdr>
              <w:divsChild>
                <w:div w:id="1756854482">
                  <w:marLeft w:val="0"/>
                  <w:marRight w:val="0"/>
                  <w:marTop w:val="0"/>
                  <w:marBottom w:val="0"/>
                  <w:divBdr>
                    <w:top w:val="none" w:sz="0" w:space="0" w:color="auto"/>
                    <w:left w:val="none" w:sz="0" w:space="0" w:color="auto"/>
                    <w:bottom w:val="none" w:sz="0" w:space="0" w:color="auto"/>
                    <w:right w:val="none" w:sz="0" w:space="0" w:color="auto"/>
                  </w:divBdr>
                  <w:divsChild>
                    <w:div w:id="133183992">
                      <w:marLeft w:val="0"/>
                      <w:marRight w:val="0"/>
                      <w:marTop w:val="0"/>
                      <w:marBottom w:val="0"/>
                      <w:divBdr>
                        <w:top w:val="none" w:sz="0" w:space="0" w:color="auto"/>
                        <w:left w:val="none" w:sz="0" w:space="0" w:color="auto"/>
                        <w:bottom w:val="none" w:sz="0" w:space="0" w:color="auto"/>
                        <w:right w:val="none" w:sz="0" w:space="0" w:color="auto"/>
                      </w:divBdr>
                      <w:divsChild>
                        <w:div w:id="2022200466">
                          <w:marLeft w:val="0"/>
                          <w:marRight w:val="0"/>
                          <w:marTop w:val="0"/>
                          <w:marBottom w:val="0"/>
                          <w:divBdr>
                            <w:top w:val="none" w:sz="0" w:space="0" w:color="auto"/>
                            <w:left w:val="none" w:sz="0" w:space="0" w:color="auto"/>
                            <w:bottom w:val="none" w:sz="0" w:space="0" w:color="auto"/>
                            <w:right w:val="none" w:sz="0" w:space="0" w:color="auto"/>
                          </w:divBdr>
                          <w:divsChild>
                            <w:div w:id="335770362">
                              <w:marLeft w:val="0"/>
                              <w:marRight w:val="0"/>
                              <w:marTop w:val="0"/>
                              <w:marBottom w:val="0"/>
                              <w:divBdr>
                                <w:top w:val="none" w:sz="0" w:space="0" w:color="auto"/>
                                <w:left w:val="none" w:sz="0" w:space="0" w:color="auto"/>
                                <w:bottom w:val="none" w:sz="0" w:space="0" w:color="auto"/>
                                <w:right w:val="none" w:sz="0" w:space="0" w:color="auto"/>
                              </w:divBdr>
                              <w:divsChild>
                                <w:div w:id="20729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019508">
          <w:marLeft w:val="0"/>
          <w:marRight w:val="0"/>
          <w:marTop w:val="0"/>
          <w:marBottom w:val="0"/>
          <w:divBdr>
            <w:top w:val="none" w:sz="0" w:space="0" w:color="auto"/>
            <w:left w:val="none" w:sz="0" w:space="0" w:color="auto"/>
            <w:bottom w:val="none" w:sz="0" w:space="0" w:color="auto"/>
            <w:right w:val="none" w:sz="0" w:space="0" w:color="auto"/>
          </w:divBdr>
          <w:divsChild>
            <w:div w:id="1498616066">
              <w:marLeft w:val="0"/>
              <w:marRight w:val="0"/>
              <w:marTop w:val="0"/>
              <w:marBottom w:val="0"/>
              <w:divBdr>
                <w:top w:val="none" w:sz="0" w:space="0" w:color="auto"/>
                <w:left w:val="none" w:sz="0" w:space="0" w:color="auto"/>
                <w:bottom w:val="none" w:sz="0" w:space="0" w:color="auto"/>
                <w:right w:val="none" w:sz="0" w:space="0" w:color="auto"/>
              </w:divBdr>
              <w:divsChild>
                <w:div w:id="39015245">
                  <w:marLeft w:val="0"/>
                  <w:marRight w:val="0"/>
                  <w:marTop w:val="0"/>
                  <w:marBottom w:val="0"/>
                  <w:divBdr>
                    <w:top w:val="none" w:sz="0" w:space="0" w:color="auto"/>
                    <w:left w:val="none" w:sz="0" w:space="0" w:color="auto"/>
                    <w:bottom w:val="none" w:sz="0" w:space="0" w:color="auto"/>
                    <w:right w:val="none" w:sz="0" w:space="0" w:color="auto"/>
                  </w:divBdr>
                  <w:divsChild>
                    <w:div w:id="1775704890">
                      <w:marLeft w:val="0"/>
                      <w:marRight w:val="0"/>
                      <w:marTop w:val="0"/>
                      <w:marBottom w:val="0"/>
                      <w:divBdr>
                        <w:top w:val="none" w:sz="0" w:space="0" w:color="auto"/>
                        <w:left w:val="none" w:sz="0" w:space="0" w:color="auto"/>
                        <w:bottom w:val="none" w:sz="0" w:space="0" w:color="auto"/>
                        <w:right w:val="none" w:sz="0" w:space="0" w:color="auto"/>
                      </w:divBdr>
                      <w:divsChild>
                        <w:div w:id="53168109">
                          <w:marLeft w:val="0"/>
                          <w:marRight w:val="0"/>
                          <w:marTop w:val="0"/>
                          <w:marBottom w:val="0"/>
                          <w:divBdr>
                            <w:top w:val="none" w:sz="0" w:space="0" w:color="auto"/>
                            <w:left w:val="none" w:sz="0" w:space="0" w:color="auto"/>
                            <w:bottom w:val="none" w:sz="0" w:space="0" w:color="auto"/>
                            <w:right w:val="none" w:sz="0" w:space="0" w:color="auto"/>
                          </w:divBdr>
                          <w:divsChild>
                            <w:div w:id="1423255388">
                              <w:marLeft w:val="0"/>
                              <w:marRight w:val="0"/>
                              <w:marTop w:val="0"/>
                              <w:marBottom w:val="0"/>
                              <w:divBdr>
                                <w:top w:val="none" w:sz="0" w:space="0" w:color="auto"/>
                                <w:left w:val="none" w:sz="0" w:space="0" w:color="auto"/>
                                <w:bottom w:val="none" w:sz="0" w:space="0" w:color="auto"/>
                                <w:right w:val="none" w:sz="0" w:space="0" w:color="auto"/>
                              </w:divBdr>
                              <w:divsChild>
                                <w:div w:id="1509365704">
                                  <w:marLeft w:val="0"/>
                                  <w:marRight w:val="0"/>
                                  <w:marTop w:val="0"/>
                                  <w:marBottom w:val="0"/>
                                  <w:divBdr>
                                    <w:top w:val="none" w:sz="0" w:space="0" w:color="auto"/>
                                    <w:left w:val="none" w:sz="0" w:space="0" w:color="auto"/>
                                    <w:bottom w:val="none" w:sz="0" w:space="0" w:color="auto"/>
                                    <w:right w:val="none" w:sz="0" w:space="0" w:color="auto"/>
                                  </w:divBdr>
                                  <w:divsChild>
                                    <w:div w:id="1011684292">
                                      <w:marLeft w:val="0"/>
                                      <w:marRight w:val="0"/>
                                      <w:marTop w:val="0"/>
                                      <w:marBottom w:val="0"/>
                                      <w:divBdr>
                                        <w:top w:val="none" w:sz="0" w:space="0" w:color="auto"/>
                                        <w:left w:val="none" w:sz="0" w:space="0" w:color="auto"/>
                                        <w:bottom w:val="none" w:sz="0" w:space="0" w:color="auto"/>
                                        <w:right w:val="none" w:sz="0" w:space="0" w:color="auto"/>
                                      </w:divBdr>
                                      <w:divsChild>
                                        <w:div w:id="878475587">
                                          <w:marLeft w:val="0"/>
                                          <w:marRight w:val="0"/>
                                          <w:marTop w:val="0"/>
                                          <w:marBottom w:val="0"/>
                                          <w:divBdr>
                                            <w:top w:val="none" w:sz="0" w:space="0" w:color="auto"/>
                                            <w:left w:val="none" w:sz="0" w:space="0" w:color="auto"/>
                                            <w:bottom w:val="none" w:sz="0" w:space="0" w:color="auto"/>
                                            <w:right w:val="none" w:sz="0" w:space="0" w:color="auto"/>
                                          </w:divBdr>
                                          <w:divsChild>
                                            <w:div w:id="575626491">
                                              <w:marLeft w:val="0"/>
                                              <w:marRight w:val="0"/>
                                              <w:marTop w:val="0"/>
                                              <w:marBottom w:val="0"/>
                                              <w:divBdr>
                                                <w:top w:val="none" w:sz="0" w:space="0" w:color="auto"/>
                                                <w:left w:val="none" w:sz="0" w:space="0" w:color="auto"/>
                                                <w:bottom w:val="none" w:sz="0" w:space="0" w:color="auto"/>
                                                <w:right w:val="none" w:sz="0" w:space="0" w:color="auto"/>
                                              </w:divBdr>
                                              <w:divsChild>
                                                <w:div w:id="1369918343">
                                                  <w:marLeft w:val="0"/>
                                                  <w:marRight w:val="0"/>
                                                  <w:marTop w:val="0"/>
                                                  <w:marBottom w:val="0"/>
                                                  <w:divBdr>
                                                    <w:top w:val="none" w:sz="0" w:space="0" w:color="auto"/>
                                                    <w:left w:val="none" w:sz="0" w:space="0" w:color="auto"/>
                                                    <w:bottom w:val="none" w:sz="0" w:space="0" w:color="auto"/>
                                                    <w:right w:val="none" w:sz="0" w:space="0" w:color="auto"/>
                                                  </w:divBdr>
                                                  <w:divsChild>
                                                    <w:div w:id="1971746813">
                                                      <w:marLeft w:val="0"/>
                                                      <w:marRight w:val="0"/>
                                                      <w:marTop w:val="0"/>
                                                      <w:marBottom w:val="0"/>
                                                      <w:divBdr>
                                                        <w:top w:val="none" w:sz="0" w:space="0" w:color="auto"/>
                                                        <w:left w:val="none" w:sz="0" w:space="0" w:color="auto"/>
                                                        <w:bottom w:val="none" w:sz="0" w:space="0" w:color="auto"/>
                                                        <w:right w:val="none" w:sz="0" w:space="0" w:color="auto"/>
                                                      </w:divBdr>
                                                      <w:divsChild>
                                                        <w:div w:id="618880927">
                                                          <w:marLeft w:val="0"/>
                                                          <w:marRight w:val="0"/>
                                                          <w:marTop w:val="0"/>
                                                          <w:marBottom w:val="0"/>
                                                          <w:divBdr>
                                                            <w:top w:val="none" w:sz="0" w:space="0" w:color="auto"/>
                                                            <w:left w:val="none" w:sz="0" w:space="0" w:color="auto"/>
                                                            <w:bottom w:val="none" w:sz="0" w:space="0" w:color="auto"/>
                                                            <w:right w:val="none" w:sz="0" w:space="0" w:color="auto"/>
                                                          </w:divBdr>
                                                          <w:divsChild>
                                                            <w:div w:id="185675960">
                                                              <w:marLeft w:val="0"/>
                                                              <w:marRight w:val="0"/>
                                                              <w:marTop w:val="0"/>
                                                              <w:marBottom w:val="0"/>
                                                              <w:divBdr>
                                                                <w:top w:val="none" w:sz="0" w:space="0" w:color="auto"/>
                                                                <w:left w:val="none" w:sz="0" w:space="0" w:color="auto"/>
                                                                <w:bottom w:val="none" w:sz="0" w:space="0" w:color="auto"/>
                                                                <w:right w:val="none" w:sz="0" w:space="0" w:color="auto"/>
                                                              </w:divBdr>
                                                              <w:divsChild>
                                                                <w:div w:id="2027556165">
                                                                  <w:marLeft w:val="0"/>
                                                                  <w:marRight w:val="0"/>
                                                                  <w:marTop w:val="0"/>
                                                                  <w:marBottom w:val="0"/>
                                                                  <w:divBdr>
                                                                    <w:top w:val="none" w:sz="0" w:space="0" w:color="auto"/>
                                                                    <w:left w:val="none" w:sz="0" w:space="0" w:color="auto"/>
                                                                    <w:bottom w:val="none" w:sz="0" w:space="0" w:color="auto"/>
                                                                    <w:right w:val="none" w:sz="0" w:space="0" w:color="auto"/>
                                                                  </w:divBdr>
                                                                  <w:divsChild>
                                                                    <w:div w:id="752433119">
                                                                      <w:marLeft w:val="0"/>
                                                                      <w:marRight w:val="0"/>
                                                                      <w:marTop w:val="0"/>
                                                                      <w:marBottom w:val="0"/>
                                                                      <w:divBdr>
                                                                        <w:top w:val="none" w:sz="0" w:space="0" w:color="auto"/>
                                                                        <w:left w:val="none" w:sz="0" w:space="0" w:color="auto"/>
                                                                        <w:bottom w:val="none" w:sz="0" w:space="0" w:color="auto"/>
                                                                        <w:right w:val="none" w:sz="0" w:space="0" w:color="auto"/>
                                                                      </w:divBdr>
                                                                      <w:divsChild>
                                                                        <w:div w:id="796293199">
                                                                          <w:marLeft w:val="0"/>
                                                                          <w:marRight w:val="0"/>
                                                                          <w:marTop w:val="0"/>
                                                                          <w:marBottom w:val="0"/>
                                                                          <w:divBdr>
                                                                            <w:top w:val="none" w:sz="0" w:space="0" w:color="auto"/>
                                                                            <w:left w:val="none" w:sz="0" w:space="0" w:color="auto"/>
                                                                            <w:bottom w:val="none" w:sz="0" w:space="0" w:color="auto"/>
                                                                            <w:right w:val="none" w:sz="0" w:space="0" w:color="auto"/>
                                                                          </w:divBdr>
                                                                          <w:divsChild>
                                                                            <w:div w:id="47996539">
                                                                              <w:marLeft w:val="0"/>
                                                                              <w:marRight w:val="0"/>
                                                                              <w:marTop w:val="0"/>
                                                                              <w:marBottom w:val="0"/>
                                                                              <w:divBdr>
                                                                                <w:top w:val="none" w:sz="0" w:space="0" w:color="auto"/>
                                                                                <w:left w:val="none" w:sz="0" w:space="0" w:color="auto"/>
                                                                                <w:bottom w:val="none" w:sz="0" w:space="0" w:color="auto"/>
                                                                                <w:right w:val="none" w:sz="0" w:space="0" w:color="auto"/>
                                                                              </w:divBdr>
                                                                              <w:divsChild>
                                                                                <w:div w:id="941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3615512">
          <w:marLeft w:val="0"/>
          <w:marRight w:val="0"/>
          <w:marTop w:val="0"/>
          <w:marBottom w:val="0"/>
          <w:divBdr>
            <w:top w:val="none" w:sz="0" w:space="0" w:color="auto"/>
            <w:left w:val="none" w:sz="0" w:space="0" w:color="auto"/>
            <w:bottom w:val="none" w:sz="0" w:space="0" w:color="auto"/>
            <w:right w:val="none" w:sz="0" w:space="0" w:color="auto"/>
          </w:divBdr>
          <w:divsChild>
            <w:div w:id="653411505">
              <w:marLeft w:val="0"/>
              <w:marRight w:val="0"/>
              <w:marTop w:val="0"/>
              <w:marBottom w:val="0"/>
              <w:divBdr>
                <w:top w:val="none" w:sz="0" w:space="0" w:color="auto"/>
                <w:left w:val="none" w:sz="0" w:space="0" w:color="auto"/>
                <w:bottom w:val="none" w:sz="0" w:space="0" w:color="auto"/>
                <w:right w:val="none" w:sz="0" w:space="0" w:color="auto"/>
              </w:divBdr>
              <w:divsChild>
                <w:div w:id="1644239241">
                  <w:marLeft w:val="0"/>
                  <w:marRight w:val="0"/>
                  <w:marTop w:val="0"/>
                  <w:marBottom w:val="0"/>
                  <w:divBdr>
                    <w:top w:val="none" w:sz="0" w:space="0" w:color="auto"/>
                    <w:left w:val="none" w:sz="0" w:space="0" w:color="auto"/>
                    <w:bottom w:val="none" w:sz="0" w:space="0" w:color="auto"/>
                    <w:right w:val="none" w:sz="0" w:space="0" w:color="auto"/>
                  </w:divBdr>
                  <w:divsChild>
                    <w:div w:id="886382193">
                      <w:marLeft w:val="0"/>
                      <w:marRight w:val="0"/>
                      <w:marTop w:val="0"/>
                      <w:marBottom w:val="0"/>
                      <w:divBdr>
                        <w:top w:val="none" w:sz="0" w:space="0" w:color="auto"/>
                        <w:left w:val="none" w:sz="0" w:space="0" w:color="auto"/>
                        <w:bottom w:val="none" w:sz="0" w:space="0" w:color="auto"/>
                        <w:right w:val="none" w:sz="0" w:space="0" w:color="auto"/>
                      </w:divBdr>
                      <w:divsChild>
                        <w:div w:id="126052234">
                          <w:marLeft w:val="0"/>
                          <w:marRight w:val="0"/>
                          <w:marTop w:val="0"/>
                          <w:marBottom w:val="0"/>
                          <w:divBdr>
                            <w:top w:val="none" w:sz="0" w:space="0" w:color="auto"/>
                            <w:left w:val="none" w:sz="0" w:space="0" w:color="auto"/>
                            <w:bottom w:val="none" w:sz="0" w:space="0" w:color="auto"/>
                            <w:right w:val="none" w:sz="0" w:space="0" w:color="auto"/>
                          </w:divBdr>
                          <w:divsChild>
                            <w:div w:id="1274358714">
                              <w:marLeft w:val="0"/>
                              <w:marRight w:val="0"/>
                              <w:marTop w:val="0"/>
                              <w:marBottom w:val="0"/>
                              <w:divBdr>
                                <w:top w:val="none" w:sz="0" w:space="0" w:color="auto"/>
                                <w:left w:val="none" w:sz="0" w:space="0" w:color="auto"/>
                                <w:bottom w:val="none" w:sz="0" w:space="0" w:color="auto"/>
                                <w:right w:val="none" w:sz="0" w:space="0" w:color="auto"/>
                              </w:divBdr>
                              <w:divsChild>
                                <w:div w:id="236938469">
                                  <w:marLeft w:val="0"/>
                                  <w:marRight w:val="0"/>
                                  <w:marTop w:val="0"/>
                                  <w:marBottom w:val="0"/>
                                  <w:divBdr>
                                    <w:top w:val="none" w:sz="0" w:space="0" w:color="auto"/>
                                    <w:left w:val="none" w:sz="0" w:space="0" w:color="auto"/>
                                    <w:bottom w:val="none" w:sz="0" w:space="0" w:color="auto"/>
                                    <w:right w:val="none" w:sz="0" w:space="0" w:color="auto"/>
                                  </w:divBdr>
                                  <w:divsChild>
                                    <w:div w:id="493306458">
                                      <w:marLeft w:val="0"/>
                                      <w:marRight w:val="0"/>
                                      <w:marTop w:val="0"/>
                                      <w:marBottom w:val="0"/>
                                      <w:divBdr>
                                        <w:top w:val="none" w:sz="0" w:space="0" w:color="auto"/>
                                        <w:left w:val="none" w:sz="0" w:space="0" w:color="auto"/>
                                        <w:bottom w:val="none" w:sz="0" w:space="0" w:color="auto"/>
                                        <w:right w:val="none" w:sz="0" w:space="0" w:color="auto"/>
                                      </w:divBdr>
                                      <w:divsChild>
                                        <w:div w:id="10905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746246">
          <w:marLeft w:val="0"/>
          <w:marRight w:val="0"/>
          <w:marTop w:val="0"/>
          <w:marBottom w:val="0"/>
          <w:divBdr>
            <w:top w:val="none" w:sz="0" w:space="0" w:color="auto"/>
            <w:left w:val="none" w:sz="0" w:space="0" w:color="auto"/>
            <w:bottom w:val="none" w:sz="0" w:space="0" w:color="auto"/>
            <w:right w:val="none" w:sz="0" w:space="0" w:color="auto"/>
          </w:divBdr>
          <w:divsChild>
            <w:div w:id="1687905055">
              <w:marLeft w:val="0"/>
              <w:marRight w:val="0"/>
              <w:marTop w:val="0"/>
              <w:marBottom w:val="0"/>
              <w:divBdr>
                <w:top w:val="none" w:sz="0" w:space="0" w:color="auto"/>
                <w:left w:val="none" w:sz="0" w:space="0" w:color="auto"/>
                <w:bottom w:val="none" w:sz="0" w:space="0" w:color="auto"/>
                <w:right w:val="none" w:sz="0" w:space="0" w:color="auto"/>
              </w:divBdr>
              <w:divsChild>
                <w:div w:id="1274048416">
                  <w:marLeft w:val="0"/>
                  <w:marRight w:val="0"/>
                  <w:marTop w:val="0"/>
                  <w:marBottom w:val="0"/>
                  <w:divBdr>
                    <w:top w:val="none" w:sz="0" w:space="0" w:color="auto"/>
                    <w:left w:val="none" w:sz="0" w:space="0" w:color="auto"/>
                    <w:bottom w:val="none" w:sz="0" w:space="0" w:color="auto"/>
                    <w:right w:val="none" w:sz="0" w:space="0" w:color="auto"/>
                  </w:divBdr>
                  <w:divsChild>
                    <w:div w:id="771586272">
                      <w:marLeft w:val="0"/>
                      <w:marRight w:val="0"/>
                      <w:marTop w:val="0"/>
                      <w:marBottom w:val="0"/>
                      <w:divBdr>
                        <w:top w:val="none" w:sz="0" w:space="0" w:color="auto"/>
                        <w:left w:val="none" w:sz="0" w:space="0" w:color="auto"/>
                        <w:bottom w:val="none" w:sz="0" w:space="0" w:color="auto"/>
                        <w:right w:val="none" w:sz="0" w:space="0" w:color="auto"/>
                      </w:divBdr>
                      <w:divsChild>
                        <w:div w:id="1791893994">
                          <w:marLeft w:val="0"/>
                          <w:marRight w:val="0"/>
                          <w:marTop w:val="0"/>
                          <w:marBottom w:val="0"/>
                          <w:divBdr>
                            <w:top w:val="none" w:sz="0" w:space="0" w:color="auto"/>
                            <w:left w:val="none" w:sz="0" w:space="0" w:color="auto"/>
                            <w:bottom w:val="none" w:sz="0" w:space="0" w:color="auto"/>
                            <w:right w:val="none" w:sz="0" w:space="0" w:color="auto"/>
                          </w:divBdr>
                          <w:divsChild>
                            <w:div w:id="1409958275">
                              <w:marLeft w:val="0"/>
                              <w:marRight w:val="0"/>
                              <w:marTop w:val="0"/>
                              <w:marBottom w:val="0"/>
                              <w:divBdr>
                                <w:top w:val="none" w:sz="0" w:space="0" w:color="auto"/>
                                <w:left w:val="none" w:sz="0" w:space="0" w:color="auto"/>
                                <w:bottom w:val="none" w:sz="0" w:space="0" w:color="auto"/>
                                <w:right w:val="none" w:sz="0" w:space="0" w:color="auto"/>
                              </w:divBdr>
                              <w:divsChild>
                                <w:div w:id="858589858">
                                  <w:marLeft w:val="0"/>
                                  <w:marRight w:val="0"/>
                                  <w:marTop w:val="0"/>
                                  <w:marBottom w:val="0"/>
                                  <w:divBdr>
                                    <w:top w:val="none" w:sz="0" w:space="0" w:color="auto"/>
                                    <w:left w:val="none" w:sz="0" w:space="0" w:color="auto"/>
                                    <w:bottom w:val="none" w:sz="0" w:space="0" w:color="auto"/>
                                    <w:right w:val="none" w:sz="0" w:space="0" w:color="auto"/>
                                  </w:divBdr>
                                  <w:divsChild>
                                    <w:div w:id="156656051">
                                      <w:marLeft w:val="0"/>
                                      <w:marRight w:val="0"/>
                                      <w:marTop w:val="0"/>
                                      <w:marBottom w:val="0"/>
                                      <w:divBdr>
                                        <w:top w:val="none" w:sz="0" w:space="0" w:color="auto"/>
                                        <w:left w:val="none" w:sz="0" w:space="0" w:color="auto"/>
                                        <w:bottom w:val="none" w:sz="0" w:space="0" w:color="auto"/>
                                        <w:right w:val="none" w:sz="0" w:space="0" w:color="auto"/>
                                      </w:divBdr>
                                      <w:divsChild>
                                        <w:div w:id="1550263202">
                                          <w:marLeft w:val="0"/>
                                          <w:marRight w:val="0"/>
                                          <w:marTop w:val="0"/>
                                          <w:marBottom w:val="0"/>
                                          <w:divBdr>
                                            <w:top w:val="none" w:sz="0" w:space="0" w:color="auto"/>
                                            <w:left w:val="none" w:sz="0" w:space="0" w:color="auto"/>
                                            <w:bottom w:val="none" w:sz="0" w:space="0" w:color="auto"/>
                                            <w:right w:val="none" w:sz="0" w:space="0" w:color="auto"/>
                                          </w:divBdr>
                                          <w:divsChild>
                                            <w:div w:id="134228380">
                                              <w:marLeft w:val="0"/>
                                              <w:marRight w:val="0"/>
                                              <w:marTop w:val="0"/>
                                              <w:marBottom w:val="0"/>
                                              <w:divBdr>
                                                <w:top w:val="none" w:sz="0" w:space="0" w:color="auto"/>
                                                <w:left w:val="none" w:sz="0" w:space="0" w:color="auto"/>
                                                <w:bottom w:val="none" w:sz="0" w:space="0" w:color="auto"/>
                                                <w:right w:val="none" w:sz="0" w:space="0" w:color="auto"/>
                                              </w:divBdr>
                                              <w:divsChild>
                                                <w:div w:id="2027487616">
                                                  <w:marLeft w:val="0"/>
                                                  <w:marRight w:val="0"/>
                                                  <w:marTop w:val="0"/>
                                                  <w:marBottom w:val="0"/>
                                                  <w:divBdr>
                                                    <w:top w:val="none" w:sz="0" w:space="0" w:color="auto"/>
                                                    <w:left w:val="none" w:sz="0" w:space="0" w:color="auto"/>
                                                    <w:bottom w:val="none" w:sz="0" w:space="0" w:color="auto"/>
                                                    <w:right w:val="none" w:sz="0" w:space="0" w:color="auto"/>
                                                  </w:divBdr>
                                                  <w:divsChild>
                                                    <w:div w:id="633873524">
                                                      <w:marLeft w:val="0"/>
                                                      <w:marRight w:val="0"/>
                                                      <w:marTop w:val="0"/>
                                                      <w:marBottom w:val="0"/>
                                                      <w:divBdr>
                                                        <w:top w:val="none" w:sz="0" w:space="0" w:color="auto"/>
                                                        <w:left w:val="none" w:sz="0" w:space="0" w:color="auto"/>
                                                        <w:bottom w:val="none" w:sz="0" w:space="0" w:color="auto"/>
                                                        <w:right w:val="none" w:sz="0" w:space="0" w:color="auto"/>
                                                      </w:divBdr>
                                                      <w:divsChild>
                                                        <w:div w:id="1412583133">
                                                          <w:marLeft w:val="0"/>
                                                          <w:marRight w:val="0"/>
                                                          <w:marTop w:val="0"/>
                                                          <w:marBottom w:val="0"/>
                                                          <w:divBdr>
                                                            <w:top w:val="none" w:sz="0" w:space="0" w:color="auto"/>
                                                            <w:left w:val="none" w:sz="0" w:space="0" w:color="auto"/>
                                                            <w:bottom w:val="none" w:sz="0" w:space="0" w:color="auto"/>
                                                            <w:right w:val="none" w:sz="0" w:space="0" w:color="auto"/>
                                                          </w:divBdr>
                                                          <w:divsChild>
                                                            <w:div w:id="1573734814">
                                                              <w:marLeft w:val="0"/>
                                                              <w:marRight w:val="0"/>
                                                              <w:marTop w:val="0"/>
                                                              <w:marBottom w:val="0"/>
                                                              <w:divBdr>
                                                                <w:top w:val="none" w:sz="0" w:space="0" w:color="auto"/>
                                                                <w:left w:val="none" w:sz="0" w:space="0" w:color="auto"/>
                                                                <w:bottom w:val="none" w:sz="0" w:space="0" w:color="auto"/>
                                                                <w:right w:val="none" w:sz="0" w:space="0" w:color="auto"/>
                                                              </w:divBdr>
                                                              <w:divsChild>
                                                                <w:div w:id="1222910414">
                                                                  <w:marLeft w:val="0"/>
                                                                  <w:marRight w:val="0"/>
                                                                  <w:marTop w:val="0"/>
                                                                  <w:marBottom w:val="0"/>
                                                                  <w:divBdr>
                                                                    <w:top w:val="none" w:sz="0" w:space="0" w:color="auto"/>
                                                                    <w:left w:val="none" w:sz="0" w:space="0" w:color="auto"/>
                                                                    <w:bottom w:val="none" w:sz="0" w:space="0" w:color="auto"/>
                                                                    <w:right w:val="none" w:sz="0" w:space="0" w:color="auto"/>
                                                                  </w:divBdr>
                                                                  <w:divsChild>
                                                                    <w:div w:id="737018375">
                                                                      <w:marLeft w:val="0"/>
                                                                      <w:marRight w:val="0"/>
                                                                      <w:marTop w:val="0"/>
                                                                      <w:marBottom w:val="0"/>
                                                                      <w:divBdr>
                                                                        <w:top w:val="none" w:sz="0" w:space="0" w:color="auto"/>
                                                                        <w:left w:val="none" w:sz="0" w:space="0" w:color="auto"/>
                                                                        <w:bottom w:val="none" w:sz="0" w:space="0" w:color="auto"/>
                                                                        <w:right w:val="none" w:sz="0" w:space="0" w:color="auto"/>
                                                                      </w:divBdr>
                                                                      <w:divsChild>
                                                                        <w:div w:id="1395546983">
                                                                          <w:marLeft w:val="0"/>
                                                                          <w:marRight w:val="0"/>
                                                                          <w:marTop w:val="0"/>
                                                                          <w:marBottom w:val="0"/>
                                                                          <w:divBdr>
                                                                            <w:top w:val="none" w:sz="0" w:space="0" w:color="auto"/>
                                                                            <w:left w:val="none" w:sz="0" w:space="0" w:color="auto"/>
                                                                            <w:bottom w:val="none" w:sz="0" w:space="0" w:color="auto"/>
                                                                            <w:right w:val="none" w:sz="0" w:space="0" w:color="auto"/>
                                                                          </w:divBdr>
                                                                          <w:divsChild>
                                                                            <w:div w:id="164974223">
                                                                              <w:marLeft w:val="0"/>
                                                                              <w:marRight w:val="0"/>
                                                                              <w:marTop w:val="0"/>
                                                                              <w:marBottom w:val="0"/>
                                                                              <w:divBdr>
                                                                                <w:top w:val="none" w:sz="0" w:space="0" w:color="auto"/>
                                                                                <w:left w:val="none" w:sz="0" w:space="0" w:color="auto"/>
                                                                                <w:bottom w:val="none" w:sz="0" w:space="0" w:color="auto"/>
                                                                                <w:right w:val="none" w:sz="0" w:space="0" w:color="auto"/>
                                                                              </w:divBdr>
                                                                              <w:divsChild>
                                                                                <w:div w:id="5370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035805">
                                  <w:marLeft w:val="0"/>
                                  <w:marRight w:val="0"/>
                                  <w:marTop w:val="0"/>
                                  <w:marBottom w:val="0"/>
                                  <w:divBdr>
                                    <w:top w:val="none" w:sz="0" w:space="0" w:color="auto"/>
                                    <w:left w:val="none" w:sz="0" w:space="0" w:color="auto"/>
                                    <w:bottom w:val="none" w:sz="0" w:space="0" w:color="auto"/>
                                    <w:right w:val="none" w:sz="0" w:space="0" w:color="auto"/>
                                  </w:divBdr>
                                  <w:divsChild>
                                    <w:div w:id="1389574917">
                                      <w:marLeft w:val="0"/>
                                      <w:marRight w:val="0"/>
                                      <w:marTop w:val="0"/>
                                      <w:marBottom w:val="0"/>
                                      <w:divBdr>
                                        <w:top w:val="none" w:sz="0" w:space="0" w:color="auto"/>
                                        <w:left w:val="none" w:sz="0" w:space="0" w:color="auto"/>
                                        <w:bottom w:val="none" w:sz="0" w:space="0" w:color="auto"/>
                                        <w:right w:val="none" w:sz="0" w:space="0" w:color="auto"/>
                                      </w:divBdr>
                                      <w:divsChild>
                                        <w:div w:id="2117866062">
                                          <w:marLeft w:val="0"/>
                                          <w:marRight w:val="0"/>
                                          <w:marTop w:val="0"/>
                                          <w:marBottom w:val="0"/>
                                          <w:divBdr>
                                            <w:top w:val="none" w:sz="0" w:space="0" w:color="auto"/>
                                            <w:left w:val="none" w:sz="0" w:space="0" w:color="auto"/>
                                            <w:bottom w:val="none" w:sz="0" w:space="0" w:color="auto"/>
                                            <w:right w:val="none" w:sz="0" w:space="0" w:color="auto"/>
                                          </w:divBdr>
                                          <w:divsChild>
                                            <w:div w:id="302585814">
                                              <w:marLeft w:val="0"/>
                                              <w:marRight w:val="0"/>
                                              <w:marTop w:val="0"/>
                                              <w:marBottom w:val="0"/>
                                              <w:divBdr>
                                                <w:top w:val="none" w:sz="0" w:space="0" w:color="auto"/>
                                                <w:left w:val="none" w:sz="0" w:space="0" w:color="auto"/>
                                                <w:bottom w:val="none" w:sz="0" w:space="0" w:color="auto"/>
                                                <w:right w:val="none" w:sz="0" w:space="0" w:color="auto"/>
                                              </w:divBdr>
                                              <w:divsChild>
                                                <w:div w:id="813135233">
                                                  <w:marLeft w:val="0"/>
                                                  <w:marRight w:val="0"/>
                                                  <w:marTop w:val="0"/>
                                                  <w:marBottom w:val="0"/>
                                                  <w:divBdr>
                                                    <w:top w:val="none" w:sz="0" w:space="0" w:color="auto"/>
                                                    <w:left w:val="none" w:sz="0" w:space="0" w:color="auto"/>
                                                    <w:bottom w:val="none" w:sz="0" w:space="0" w:color="auto"/>
                                                    <w:right w:val="none" w:sz="0" w:space="0" w:color="auto"/>
                                                  </w:divBdr>
                                                  <w:divsChild>
                                                    <w:div w:id="1131165134">
                                                      <w:marLeft w:val="0"/>
                                                      <w:marRight w:val="0"/>
                                                      <w:marTop w:val="0"/>
                                                      <w:marBottom w:val="0"/>
                                                      <w:divBdr>
                                                        <w:top w:val="none" w:sz="0" w:space="0" w:color="auto"/>
                                                        <w:left w:val="none" w:sz="0" w:space="0" w:color="auto"/>
                                                        <w:bottom w:val="none" w:sz="0" w:space="0" w:color="auto"/>
                                                        <w:right w:val="none" w:sz="0" w:space="0" w:color="auto"/>
                                                      </w:divBdr>
                                                      <w:divsChild>
                                                        <w:div w:id="1313486553">
                                                          <w:marLeft w:val="0"/>
                                                          <w:marRight w:val="0"/>
                                                          <w:marTop w:val="0"/>
                                                          <w:marBottom w:val="0"/>
                                                          <w:divBdr>
                                                            <w:top w:val="none" w:sz="0" w:space="0" w:color="auto"/>
                                                            <w:left w:val="none" w:sz="0" w:space="0" w:color="auto"/>
                                                            <w:bottom w:val="none" w:sz="0" w:space="0" w:color="auto"/>
                                                            <w:right w:val="none" w:sz="0" w:space="0" w:color="auto"/>
                                                          </w:divBdr>
                                                          <w:divsChild>
                                                            <w:div w:id="1523327110">
                                                              <w:marLeft w:val="0"/>
                                                              <w:marRight w:val="0"/>
                                                              <w:marTop w:val="0"/>
                                                              <w:marBottom w:val="0"/>
                                                              <w:divBdr>
                                                                <w:top w:val="none" w:sz="0" w:space="0" w:color="auto"/>
                                                                <w:left w:val="none" w:sz="0" w:space="0" w:color="auto"/>
                                                                <w:bottom w:val="none" w:sz="0" w:space="0" w:color="auto"/>
                                                                <w:right w:val="none" w:sz="0" w:space="0" w:color="auto"/>
                                                              </w:divBdr>
                                                              <w:divsChild>
                                                                <w:div w:id="1361390817">
                                                                  <w:marLeft w:val="0"/>
                                                                  <w:marRight w:val="0"/>
                                                                  <w:marTop w:val="0"/>
                                                                  <w:marBottom w:val="0"/>
                                                                  <w:divBdr>
                                                                    <w:top w:val="none" w:sz="0" w:space="0" w:color="auto"/>
                                                                    <w:left w:val="none" w:sz="0" w:space="0" w:color="auto"/>
                                                                    <w:bottom w:val="none" w:sz="0" w:space="0" w:color="auto"/>
                                                                    <w:right w:val="none" w:sz="0" w:space="0" w:color="auto"/>
                                                                  </w:divBdr>
                                                                  <w:divsChild>
                                                                    <w:div w:id="184294501">
                                                                      <w:marLeft w:val="0"/>
                                                                      <w:marRight w:val="0"/>
                                                                      <w:marTop w:val="0"/>
                                                                      <w:marBottom w:val="0"/>
                                                                      <w:divBdr>
                                                                        <w:top w:val="none" w:sz="0" w:space="0" w:color="auto"/>
                                                                        <w:left w:val="none" w:sz="0" w:space="0" w:color="auto"/>
                                                                        <w:bottom w:val="none" w:sz="0" w:space="0" w:color="auto"/>
                                                                        <w:right w:val="none" w:sz="0" w:space="0" w:color="auto"/>
                                                                      </w:divBdr>
                                                                      <w:divsChild>
                                                                        <w:div w:id="730151954">
                                                                          <w:marLeft w:val="0"/>
                                                                          <w:marRight w:val="0"/>
                                                                          <w:marTop w:val="0"/>
                                                                          <w:marBottom w:val="0"/>
                                                                          <w:divBdr>
                                                                            <w:top w:val="none" w:sz="0" w:space="0" w:color="auto"/>
                                                                            <w:left w:val="none" w:sz="0" w:space="0" w:color="auto"/>
                                                                            <w:bottom w:val="none" w:sz="0" w:space="0" w:color="auto"/>
                                                                            <w:right w:val="none" w:sz="0" w:space="0" w:color="auto"/>
                                                                          </w:divBdr>
                                                                          <w:divsChild>
                                                                            <w:div w:id="1473713378">
                                                                              <w:marLeft w:val="0"/>
                                                                              <w:marRight w:val="0"/>
                                                                              <w:marTop w:val="0"/>
                                                                              <w:marBottom w:val="0"/>
                                                                              <w:divBdr>
                                                                                <w:top w:val="none" w:sz="0" w:space="0" w:color="auto"/>
                                                                                <w:left w:val="none" w:sz="0" w:space="0" w:color="auto"/>
                                                                                <w:bottom w:val="none" w:sz="0" w:space="0" w:color="auto"/>
                                                                                <w:right w:val="none" w:sz="0" w:space="0" w:color="auto"/>
                                                                              </w:divBdr>
                                                                              <w:divsChild>
                                                                                <w:div w:id="17942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044370">
                                  <w:marLeft w:val="0"/>
                                  <w:marRight w:val="0"/>
                                  <w:marTop w:val="0"/>
                                  <w:marBottom w:val="0"/>
                                  <w:divBdr>
                                    <w:top w:val="none" w:sz="0" w:space="0" w:color="auto"/>
                                    <w:left w:val="none" w:sz="0" w:space="0" w:color="auto"/>
                                    <w:bottom w:val="none" w:sz="0" w:space="0" w:color="auto"/>
                                    <w:right w:val="none" w:sz="0" w:space="0" w:color="auto"/>
                                  </w:divBdr>
                                  <w:divsChild>
                                    <w:div w:id="288560936">
                                      <w:marLeft w:val="0"/>
                                      <w:marRight w:val="0"/>
                                      <w:marTop w:val="0"/>
                                      <w:marBottom w:val="0"/>
                                      <w:divBdr>
                                        <w:top w:val="none" w:sz="0" w:space="0" w:color="auto"/>
                                        <w:left w:val="none" w:sz="0" w:space="0" w:color="auto"/>
                                        <w:bottom w:val="none" w:sz="0" w:space="0" w:color="auto"/>
                                        <w:right w:val="none" w:sz="0" w:space="0" w:color="auto"/>
                                      </w:divBdr>
                                      <w:divsChild>
                                        <w:div w:id="1049495212">
                                          <w:marLeft w:val="0"/>
                                          <w:marRight w:val="0"/>
                                          <w:marTop w:val="0"/>
                                          <w:marBottom w:val="0"/>
                                          <w:divBdr>
                                            <w:top w:val="none" w:sz="0" w:space="0" w:color="auto"/>
                                            <w:left w:val="none" w:sz="0" w:space="0" w:color="auto"/>
                                            <w:bottom w:val="none" w:sz="0" w:space="0" w:color="auto"/>
                                            <w:right w:val="none" w:sz="0" w:space="0" w:color="auto"/>
                                          </w:divBdr>
                                          <w:divsChild>
                                            <w:div w:id="1456945678">
                                              <w:marLeft w:val="0"/>
                                              <w:marRight w:val="0"/>
                                              <w:marTop w:val="0"/>
                                              <w:marBottom w:val="0"/>
                                              <w:divBdr>
                                                <w:top w:val="none" w:sz="0" w:space="0" w:color="auto"/>
                                                <w:left w:val="none" w:sz="0" w:space="0" w:color="auto"/>
                                                <w:bottom w:val="none" w:sz="0" w:space="0" w:color="auto"/>
                                                <w:right w:val="none" w:sz="0" w:space="0" w:color="auto"/>
                                              </w:divBdr>
                                              <w:divsChild>
                                                <w:div w:id="458718179">
                                                  <w:marLeft w:val="0"/>
                                                  <w:marRight w:val="0"/>
                                                  <w:marTop w:val="0"/>
                                                  <w:marBottom w:val="0"/>
                                                  <w:divBdr>
                                                    <w:top w:val="none" w:sz="0" w:space="0" w:color="auto"/>
                                                    <w:left w:val="none" w:sz="0" w:space="0" w:color="auto"/>
                                                    <w:bottom w:val="none" w:sz="0" w:space="0" w:color="auto"/>
                                                    <w:right w:val="none" w:sz="0" w:space="0" w:color="auto"/>
                                                  </w:divBdr>
                                                  <w:divsChild>
                                                    <w:div w:id="417559758">
                                                      <w:marLeft w:val="0"/>
                                                      <w:marRight w:val="0"/>
                                                      <w:marTop w:val="0"/>
                                                      <w:marBottom w:val="0"/>
                                                      <w:divBdr>
                                                        <w:top w:val="none" w:sz="0" w:space="0" w:color="auto"/>
                                                        <w:left w:val="none" w:sz="0" w:space="0" w:color="auto"/>
                                                        <w:bottom w:val="none" w:sz="0" w:space="0" w:color="auto"/>
                                                        <w:right w:val="none" w:sz="0" w:space="0" w:color="auto"/>
                                                      </w:divBdr>
                                                      <w:divsChild>
                                                        <w:div w:id="1495612047">
                                                          <w:marLeft w:val="0"/>
                                                          <w:marRight w:val="0"/>
                                                          <w:marTop w:val="0"/>
                                                          <w:marBottom w:val="0"/>
                                                          <w:divBdr>
                                                            <w:top w:val="none" w:sz="0" w:space="0" w:color="auto"/>
                                                            <w:left w:val="none" w:sz="0" w:space="0" w:color="auto"/>
                                                            <w:bottom w:val="none" w:sz="0" w:space="0" w:color="auto"/>
                                                            <w:right w:val="none" w:sz="0" w:space="0" w:color="auto"/>
                                                          </w:divBdr>
                                                          <w:divsChild>
                                                            <w:div w:id="244539114">
                                                              <w:marLeft w:val="0"/>
                                                              <w:marRight w:val="0"/>
                                                              <w:marTop w:val="0"/>
                                                              <w:marBottom w:val="0"/>
                                                              <w:divBdr>
                                                                <w:top w:val="none" w:sz="0" w:space="0" w:color="auto"/>
                                                                <w:left w:val="none" w:sz="0" w:space="0" w:color="auto"/>
                                                                <w:bottom w:val="none" w:sz="0" w:space="0" w:color="auto"/>
                                                                <w:right w:val="none" w:sz="0" w:space="0" w:color="auto"/>
                                                              </w:divBdr>
                                                              <w:divsChild>
                                                                <w:div w:id="1104036575">
                                                                  <w:marLeft w:val="0"/>
                                                                  <w:marRight w:val="0"/>
                                                                  <w:marTop w:val="0"/>
                                                                  <w:marBottom w:val="0"/>
                                                                  <w:divBdr>
                                                                    <w:top w:val="none" w:sz="0" w:space="0" w:color="auto"/>
                                                                    <w:left w:val="none" w:sz="0" w:space="0" w:color="auto"/>
                                                                    <w:bottom w:val="none" w:sz="0" w:space="0" w:color="auto"/>
                                                                    <w:right w:val="none" w:sz="0" w:space="0" w:color="auto"/>
                                                                  </w:divBdr>
                                                                  <w:divsChild>
                                                                    <w:div w:id="340592358">
                                                                      <w:marLeft w:val="0"/>
                                                                      <w:marRight w:val="0"/>
                                                                      <w:marTop w:val="0"/>
                                                                      <w:marBottom w:val="0"/>
                                                                      <w:divBdr>
                                                                        <w:top w:val="none" w:sz="0" w:space="0" w:color="auto"/>
                                                                        <w:left w:val="none" w:sz="0" w:space="0" w:color="auto"/>
                                                                        <w:bottom w:val="none" w:sz="0" w:space="0" w:color="auto"/>
                                                                        <w:right w:val="none" w:sz="0" w:space="0" w:color="auto"/>
                                                                      </w:divBdr>
                                                                      <w:divsChild>
                                                                        <w:div w:id="668676684">
                                                                          <w:marLeft w:val="0"/>
                                                                          <w:marRight w:val="0"/>
                                                                          <w:marTop w:val="0"/>
                                                                          <w:marBottom w:val="0"/>
                                                                          <w:divBdr>
                                                                            <w:top w:val="none" w:sz="0" w:space="0" w:color="auto"/>
                                                                            <w:left w:val="none" w:sz="0" w:space="0" w:color="auto"/>
                                                                            <w:bottom w:val="none" w:sz="0" w:space="0" w:color="auto"/>
                                                                            <w:right w:val="none" w:sz="0" w:space="0" w:color="auto"/>
                                                                          </w:divBdr>
                                                                          <w:divsChild>
                                                                            <w:div w:id="1785926191">
                                                                              <w:marLeft w:val="0"/>
                                                                              <w:marRight w:val="0"/>
                                                                              <w:marTop w:val="0"/>
                                                                              <w:marBottom w:val="0"/>
                                                                              <w:divBdr>
                                                                                <w:top w:val="none" w:sz="0" w:space="0" w:color="auto"/>
                                                                                <w:left w:val="none" w:sz="0" w:space="0" w:color="auto"/>
                                                                                <w:bottom w:val="none" w:sz="0" w:space="0" w:color="auto"/>
                                                                                <w:right w:val="none" w:sz="0" w:space="0" w:color="auto"/>
                                                                              </w:divBdr>
                                                                              <w:divsChild>
                                                                                <w:div w:id="11019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026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831419">
          <w:marLeft w:val="0"/>
          <w:marRight w:val="0"/>
          <w:marTop w:val="0"/>
          <w:marBottom w:val="0"/>
          <w:divBdr>
            <w:top w:val="none" w:sz="0" w:space="0" w:color="auto"/>
            <w:left w:val="none" w:sz="0" w:space="0" w:color="auto"/>
            <w:bottom w:val="none" w:sz="0" w:space="0" w:color="auto"/>
            <w:right w:val="none" w:sz="0" w:space="0" w:color="auto"/>
          </w:divBdr>
          <w:divsChild>
            <w:div w:id="1179080963">
              <w:marLeft w:val="0"/>
              <w:marRight w:val="0"/>
              <w:marTop w:val="0"/>
              <w:marBottom w:val="0"/>
              <w:divBdr>
                <w:top w:val="none" w:sz="0" w:space="0" w:color="auto"/>
                <w:left w:val="none" w:sz="0" w:space="0" w:color="auto"/>
                <w:bottom w:val="none" w:sz="0" w:space="0" w:color="auto"/>
                <w:right w:val="none" w:sz="0" w:space="0" w:color="auto"/>
              </w:divBdr>
              <w:divsChild>
                <w:div w:id="143284392">
                  <w:marLeft w:val="0"/>
                  <w:marRight w:val="0"/>
                  <w:marTop w:val="0"/>
                  <w:marBottom w:val="0"/>
                  <w:divBdr>
                    <w:top w:val="none" w:sz="0" w:space="0" w:color="auto"/>
                    <w:left w:val="none" w:sz="0" w:space="0" w:color="auto"/>
                    <w:bottom w:val="none" w:sz="0" w:space="0" w:color="auto"/>
                    <w:right w:val="none" w:sz="0" w:space="0" w:color="auto"/>
                  </w:divBdr>
                  <w:divsChild>
                    <w:div w:id="301233567">
                      <w:marLeft w:val="0"/>
                      <w:marRight w:val="0"/>
                      <w:marTop w:val="0"/>
                      <w:marBottom w:val="0"/>
                      <w:divBdr>
                        <w:top w:val="none" w:sz="0" w:space="0" w:color="auto"/>
                        <w:left w:val="none" w:sz="0" w:space="0" w:color="auto"/>
                        <w:bottom w:val="none" w:sz="0" w:space="0" w:color="auto"/>
                        <w:right w:val="none" w:sz="0" w:space="0" w:color="auto"/>
                      </w:divBdr>
                      <w:divsChild>
                        <w:div w:id="69426116">
                          <w:marLeft w:val="0"/>
                          <w:marRight w:val="0"/>
                          <w:marTop w:val="0"/>
                          <w:marBottom w:val="0"/>
                          <w:divBdr>
                            <w:top w:val="none" w:sz="0" w:space="0" w:color="auto"/>
                            <w:left w:val="none" w:sz="0" w:space="0" w:color="auto"/>
                            <w:bottom w:val="none" w:sz="0" w:space="0" w:color="auto"/>
                            <w:right w:val="none" w:sz="0" w:space="0" w:color="auto"/>
                          </w:divBdr>
                          <w:divsChild>
                            <w:div w:id="1521167353">
                              <w:marLeft w:val="0"/>
                              <w:marRight w:val="0"/>
                              <w:marTop w:val="0"/>
                              <w:marBottom w:val="0"/>
                              <w:divBdr>
                                <w:top w:val="none" w:sz="0" w:space="0" w:color="auto"/>
                                <w:left w:val="none" w:sz="0" w:space="0" w:color="auto"/>
                                <w:bottom w:val="none" w:sz="0" w:space="0" w:color="auto"/>
                                <w:right w:val="none" w:sz="0" w:space="0" w:color="auto"/>
                              </w:divBdr>
                              <w:divsChild>
                                <w:div w:id="936015065">
                                  <w:marLeft w:val="0"/>
                                  <w:marRight w:val="0"/>
                                  <w:marTop w:val="0"/>
                                  <w:marBottom w:val="0"/>
                                  <w:divBdr>
                                    <w:top w:val="none" w:sz="0" w:space="0" w:color="auto"/>
                                    <w:left w:val="none" w:sz="0" w:space="0" w:color="auto"/>
                                    <w:bottom w:val="none" w:sz="0" w:space="0" w:color="auto"/>
                                    <w:right w:val="none" w:sz="0" w:space="0" w:color="auto"/>
                                  </w:divBdr>
                                  <w:divsChild>
                                    <w:div w:id="1904556237">
                                      <w:marLeft w:val="0"/>
                                      <w:marRight w:val="0"/>
                                      <w:marTop w:val="0"/>
                                      <w:marBottom w:val="0"/>
                                      <w:divBdr>
                                        <w:top w:val="none" w:sz="0" w:space="0" w:color="auto"/>
                                        <w:left w:val="none" w:sz="0" w:space="0" w:color="auto"/>
                                        <w:bottom w:val="none" w:sz="0" w:space="0" w:color="auto"/>
                                        <w:right w:val="none" w:sz="0" w:space="0" w:color="auto"/>
                                      </w:divBdr>
                                      <w:divsChild>
                                        <w:div w:id="1600260403">
                                          <w:marLeft w:val="0"/>
                                          <w:marRight w:val="0"/>
                                          <w:marTop w:val="0"/>
                                          <w:marBottom w:val="0"/>
                                          <w:divBdr>
                                            <w:top w:val="none" w:sz="0" w:space="0" w:color="auto"/>
                                            <w:left w:val="none" w:sz="0" w:space="0" w:color="auto"/>
                                            <w:bottom w:val="none" w:sz="0" w:space="0" w:color="auto"/>
                                            <w:right w:val="none" w:sz="0" w:space="0" w:color="auto"/>
                                          </w:divBdr>
                                          <w:divsChild>
                                            <w:div w:id="1400441812">
                                              <w:marLeft w:val="0"/>
                                              <w:marRight w:val="0"/>
                                              <w:marTop w:val="0"/>
                                              <w:marBottom w:val="0"/>
                                              <w:divBdr>
                                                <w:top w:val="none" w:sz="0" w:space="0" w:color="auto"/>
                                                <w:left w:val="none" w:sz="0" w:space="0" w:color="auto"/>
                                                <w:bottom w:val="none" w:sz="0" w:space="0" w:color="auto"/>
                                                <w:right w:val="none" w:sz="0" w:space="0" w:color="auto"/>
                                              </w:divBdr>
                                              <w:divsChild>
                                                <w:div w:id="506284389">
                                                  <w:marLeft w:val="0"/>
                                                  <w:marRight w:val="0"/>
                                                  <w:marTop w:val="0"/>
                                                  <w:marBottom w:val="0"/>
                                                  <w:divBdr>
                                                    <w:top w:val="none" w:sz="0" w:space="0" w:color="auto"/>
                                                    <w:left w:val="none" w:sz="0" w:space="0" w:color="auto"/>
                                                    <w:bottom w:val="none" w:sz="0" w:space="0" w:color="auto"/>
                                                    <w:right w:val="none" w:sz="0" w:space="0" w:color="auto"/>
                                                  </w:divBdr>
                                                  <w:divsChild>
                                                    <w:div w:id="1642415766">
                                                      <w:marLeft w:val="0"/>
                                                      <w:marRight w:val="0"/>
                                                      <w:marTop w:val="0"/>
                                                      <w:marBottom w:val="0"/>
                                                      <w:divBdr>
                                                        <w:top w:val="none" w:sz="0" w:space="0" w:color="auto"/>
                                                        <w:left w:val="none" w:sz="0" w:space="0" w:color="auto"/>
                                                        <w:bottom w:val="none" w:sz="0" w:space="0" w:color="auto"/>
                                                        <w:right w:val="none" w:sz="0" w:space="0" w:color="auto"/>
                                                      </w:divBdr>
                                                    </w:div>
                                                    <w:div w:id="20873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889307">
                              <w:marLeft w:val="0"/>
                              <w:marRight w:val="0"/>
                              <w:marTop w:val="0"/>
                              <w:marBottom w:val="0"/>
                              <w:divBdr>
                                <w:top w:val="none" w:sz="0" w:space="0" w:color="auto"/>
                                <w:left w:val="none" w:sz="0" w:space="0" w:color="auto"/>
                                <w:bottom w:val="none" w:sz="0" w:space="0" w:color="auto"/>
                                <w:right w:val="none" w:sz="0" w:space="0" w:color="auto"/>
                              </w:divBdr>
                              <w:divsChild>
                                <w:div w:id="20386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120522">
          <w:marLeft w:val="0"/>
          <w:marRight w:val="0"/>
          <w:marTop w:val="0"/>
          <w:marBottom w:val="0"/>
          <w:divBdr>
            <w:top w:val="none" w:sz="0" w:space="0" w:color="auto"/>
            <w:left w:val="none" w:sz="0" w:space="0" w:color="auto"/>
            <w:bottom w:val="none" w:sz="0" w:space="0" w:color="auto"/>
            <w:right w:val="none" w:sz="0" w:space="0" w:color="auto"/>
          </w:divBdr>
          <w:divsChild>
            <w:div w:id="1303656534">
              <w:marLeft w:val="0"/>
              <w:marRight w:val="0"/>
              <w:marTop w:val="0"/>
              <w:marBottom w:val="0"/>
              <w:divBdr>
                <w:top w:val="none" w:sz="0" w:space="0" w:color="auto"/>
                <w:left w:val="none" w:sz="0" w:space="0" w:color="auto"/>
                <w:bottom w:val="none" w:sz="0" w:space="0" w:color="auto"/>
                <w:right w:val="none" w:sz="0" w:space="0" w:color="auto"/>
              </w:divBdr>
              <w:divsChild>
                <w:div w:id="1472135650">
                  <w:marLeft w:val="0"/>
                  <w:marRight w:val="0"/>
                  <w:marTop w:val="0"/>
                  <w:marBottom w:val="0"/>
                  <w:divBdr>
                    <w:top w:val="none" w:sz="0" w:space="0" w:color="auto"/>
                    <w:left w:val="none" w:sz="0" w:space="0" w:color="auto"/>
                    <w:bottom w:val="none" w:sz="0" w:space="0" w:color="auto"/>
                    <w:right w:val="none" w:sz="0" w:space="0" w:color="auto"/>
                  </w:divBdr>
                  <w:divsChild>
                    <w:div w:id="2101295883">
                      <w:marLeft w:val="0"/>
                      <w:marRight w:val="0"/>
                      <w:marTop w:val="0"/>
                      <w:marBottom w:val="0"/>
                      <w:divBdr>
                        <w:top w:val="none" w:sz="0" w:space="0" w:color="auto"/>
                        <w:left w:val="none" w:sz="0" w:space="0" w:color="auto"/>
                        <w:bottom w:val="none" w:sz="0" w:space="0" w:color="auto"/>
                        <w:right w:val="none" w:sz="0" w:space="0" w:color="auto"/>
                      </w:divBdr>
                    </w:div>
                    <w:div w:id="1190293998">
                      <w:marLeft w:val="0"/>
                      <w:marRight w:val="0"/>
                      <w:marTop w:val="0"/>
                      <w:marBottom w:val="0"/>
                      <w:divBdr>
                        <w:top w:val="none" w:sz="0" w:space="0" w:color="auto"/>
                        <w:left w:val="none" w:sz="0" w:space="0" w:color="auto"/>
                        <w:bottom w:val="none" w:sz="0" w:space="0" w:color="auto"/>
                        <w:right w:val="none" w:sz="0" w:space="0" w:color="auto"/>
                      </w:divBdr>
                      <w:divsChild>
                        <w:div w:id="772748363">
                          <w:marLeft w:val="0"/>
                          <w:marRight w:val="0"/>
                          <w:marTop w:val="0"/>
                          <w:marBottom w:val="0"/>
                          <w:divBdr>
                            <w:top w:val="none" w:sz="0" w:space="0" w:color="auto"/>
                            <w:left w:val="none" w:sz="0" w:space="0" w:color="auto"/>
                            <w:bottom w:val="none" w:sz="0" w:space="0" w:color="auto"/>
                            <w:right w:val="none" w:sz="0" w:space="0" w:color="auto"/>
                          </w:divBdr>
                          <w:divsChild>
                            <w:div w:id="8516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483138">
          <w:marLeft w:val="0"/>
          <w:marRight w:val="0"/>
          <w:marTop w:val="0"/>
          <w:marBottom w:val="0"/>
          <w:divBdr>
            <w:top w:val="none" w:sz="0" w:space="0" w:color="auto"/>
            <w:left w:val="none" w:sz="0" w:space="0" w:color="auto"/>
            <w:bottom w:val="none" w:sz="0" w:space="0" w:color="auto"/>
            <w:right w:val="none" w:sz="0" w:space="0" w:color="auto"/>
          </w:divBdr>
          <w:divsChild>
            <w:div w:id="1726833491">
              <w:marLeft w:val="0"/>
              <w:marRight w:val="0"/>
              <w:marTop w:val="0"/>
              <w:marBottom w:val="0"/>
              <w:divBdr>
                <w:top w:val="none" w:sz="0" w:space="0" w:color="auto"/>
                <w:left w:val="none" w:sz="0" w:space="0" w:color="auto"/>
                <w:bottom w:val="none" w:sz="0" w:space="0" w:color="auto"/>
                <w:right w:val="none" w:sz="0" w:space="0" w:color="auto"/>
              </w:divBdr>
              <w:divsChild>
                <w:div w:id="1856191044">
                  <w:marLeft w:val="0"/>
                  <w:marRight w:val="0"/>
                  <w:marTop w:val="0"/>
                  <w:marBottom w:val="0"/>
                  <w:divBdr>
                    <w:top w:val="none" w:sz="0" w:space="0" w:color="auto"/>
                    <w:left w:val="none" w:sz="0" w:space="0" w:color="auto"/>
                    <w:bottom w:val="none" w:sz="0" w:space="0" w:color="auto"/>
                    <w:right w:val="none" w:sz="0" w:space="0" w:color="auto"/>
                  </w:divBdr>
                  <w:divsChild>
                    <w:div w:id="285501704">
                      <w:marLeft w:val="0"/>
                      <w:marRight w:val="0"/>
                      <w:marTop w:val="0"/>
                      <w:marBottom w:val="0"/>
                      <w:divBdr>
                        <w:top w:val="none" w:sz="0" w:space="0" w:color="auto"/>
                        <w:left w:val="none" w:sz="0" w:space="0" w:color="auto"/>
                        <w:bottom w:val="none" w:sz="0" w:space="0" w:color="auto"/>
                        <w:right w:val="none" w:sz="0" w:space="0" w:color="auto"/>
                      </w:divBdr>
                      <w:divsChild>
                        <w:div w:id="1269895460">
                          <w:marLeft w:val="0"/>
                          <w:marRight w:val="0"/>
                          <w:marTop w:val="0"/>
                          <w:marBottom w:val="0"/>
                          <w:divBdr>
                            <w:top w:val="none" w:sz="0" w:space="0" w:color="auto"/>
                            <w:left w:val="none" w:sz="0" w:space="0" w:color="auto"/>
                            <w:bottom w:val="none" w:sz="0" w:space="0" w:color="auto"/>
                            <w:right w:val="none" w:sz="0" w:space="0" w:color="auto"/>
                          </w:divBdr>
                          <w:divsChild>
                            <w:div w:id="32580102">
                              <w:marLeft w:val="0"/>
                              <w:marRight w:val="0"/>
                              <w:marTop w:val="0"/>
                              <w:marBottom w:val="0"/>
                              <w:divBdr>
                                <w:top w:val="none" w:sz="0" w:space="0" w:color="auto"/>
                                <w:left w:val="none" w:sz="0" w:space="0" w:color="auto"/>
                                <w:bottom w:val="none" w:sz="0" w:space="0" w:color="auto"/>
                                <w:right w:val="none" w:sz="0" w:space="0" w:color="auto"/>
                              </w:divBdr>
                              <w:divsChild>
                                <w:div w:id="38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637743">
          <w:marLeft w:val="0"/>
          <w:marRight w:val="0"/>
          <w:marTop w:val="0"/>
          <w:marBottom w:val="0"/>
          <w:divBdr>
            <w:top w:val="none" w:sz="0" w:space="0" w:color="auto"/>
            <w:left w:val="none" w:sz="0" w:space="0" w:color="auto"/>
            <w:bottom w:val="none" w:sz="0" w:space="0" w:color="auto"/>
            <w:right w:val="none" w:sz="0" w:space="0" w:color="auto"/>
          </w:divBdr>
          <w:divsChild>
            <w:div w:id="479687042">
              <w:marLeft w:val="0"/>
              <w:marRight w:val="0"/>
              <w:marTop w:val="0"/>
              <w:marBottom w:val="0"/>
              <w:divBdr>
                <w:top w:val="none" w:sz="0" w:space="0" w:color="auto"/>
                <w:left w:val="none" w:sz="0" w:space="0" w:color="auto"/>
                <w:bottom w:val="none" w:sz="0" w:space="0" w:color="auto"/>
                <w:right w:val="none" w:sz="0" w:space="0" w:color="auto"/>
              </w:divBdr>
              <w:divsChild>
                <w:div w:id="8483138">
                  <w:marLeft w:val="0"/>
                  <w:marRight w:val="0"/>
                  <w:marTop w:val="0"/>
                  <w:marBottom w:val="0"/>
                  <w:divBdr>
                    <w:top w:val="none" w:sz="0" w:space="0" w:color="auto"/>
                    <w:left w:val="none" w:sz="0" w:space="0" w:color="auto"/>
                    <w:bottom w:val="none" w:sz="0" w:space="0" w:color="auto"/>
                    <w:right w:val="none" w:sz="0" w:space="0" w:color="auto"/>
                  </w:divBdr>
                  <w:divsChild>
                    <w:div w:id="1482502450">
                      <w:marLeft w:val="0"/>
                      <w:marRight w:val="0"/>
                      <w:marTop w:val="0"/>
                      <w:marBottom w:val="0"/>
                      <w:divBdr>
                        <w:top w:val="none" w:sz="0" w:space="0" w:color="auto"/>
                        <w:left w:val="none" w:sz="0" w:space="0" w:color="auto"/>
                        <w:bottom w:val="none" w:sz="0" w:space="0" w:color="auto"/>
                        <w:right w:val="none" w:sz="0" w:space="0" w:color="auto"/>
                      </w:divBdr>
                    </w:div>
                    <w:div w:id="2082367308">
                      <w:marLeft w:val="0"/>
                      <w:marRight w:val="0"/>
                      <w:marTop w:val="0"/>
                      <w:marBottom w:val="0"/>
                      <w:divBdr>
                        <w:top w:val="none" w:sz="0" w:space="0" w:color="auto"/>
                        <w:left w:val="none" w:sz="0" w:space="0" w:color="auto"/>
                        <w:bottom w:val="none" w:sz="0" w:space="0" w:color="auto"/>
                        <w:right w:val="none" w:sz="0" w:space="0" w:color="auto"/>
                      </w:divBdr>
                      <w:divsChild>
                        <w:div w:id="792866209">
                          <w:marLeft w:val="0"/>
                          <w:marRight w:val="0"/>
                          <w:marTop w:val="0"/>
                          <w:marBottom w:val="0"/>
                          <w:divBdr>
                            <w:top w:val="none" w:sz="0" w:space="0" w:color="auto"/>
                            <w:left w:val="none" w:sz="0" w:space="0" w:color="auto"/>
                            <w:bottom w:val="none" w:sz="0" w:space="0" w:color="auto"/>
                            <w:right w:val="none" w:sz="0" w:space="0" w:color="auto"/>
                          </w:divBdr>
                          <w:divsChild>
                            <w:div w:id="18078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856676">
          <w:marLeft w:val="0"/>
          <w:marRight w:val="0"/>
          <w:marTop w:val="0"/>
          <w:marBottom w:val="0"/>
          <w:divBdr>
            <w:top w:val="none" w:sz="0" w:space="0" w:color="auto"/>
            <w:left w:val="none" w:sz="0" w:space="0" w:color="auto"/>
            <w:bottom w:val="none" w:sz="0" w:space="0" w:color="auto"/>
            <w:right w:val="none" w:sz="0" w:space="0" w:color="auto"/>
          </w:divBdr>
          <w:divsChild>
            <w:div w:id="628512170">
              <w:marLeft w:val="0"/>
              <w:marRight w:val="0"/>
              <w:marTop w:val="0"/>
              <w:marBottom w:val="0"/>
              <w:divBdr>
                <w:top w:val="none" w:sz="0" w:space="0" w:color="auto"/>
                <w:left w:val="none" w:sz="0" w:space="0" w:color="auto"/>
                <w:bottom w:val="none" w:sz="0" w:space="0" w:color="auto"/>
                <w:right w:val="none" w:sz="0" w:space="0" w:color="auto"/>
              </w:divBdr>
              <w:divsChild>
                <w:div w:id="1332679369">
                  <w:marLeft w:val="0"/>
                  <w:marRight w:val="0"/>
                  <w:marTop w:val="0"/>
                  <w:marBottom w:val="0"/>
                  <w:divBdr>
                    <w:top w:val="none" w:sz="0" w:space="0" w:color="auto"/>
                    <w:left w:val="none" w:sz="0" w:space="0" w:color="auto"/>
                    <w:bottom w:val="none" w:sz="0" w:space="0" w:color="auto"/>
                    <w:right w:val="none" w:sz="0" w:space="0" w:color="auto"/>
                  </w:divBdr>
                  <w:divsChild>
                    <w:div w:id="2125954789">
                      <w:marLeft w:val="0"/>
                      <w:marRight w:val="0"/>
                      <w:marTop w:val="0"/>
                      <w:marBottom w:val="0"/>
                      <w:divBdr>
                        <w:top w:val="none" w:sz="0" w:space="0" w:color="auto"/>
                        <w:left w:val="none" w:sz="0" w:space="0" w:color="auto"/>
                        <w:bottom w:val="none" w:sz="0" w:space="0" w:color="auto"/>
                        <w:right w:val="none" w:sz="0" w:space="0" w:color="auto"/>
                      </w:divBdr>
                      <w:divsChild>
                        <w:div w:id="364408716">
                          <w:marLeft w:val="0"/>
                          <w:marRight w:val="0"/>
                          <w:marTop w:val="0"/>
                          <w:marBottom w:val="0"/>
                          <w:divBdr>
                            <w:top w:val="none" w:sz="0" w:space="0" w:color="auto"/>
                            <w:left w:val="none" w:sz="0" w:space="0" w:color="auto"/>
                            <w:bottom w:val="none" w:sz="0" w:space="0" w:color="auto"/>
                            <w:right w:val="none" w:sz="0" w:space="0" w:color="auto"/>
                          </w:divBdr>
                          <w:divsChild>
                            <w:div w:id="652489212">
                              <w:marLeft w:val="0"/>
                              <w:marRight w:val="0"/>
                              <w:marTop w:val="0"/>
                              <w:marBottom w:val="0"/>
                              <w:divBdr>
                                <w:top w:val="none" w:sz="0" w:space="0" w:color="auto"/>
                                <w:left w:val="none" w:sz="0" w:space="0" w:color="auto"/>
                                <w:bottom w:val="none" w:sz="0" w:space="0" w:color="auto"/>
                                <w:right w:val="none" w:sz="0" w:space="0" w:color="auto"/>
                              </w:divBdr>
                              <w:divsChild>
                                <w:div w:id="4626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931300">
          <w:marLeft w:val="0"/>
          <w:marRight w:val="0"/>
          <w:marTop w:val="0"/>
          <w:marBottom w:val="0"/>
          <w:divBdr>
            <w:top w:val="none" w:sz="0" w:space="0" w:color="auto"/>
            <w:left w:val="none" w:sz="0" w:space="0" w:color="auto"/>
            <w:bottom w:val="none" w:sz="0" w:space="0" w:color="auto"/>
            <w:right w:val="none" w:sz="0" w:space="0" w:color="auto"/>
          </w:divBdr>
          <w:divsChild>
            <w:div w:id="1752779402">
              <w:marLeft w:val="0"/>
              <w:marRight w:val="0"/>
              <w:marTop w:val="0"/>
              <w:marBottom w:val="0"/>
              <w:divBdr>
                <w:top w:val="none" w:sz="0" w:space="0" w:color="auto"/>
                <w:left w:val="none" w:sz="0" w:space="0" w:color="auto"/>
                <w:bottom w:val="none" w:sz="0" w:space="0" w:color="auto"/>
                <w:right w:val="none" w:sz="0" w:space="0" w:color="auto"/>
              </w:divBdr>
              <w:divsChild>
                <w:div w:id="1285192278">
                  <w:marLeft w:val="0"/>
                  <w:marRight w:val="0"/>
                  <w:marTop w:val="0"/>
                  <w:marBottom w:val="0"/>
                  <w:divBdr>
                    <w:top w:val="none" w:sz="0" w:space="0" w:color="auto"/>
                    <w:left w:val="none" w:sz="0" w:space="0" w:color="auto"/>
                    <w:bottom w:val="none" w:sz="0" w:space="0" w:color="auto"/>
                    <w:right w:val="none" w:sz="0" w:space="0" w:color="auto"/>
                  </w:divBdr>
                  <w:divsChild>
                    <w:div w:id="1555194755">
                      <w:marLeft w:val="0"/>
                      <w:marRight w:val="0"/>
                      <w:marTop w:val="0"/>
                      <w:marBottom w:val="0"/>
                      <w:divBdr>
                        <w:top w:val="none" w:sz="0" w:space="0" w:color="auto"/>
                        <w:left w:val="none" w:sz="0" w:space="0" w:color="auto"/>
                        <w:bottom w:val="none" w:sz="0" w:space="0" w:color="auto"/>
                        <w:right w:val="none" w:sz="0" w:space="0" w:color="auto"/>
                      </w:divBdr>
                    </w:div>
                    <w:div w:id="435247602">
                      <w:marLeft w:val="0"/>
                      <w:marRight w:val="0"/>
                      <w:marTop w:val="0"/>
                      <w:marBottom w:val="0"/>
                      <w:divBdr>
                        <w:top w:val="none" w:sz="0" w:space="0" w:color="auto"/>
                        <w:left w:val="none" w:sz="0" w:space="0" w:color="auto"/>
                        <w:bottom w:val="none" w:sz="0" w:space="0" w:color="auto"/>
                        <w:right w:val="none" w:sz="0" w:space="0" w:color="auto"/>
                      </w:divBdr>
                      <w:divsChild>
                        <w:div w:id="361243865">
                          <w:marLeft w:val="0"/>
                          <w:marRight w:val="0"/>
                          <w:marTop w:val="0"/>
                          <w:marBottom w:val="0"/>
                          <w:divBdr>
                            <w:top w:val="none" w:sz="0" w:space="0" w:color="auto"/>
                            <w:left w:val="none" w:sz="0" w:space="0" w:color="auto"/>
                            <w:bottom w:val="none" w:sz="0" w:space="0" w:color="auto"/>
                            <w:right w:val="none" w:sz="0" w:space="0" w:color="auto"/>
                          </w:divBdr>
                          <w:divsChild>
                            <w:div w:id="11202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12754">
      <w:bodyDiv w:val="1"/>
      <w:marLeft w:val="0"/>
      <w:marRight w:val="0"/>
      <w:marTop w:val="0"/>
      <w:marBottom w:val="0"/>
      <w:divBdr>
        <w:top w:val="none" w:sz="0" w:space="0" w:color="auto"/>
        <w:left w:val="none" w:sz="0" w:space="0" w:color="auto"/>
        <w:bottom w:val="none" w:sz="0" w:space="0" w:color="auto"/>
        <w:right w:val="none" w:sz="0" w:space="0" w:color="auto"/>
      </w:divBdr>
    </w:div>
    <w:div w:id="1290667818">
      <w:bodyDiv w:val="1"/>
      <w:marLeft w:val="0"/>
      <w:marRight w:val="0"/>
      <w:marTop w:val="0"/>
      <w:marBottom w:val="0"/>
      <w:divBdr>
        <w:top w:val="none" w:sz="0" w:space="0" w:color="auto"/>
        <w:left w:val="none" w:sz="0" w:space="0" w:color="auto"/>
        <w:bottom w:val="none" w:sz="0" w:space="0" w:color="auto"/>
        <w:right w:val="none" w:sz="0" w:space="0" w:color="auto"/>
      </w:divBdr>
    </w:div>
    <w:div w:id="1298878092">
      <w:bodyDiv w:val="1"/>
      <w:marLeft w:val="0"/>
      <w:marRight w:val="0"/>
      <w:marTop w:val="0"/>
      <w:marBottom w:val="0"/>
      <w:divBdr>
        <w:top w:val="none" w:sz="0" w:space="0" w:color="auto"/>
        <w:left w:val="none" w:sz="0" w:space="0" w:color="auto"/>
        <w:bottom w:val="none" w:sz="0" w:space="0" w:color="auto"/>
        <w:right w:val="none" w:sz="0" w:space="0" w:color="auto"/>
      </w:divBdr>
    </w:div>
    <w:div w:id="1307929340">
      <w:bodyDiv w:val="1"/>
      <w:marLeft w:val="0"/>
      <w:marRight w:val="0"/>
      <w:marTop w:val="0"/>
      <w:marBottom w:val="0"/>
      <w:divBdr>
        <w:top w:val="none" w:sz="0" w:space="0" w:color="auto"/>
        <w:left w:val="none" w:sz="0" w:space="0" w:color="auto"/>
        <w:bottom w:val="none" w:sz="0" w:space="0" w:color="auto"/>
        <w:right w:val="none" w:sz="0" w:space="0" w:color="auto"/>
      </w:divBdr>
    </w:div>
    <w:div w:id="1336767888">
      <w:bodyDiv w:val="1"/>
      <w:marLeft w:val="0"/>
      <w:marRight w:val="0"/>
      <w:marTop w:val="0"/>
      <w:marBottom w:val="0"/>
      <w:divBdr>
        <w:top w:val="none" w:sz="0" w:space="0" w:color="auto"/>
        <w:left w:val="none" w:sz="0" w:space="0" w:color="auto"/>
        <w:bottom w:val="none" w:sz="0" w:space="0" w:color="auto"/>
        <w:right w:val="none" w:sz="0" w:space="0" w:color="auto"/>
      </w:divBdr>
    </w:div>
    <w:div w:id="1340543089">
      <w:bodyDiv w:val="1"/>
      <w:marLeft w:val="0"/>
      <w:marRight w:val="0"/>
      <w:marTop w:val="0"/>
      <w:marBottom w:val="0"/>
      <w:divBdr>
        <w:top w:val="none" w:sz="0" w:space="0" w:color="auto"/>
        <w:left w:val="none" w:sz="0" w:space="0" w:color="auto"/>
        <w:bottom w:val="none" w:sz="0" w:space="0" w:color="auto"/>
        <w:right w:val="none" w:sz="0" w:space="0" w:color="auto"/>
      </w:divBdr>
    </w:div>
    <w:div w:id="1350570968">
      <w:bodyDiv w:val="1"/>
      <w:marLeft w:val="0"/>
      <w:marRight w:val="0"/>
      <w:marTop w:val="0"/>
      <w:marBottom w:val="0"/>
      <w:divBdr>
        <w:top w:val="none" w:sz="0" w:space="0" w:color="auto"/>
        <w:left w:val="none" w:sz="0" w:space="0" w:color="auto"/>
        <w:bottom w:val="none" w:sz="0" w:space="0" w:color="auto"/>
        <w:right w:val="none" w:sz="0" w:space="0" w:color="auto"/>
      </w:divBdr>
    </w:div>
    <w:div w:id="1371566139">
      <w:bodyDiv w:val="1"/>
      <w:marLeft w:val="0"/>
      <w:marRight w:val="0"/>
      <w:marTop w:val="0"/>
      <w:marBottom w:val="0"/>
      <w:divBdr>
        <w:top w:val="none" w:sz="0" w:space="0" w:color="auto"/>
        <w:left w:val="none" w:sz="0" w:space="0" w:color="auto"/>
        <w:bottom w:val="none" w:sz="0" w:space="0" w:color="auto"/>
        <w:right w:val="none" w:sz="0" w:space="0" w:color="auto"/>
      </w:divBdr>
    </w:div>
    <w:div w:id="1398045358">
      <w:bodyDiv w:val="1"/>
      <w:marLeft w:val="0"/>
      <w:marRight w:val="0"/>
      <w:marTop w:val="0"/>
      <w:marBottom w:val="0"/>
      <w:divBdr>
        <w:top w:val="none" w:sz="0" w:space="0" w:color="auto"/>
        <w:left w:val="none" w:sz="0" w:space="0" w:color="auto"/>
        <w:bottom w:val="none" w:sz="0" w:space="0" w:color="auto"/>
        <w:right w:val="none" w:sz="0" w:space="0" w:color="auto"/>
      </w:divBdr>
    </w:div>
    <w:div w:id="1399983225">
      <w:bodyDiv w:val="1"/>
      <w:marLeft w:val="0"/>
      <w:marRight w:val="0"/>
      <w:marTop w:val="0"/>
      <w:marBottom w:val="0"/>
      <w:divBdr>
        <w:top w:val="none" w:sz="0" w:space="0" w:color="auto"/>
        <w:left w:val="none" w:sz="0" w:space="0" w:color="auto"/>
        <w:bottom w:val="none" w:sz="0" w:space="0" w:color="auto"/>
        <w:right w:val="none" w:sz="0" w:space="0" w:color="auto"/>
      </w:divBdr>
    </w:div>
    <w:div w:id="1401438323">
      <w:bodyDiv w:val="1"/>
      <w:marLeft w:val="0"/>
      <w:marRight w:val="0"/>
      <w:marTop w:val="0"/>
      <w:marBottom w:val="0"/>
      <w:divBdr>
        <w:top w:val="none" w:sz="0" w:space="0" w:color="auto"/>
        <w:left w:val="none" w:sz="0" w:space="0" w:color="auto"/>
        <w:bottom w:val="none" w:sz="0" w:space="0" w:color="auto"/>
        <w:right w:val="none" w:sz="0" w:space="0" w:color="auto"/>
      </w:divBdr>
    </w:div>
    <w:div w:id="1428310685">
      <w:bodyDiv w:val="1"/>
      <w:marLeft w:val="0"/>
      <w:marRight w:val="0"/>
      <w:marTop w:val="0"/>
      <w:marBottom w:val="0"/>
      <w:divBdr>
        <w:top w:val="none" w:sz="0" w:space="0" w:color="auto"/>
        <w:left w:val="none" w:sz="0" w:space="0" w:color="auto"/>
        <w:bottom w:val="none" w:sz="0" w:space="0" w:color="auto"/>
        <w:right w:val="none" w:sz="0" w:space="0" w:color="auto"/>
      </w:divBdr>
    </w:div>
    <w:div w:id="1435636609">
      <w:bodyDiv w:val="1"/>
      <w:marLeft w:val="0"/>
      <w:marRight w:val="0"/>
      <w:marTop w:val="0"/>
      <w:marBottom w:val="0"/>
      <w:divBdr>
        <w:top w:val="none" w:sz="0" w:space="0" w:color="auto"/>
        <w:left w:val="none" w:sz="0" w:space="0" w:color="auto"/>
        <w:bottom w:val="none" w:sz="0" w:space="0" w:color="auto"/>
        <w:right w:val="none" w:sz="0" w:space="0" w:color="auto"/>
      </w:divBdr>
    </w:div>
    <w:div w:id="1438983608">
      <w:bodyDiv w:val="1"/>
      <w:marLeft w:val="0"/>
      <w:marRight w:val="0"/>
      <w:marTop w:val="0"/>
      <w:marBottom w:val="0"/>
      <w:divBdr>
        <w:top w:val="none" w:sz="0" w:space="0" w:color="auto"/>
        <w:left w:val="none" w:sz="0" w:space="0" w:color="auto"/>
        <w:bottom w:val="none" w:sz="0" w:space="0" w:color="auto"/>
        <w:right w:val="none" w:sz="0" w:space="0" w:color="auto"/>
      </w:divBdr>
    </w:div>
    <w:div w:id="1444155298">
      <w:bodyDiv w:val="1"/>
      <w:marLeft w:val="0"/>
      <w:marRight w:val="0"/>
      <w:marTop w:val="0"/>
      <w:marBottom w:val="0"/>
      <w:divBdr>
        <w:top w:val="none" w:sz="0" w:space="0" w:color="auto"/>
        <w:left w:val="none" w:sz="0" w:space="0" w:color="auto"/>
        <w:bottom w:val="none" w:sz="0" w:space="0" w:color="auto"/>
        <w:right w:val="none" w:sz="0" w:space="0" w:color="auto"/>
      </w:divBdr>
    </w:div>
    <w:div w:id="1448424596">
      <w:bodyDiv w:val="1"/>
      <w:marLeft w:val="0"/>
      <w:marRight w:val="0"/>
      <w:marTop w:val="0"/>
      <w:marBottom w:val="0"/>
      <w:divBdr>
        <w:top w:val="none" w:sz="0" w:space="0" w:color="auto"/>
        <w:left w:val="none" w:sz="0" w:space="0" w:color="auto"/>
        <w:bottom w:val="none" w:sz="0" w:space="0" w:color="auto"/>
        <w:right w:val="none" w:sz="0" w:space="0" w:color="auto"/>
      </w:divBdr>
    </w:div>
    <w:div w:id="1471315551">
      <w:bodyDiv w:val="1"/>
      <w:marLeft w:val="0"/>
      <w:marRight w:val="0"/>
      <w:marTop w:val="0"/>
      <w:marBottom w:val="0"/>
      <w:divBdr>
        <w:top w:val="none" w:sz="0" w:space="0" w:color="auto"/>
        <w:left w:val="none" w:sz="0" w:space="0" w:color="auto"/>
        <w:bottom w:val="none" w:sz="0" w:space="0" w:color="auto"/>
        <w:right w:val="none" w:sz="0" w:space="0" w:color="auto"/>
      </w:divBdr>
    </w:div>
    <w:div w:id="1477792690">
      <w:bodyDiv w:val="1"/>
      <w:marLeft w:val="0"/>
      <w:marRight w:val="0"/>
      <w:marTop w:val="0"/>
      <w:marBottom w:val="0"/>
      <w:divBdr>
        <w:top w:val="none" w:sz="0" w:space="0" w:color="auto"/>
        <w:left w:val="none" w:sz="0" w:space="0" w:color="auto"/>
        <w:bottom w:val="none" w:sz="0" w:space="0" w:color="auto"/>
        <w:right w:val="none" w:sz="0" w:space="0" w:color="auto"/>
      </w:divBdr>
    </w:div>
    <w:div w:id="1482884364">
      <w:bodyDiv w:val="1"/>
      <w:marLeft w:val="0"/>
      <w:marRight w:val="0"/>
      <w:marTop w:val="0"/>
      <w:marBottom w:val="0"/>
      <w:divBdr>
        <w:top w:val="none" w:sz="0" w:space="0" w:color="auto"/>
        <w:left w:val="none" w:sz="0" w:space="0" w:color="auto"/>
        <w:bottom w:val="none" w:sz="0" w:space="0" w:color="auto"/>
        <w:right w:val="none" w:sz="0" w:space="0" w:color="auto"/>
      </w:divBdr>
    </w:div>
    <w:div w:id="1489056681">
      <w:bodyDiv w:val="1"/>
      <w:marLeft w:val="0"/>
      <w:marRight w:val="0"/>
      <w:marTop w:val="0"/>
      <w:marBottom w:val="0"/>
      <w:divBdr>
        <w:top w:val="none" w:sz="0" w:space="0" w:color="auto"/>
        <w:left w:val="none" w:sz="0" w:space="0" w:color="auto"/>
        <w:bottom w:val="none" w:sz="0" w:space="0" w:color="auto"/>
        <w:right w:val="none" w:sz="0" w:space="0" w:color="auto"/>
      </w:divBdr>
    </w:div>
    <w:div w:id="1533610618">
      <w:bodyDiv w:val="1"/>
      <w:marLeft w:val="0"/>
      <w:marRight w:val="0"/>
      <w:marTop w:val="0"/>
      <w:marBottom w:val="0"/>
      <w:divBdr>
        <w:top w:val="none" w:sz="0" w:space="0" w:color="auto"/>
        <w:left w:val="none" w:sz="0" w:space="0" w:color="auto"/>
        <w:bottom w:val="none" w:sz="0" w:space="0" w:color="auto"/>
        <w:right w:val="none" w:sz="0" w:space="0" w:color="auto"/>
      </w:divBdr>
    </w:div>
    <w:div w:id="1552427645">
      <w:bodyDiv w:val="1"/>
      <w:marLeft w:val="0"/>
      <w:marRight w:val="0"/>
      <w:marTop w:val="0"/>
      <w:marBottom w:val="0"/>
      <w:divBdr>
        <w:top w:val="none" w:sz="0" w:space="0" w:color="auto"/>
        <w:left w:val="none" w:sz="0" w:space="0" w:color="auto"/>
        <w:bottom w:val="none" w:sz="0" w:space="0" w:color="auto"/>
        <w:right w:val="none" w:sz="0" w:space="0" w:color="auto"/>
      </w:divBdr>
    </w:div>
    <w:div w:id="1555774802">
      <w:bodyDiv w:val="1"/>
      <w:marLeft w:val="0"/>
      <w:marRight w:val="0"/>
      <w:marTop w:val="0"/>
      <w:marBottom w:val="0"/>
      <w:divBdr>
        <w:top w:val="none" w:sz="0" w:space="0" w:color="auto"/>
        <w:left w:val="none" w:sz="0" w:space="0" w:color="auto"/>
        <w:bottom w:val="none" w:sz="0" w:space="0" w:color="auto"/>
        <w:right w:val="none" w:sz="0" w:space="0" w:color="auto"/>
      </w:divBdr>
    </w:div>
    <w:div w:id="1556745507">
      <w:bodyDiv w:val="1"/>
      <w:marLeft w:val="0"/>
      <w:marRight w:val="0"/>
      <w:marTop w:val="0"/>
      <w:marBottom w:val="0"/>
      <w:divBdr>
        <w:top w:val="none" w:sz="0" w:space="0" w:color="auto"/>
        <w:left w:val="none" w:sz="0" w:space="0" w:color="auto"/>
        <w:bottom w:val="none" w:sz="0" w:space="0" w:color="auto"/>
        <w:right w:val="none" w:sz="0" w:space="0" w:color="auto"/>
      </w:divBdr>
    </w:div>
    <w:div w:id="1587614548">
      <w:bodyDiv w:val="1"/>
      <w:marLeft w:val="0"/>
      <w:marRight w:val="0"/>
      <w:marTop w:val="0"/>
      <w:marBottom w:val="0"/>
      <w:divBdr>
        <w:top w:val="none" w:sz="0" w:space="0" w:color="auto"/>
        <w:left w:val="none" w:sz="0" w:space="0" w:color="auto"/>
        <w:bottom w:val="none" w:sz="0" w:space="0" w:color="auto"/>
        <w:right w:val="none" w:sz="0" w:space="0" w:color="auto"/>
      </w:divBdr>
      <w:divsChild>
        <w:div w:id="1873497413">
          <w:marLeft w:val="0"/>
          <w:marRight w:val="0"/>
          <w:marTop w:val="0"/>
          <w:marBottom w:val="0"/>
          <w:divBdr>
            <w:top w:val="none" w:sz="0" w:space="0" w:color="auto"/>
            <w:left w:val="none" w:sz="0" w:space="0" w:color="auto"/>
            <w:bottom w:val="none" w:sz="0" w:space="0" w:color="auto"/>
            <w:right w:val="none" w:sz="0" w:space="0" w:color="auto"/>
          </w:divBdr>
        </w:div>
      </w:divsChild>
    </w:div>
    <w:div w:id="1606376478">
      <w:bodyDiv w:val="1"/>
      <w:marLeft w:val="0"/>
      <w:marRight w:val="0"/>
      <w:marTop w:val="0"/>
      <w:marBottom w:val="0"/>
      <w:divBdr>
        <w:top w:val="none" w:sz="0" w:space="0" w:color="auto"/>
        <w:left w:val="none" w:sz="0" w:space="0" w:color="auto"/>
        <w:bottom w:val="none" w:sz="0" w:space="0" w:color="auto"/>
        <w:right w:val="none" w:sz="0" w:space="0" w:color="auto"/>
      </w:divBdr>
    </w:div>
    <w:div w:id="1609967210">
      <w:bodyDiv w:val="1"/>
      <w:marLeft w:val="0"/>
      <w:marRight w:val="0"/>
      <w:marTop w:val="0"/>
      <w:marBottom w:val="0"/>
      <w:divBdr>
        <w:top w:val="none" w:sz="0" w:space="0" w:color="auto"/>
        <w:left w:val="none" w:sz="0" w:space="0" w:color="auto"/>
        <w:bottom w:val="none" w:sz="0" w:space="0" w:color="auto"/>
        <w:right w:val="none" w:sz="0" w:space="0" w:color="auto"/>
      </w:divBdr>
    </w:div>
    <w:div w:id="1655376615">
      <w:bodyDiv w:val="1"/>
      <w:marLeft w:val="0"/>
      <w:marRight w:val="0"/>
      <w:marTop w:val="0"/>
      <w:marBottom w:val="0"/>
      <w:divBdr>
        <w:top w:val="none" w:sz="0" w:space="0" w:color="auto"/>
        <w:left w:val="none" w:sz="0" w:space="0" w:color="auto"/>
        <w:bottom w:val="none" w:sz="0" w:space="0" w:color="auto"/>
        <w:right w:val="none" w:sz="0" w:space="0" w:color="auto"/>
      </w:divBdr>
    </w:div>
    <w:div w:id="1664897617">
      <w:bodyDiv w:val="1"/>
      <w:marLeft w:val="0"/>
      <w:marRight w:val="0"/>
      <w:marTop w:val="0"/>
      <w:marBottom w:val="0"/>
      <w:divBdr>
        <w:top w:val="none" w:sz="0" w:space="0" w:color="auto"/>
        <w:left w:val="none" w:sz="0" w:space="0" w:color="auto"/>
        <w:bottom w:val="none" w:sz="0" w:space="0" w:color="auto"/>
        <w:right w:val="none" w:sz="0" w:space="0" w:color="auto"/>
      </w:divBdr>
    </w:div>
    <w:div w:id="1697076642">
      <w:bodyDiv w:val="1"/>
      <w:marLeft w:val="0"/>
      <w:marRight w:val="0"/>
      <w:marTop w:val="0"/>
      <w:marBottom w:val="0"/>
      <w:divBdr>
        <w:top w:val="none" w:sz="0" w:space="0" w:color="auto"/>
        <w:left w:val="none" w:sz="0" w:space="0" w:color="auto"/>
        <w:bottom w:val="none" w:sz="0" w:space="0" w:color="auto"/>
        <w:right w:val="none" w:sz="0" w:space="0" w:color="auto"/>
      </w:divBdr>
    </w:div>
    <w:div w:id="1705061929">
      <w:bodyDiv w:val="1"/>
      <w:marLeft w:val="0"/>
      <w:marRight w:val="0"/>
      <w:marTop w:val="0"/>
      <w:marBottom w:val="0"/>
      <w:divBdr>
        <w:top w:val="none" w:sz="0" w:space="0" w:color="auto"/>
        <w:left w:val="none" w:sz="0" w:space="0" w:color="auto"/>
        <w:bottom w:val="none" w:sz="0" w:space="0" w:color="auto"/>
        <w:right w:val="none" w:sz="0" w:space="0" w:color="auto"/>
      </w:divBdr>
    </w:div>
    <w:div w:id="1711342541">
      <w:bodyDiv w:val="1"/>
      <w:marLeft w:val="0"/>
      <w:marRight w:val="0"/>
      <w:marTop w:val="0"/>
      <w:marBottom w:val="0"/>
      <w:divBdr>
        <w:top w:val="none" w:sz="0" w:space="0" w:color="auto"/>
        <w:left w:val="none" w:sz="0" w:space="0" w:color="auto"/>
        <w:bottom w:val="none" w:sz="0" w:space="0" w:color="auto"/>
        <w:right w:val="none" w:sz="0" w:space="0" w:color="auto"/>
      </w:divBdr>
    </w:div>
    <w:div w:id="1719159581">
      <w:bodyDiv w:val="1"/>
      <w:marLeft w:val="0"/>
      <w:marRight w:val="0"/>
      <w:marTop w:val="0"/>
      <w:marBottom w:val="0"/>
      <w:divBdr>
        <w:top w:val="none" w:sz="0" w:space="0" w:color="auto"/>
        <w:left w:val="none" w:sz="0" w:space="0" w:color="auto"/>
        <w:bottom w:val="none" w:sz="0" w:space="0" w:color="auto"/>
        <w:right w:val="none" w:sz="0" w:space="0" w:color="auto"/>
      </w:divBdr>
    </w:div>
    <w:div w:id="1741636924">
      <w:bodyDiv w:val="1"/>
      <w:marLeft w:val="0"/>
      <w:marRight w:val="0"/>
      <w:marTop w:val="0"/>
      <w:marBottom w:val="0"/>
      <w:divBdr>
        <w:top w:val="none" w:sz="0" w:space="0" w:color="auto"/>
        <w:left w:val="none" w:sz="0" w:space="0" w:color="auto"/>
        <w:bottom w:val="none" w:sz="0" w:space="0" w:color="auto"/>
        <w:right w:val="none" w:sz="0" w:space="0" w:color="auto"/>
      </w:divBdr>
    </w:div>
    <w:div w:id="1750957774">
      <w:bodyDiv w:val="1"/>
      <w:marLeft w:val="0"/>
      <w:marRight w:val="0"/>
      <w:marTop w:val="0"/>
      <w:marBottom w:val="0"/>
      <w:divBdr>
        <w:top w:val="none" w:sz="0" w:space="0" w:color="auto"/>
        <w:left w:val="none" w:sz="0" w:space="0" w:color="auto"/>
        <w:bottom w:val="none" w:sz="0" w:space="0" w:color="auto"/>
        <w:right w:val="none" w:sz="0" w:space="0" w:color="auto"/>
      </w:divBdr>
    </w:div>
    <w:div w:id="1770471305">
      <w:bodyDiv w:val="1"/>
      <w:marLeft w:val="0"/>
      <w:marRight w:val="0"/>
      <w:marTop w:val="0"/>
      <w:marBottom w:val="0"/>
      <w:divBdr>
        <w:top w:val="none" w:sz="0" w:space="0" w:color="auto"/>
        <w:left w:val="none" w:sz="0" w:space="0" w:color="auto"/>
        <w:bottom w:val="none" w:sz="0" w:space="0" w:color="auto"/>
        <w:right w:val="none" w:sz="0" w:space="0" w:color="auto"/>
      </w:divBdr>
    </w:div>
    <w:div w:id="1783106934">
      <w:bodyDiv w:val="1"/>
      <w:marLeft w:val="0"/>
      <w:marRight w:val="0"/>
      <w:marTop w:val="0"/>
      <w:marBottom w:val="0"/>
      <w:divBdr>
        <w:top w:val="none" w:sz="0" w:space="0" w:color="auto"/>
        <w:left w:val="none" w:sz="0" w:space="0" w:color="auto"/>
        <w:bottom w:val="none" w:sz="0" w:space="0" w:color="auto"/>
        <w:right w:val="none" w:sz="0" w:space="0" w:color="auto"/>
      </w:divBdr>
    </w:div>
    <w:div w:id="1810169998">
      <w:bodyDiv w:val="1"/>
      <w:marLeft w:val="0"/>
      <w:marRight w:val="0"/>
      <w:marTop w:val="0"/>
      <w:marBottom w:val="0"/>
      <w:divBdr>
        <w:top w:val="none" w:sz="0" w:space="0" w:color="auto"/>
        <w:left w:val="none" w:sz="0" w:space="0" w:color="auto"/>
        <w:bottom w:val="none" w:sz="0" w:space="0" w:color="auto"/>
        <w:right w:val="none" w:sz="0" w:space="0" w:color="auto"/>
      </w:divBdr>
    </w:div>
    <w:div w:id="1822040448">
      <w:bodyDiv w:val="1"/>
      <w:marLeft w:val="0"/>
      <w:marRight w:val="0"/>
      <w:marTop w:val="0"/>
      <w:marBottom w:val="0"/>
      <w:divBdr>
        <w:top w:val="none" w:sz="0" w:space="0" w:color="auto"/>
        <w:left w:val="none" w:sz="0" w:space="0" w:color="auto"/>
        <w:bottom w:val="none" w:sz="0" w:space="0" w:color="auto"/>
        <w:right w:val="none" w:sz="0" w:space="0" w:color="auto"/>
      </w:divBdr>
    </w:div>
    <w:div w:id="1833642396">
      <w:bodyDiv w:val="1"/>
      <w:marLeft w:val="0"/>
      <w:marRight w:val="0"/>
      <w:marTop w:val="0"/>
      <w:marBottom w:val="0"/>
      <w:divBdr>
        <w:top w:val="none" w:sz="0" w:space="0" w:color="auto"/>
        <w:left w:val="none" w:sz="0" w:space="0" w:color="auto"/>
        <w:bottom w:val="none" w:sz="0" w:space="0" w:color="auto"/>
        <w:right w:val="none" w:sz="0" w:space="0" w:color="auto"/>
      </w:divBdr>
    </w:div>
    <w:div w:id="1835293379">
      <w:bodyDiv w:val="1"/>
      <w:marLeft w:val="0"/>
      <w:marRight w:val="0"/>
      <w:marTop w:val="0"/>
      <w:marBottom w:val="0"/>
      <w:divBdr>
        <w:top w:val="none" w:sz="0" w:space="0" w:color="auto"/>
        <w:left w:val="none" w:sz="0" w:space="0" w:color="auto"/>
        <w:bottom w:val="none" w:sz="0" w:space="0" w:color="auto"/>
        <w:right w:val="none" w:sz="0" w:space="0" w:color="auto"/>
      </w:divBdr>
    </w:div>
    <w:div w:id="1850876416">
      <w:bodyDiv w:val="1"/>
      <w:marLeft w:val="0"/>
      <w:marRight w:val="0"/>
      <w:marTop w:val="0"/>
      <w:marBottom w:val="0"/>
      <w:divBdr>
        <w:top w:val="none" w:sz="0" w:space="0" w:color="auto"/>
        <w:left w:val="none" w:sz="0" w:space="0" w:color="auto"/>
        <w:bottom w:val="none" w:sz="0" w:space="0" w:color="auto"/>
        <w:right w:val="none" w:sz="0" w:space="0" w:color="auto"/>
      </w:divBdr>
    </w:div>
    <w:div w:id="1865705492">
      <w:bodyDiv w:val="1"/>
      <w:marLeft w:val="0"/>
      <w:marRight w:val="0"/>
      <w:marTop w:val="0"/>
      <w:marBottom w:val="0"/>
      <w:divBdr>
        <w:top w:val="none" w:sz="0" w:space="0" w:color="auto"/>
        <w:left w:val="none" w:sz="0" w:space="0" w:color="auto"/>
        <w:bottom w:val="none" w:sz="0" w:space="0" w:color="auto"/>
        <w:right w:val="none" w:sz="0" w:space="0" w:color="auto"/>
      </w:divBdr>
    </w:div>
    <w:div w:id="1892568268">
      <w:bodyDiv w:val="1"/>
      <w:marLeft w:val="0"/>
      <w:marRight w:val="0"/>
      <w:marTop w:val="0"/>
      <w:marBottom w:val="0"/>
      <w:divBdr>
        <w:top w:val="none" w:sz="0" w:space="0" w:color="auto"/>
        <w:left w:val="none" w:sz="0" w:space="0" w:color="auto"/>
        <w:bottom w:val="none" w:sz="0" w:space="0" w:color="auto"/>
        <w:right w:val="none" w:sz="0" w:space="0" w:color="auto"/>
      </w:divBdr>
    </w:div>
    <w:div w:id="1911384952">
      <w:bodyDiv w:val="1"/>
      <w:marLeft w:val="0"/>
      <w:marRight w:val="0"/>
      <w:marTop w:val="0"/>
      <w:marBottom w:val="0"/>
      <w:divBdr>
        <w:top w:val="none" w:sz="0" w:space="0" w:color="auto"/>
        <w:left w:val="none" w:sz="0" w:space="0" w:color="auto"/>
        <w:bottom w:val="none" w:sz="0" w:space="0" w:color="auto"/>
        <w:right w:val="none" w:sz="0" w:space="0" w:color="auto"/>
      </w:divBdr>
    </w:div>
    <w:div w:id="1943873163">
      <w:bodyDiv w:val="1"/>
      <w:marLeft w:val="0"/>
      <w:marRight w:val="0"/>
      <w:marTop w:val="0"/>
      <w:marBottom w:val="0"/>
      <w:divBdr>
        <w:top w:val="none" w:sz="0" w:space="0" w:color="auto"/>
        <w:left w:val="none" w:sz="0" w:space="0" w:color="auto"/>
        <w:bottom w:val="none" w:sz="0" w:space="0" w:color="auto"/>
        <w:right w:val="none" w:sz="0" w:space="0" w:color="auto"/>
      </w:divBdr>
    </w:div>
    <w:div w:id="1955213512">
      <w:bodyDiv w:val="1"/>
      <w:marLeft w:val="0"/>
      <w:marRight w:val="0"/>
      <w:marTop w:val="0"/>
      <w:marBottom w:val="0"/>
      <w:divBdr>
        <w:top w:val="none" w:sz="0" w:space="0" w:color="auto"/>
        <w:left w:val="none" w:sz="0" w:space="0" w:color="auto"/>
        <w:bottom w:val="none" w:sz="0" w:space="0" w:color="auto"/>
        <w:right w:val="none" w:sz="0" w:space="0" w:color="auto"/>
      </w:divBdr>
    </w:div>
    <w:div w:id="1966764722">
      <w:bodyDiv w:val="1"/>
      <w:marLeft w:val="0"/>
      <w:marRight w:val="0"/>
      <w:marTop w:val="0"/>
      <w:marBottom w:val="0"/>
      <w:divBdr>
        <w:top w:val="none" w:sz="0" w:space="0" w:color="auto"/>
        <w:left w:val="none" w:sz="0" w:space="0" w:color="auto"/>
        <w:bottom w:val="none" w:sz="0" w:space="0" w:color="auto"/>
        <w:right w:val="none" w:sz="0" w:space="0" w:color="auto"/>
      </w:divBdr>
    </w:div>
    <w:div w:id="1972595966">
      <w:bodyDiv w:val="1"/>
      <w:marLeft w:val="0"/>
      <w:marRight w:val="0"/>
      <w:marTop w:val="0"/>
      <w:marBottom w:val="0"/>
      <w:divBdr>
        <w:top w:val="none" w:sz="0" w:space="0" w:color="auto"/>
        <w:left w:val="none" w:sz="0" w:space="0" w:color="auto"/>
        <w:bottom w:val="none" w:sz="0" w:space="0" w:color="auto"/>
        <w:right w:val="none" w:sz="0" w:space="0" w:color="auto"/>
      </w:divBdr>
    </w:div>
    <w:div w:id="1977370054">
      <w:bodyDiv w:val="1"/>
      <w:marLeft w:val="0"/>
      <w:marRight w:val="0"/>
      <w:marTop w:val="0"/>
      <w:marBottom w:val="0"/>
      <w:divBdr>
        <w:top w:val="none" w:sz="0" w:space="0" w:color="auto"/>
        <w:left w:val="none" w:sz="0" w:space="0" w:color="auto"/>
        <w:bottom w:val="none" w:sz="0" w:space="0" w:color="auto"/>
        <w:right w:val="none" w:sz="0" w:space="0" w:color="auto"/>
      </w:divBdr>
    </w:div>
    <w:div w:id="1998997299">
      <w:bodyDiv w:val="1"/>
      <w:marLeft w:val="0"/>
      <w:marRight w:val="0"/>
      <w:marTop w:val="0"/>
      <w:marBottom w:val="0"/>
      <w:divBdr>
        <w:top w:val="none" w:sz="0" w:space="0" w:color="auto"/>
        <w:left w:val="none" w:sz="0" w:space="0" w:color="auto"/>
        <w:bottom w:val="none" w:sz="0" w:space="0" w:color="auto"/>
        <w:right w:val="none" w:sz="0" w:space="0" w:color="auto"/>
      </w:divBdr>
    </w:div>
    <w:div w:id="2012639256">
      <w:bodyDiv w:val="1"/>
      <w:marLeft w:val="0"/>
      <w:marRight w:val="0"/>
      <w:marTop w:val="0"/>
      <w:marBottom w:val="0"/>
      <w:divBdr>
        <w:top w:val="none" w:sz="0" w:space="0" w:color="auto"/>
        <w:left w:val="none" w:sz="0" w:space="0" w:color="auto"/>
        <w:bottom w:val="none" w:sz="0" w:space="0" w:color="auto"/>
        <w:right w:val="none" w:sz="0" w:space="0" w:color="auto"/>
      </w:divBdr>
    </w:div>
    <w:div w:id="2024361274">
      <w:bodyDiv w:val="1"/>
      <w:marLeft w:val="0"/>
      <w:marRight w:val="0"/>
      <w:marTop w:val="0"/>
      <w:marBottom w:val="0"/>
      <w:divBdr>
        <w:top w:val="none" w:sz="0" w:space="0" w:color="auto"/>
        <w:left w:val="none" w:sz="0" w:space="0" w:color="auto"/>
        <w:bottom w:val="none" w:sz="0" w:space="0" w:color="auto"/>
        <w:right w:val="none" w:sz="0" w:space="0" w:color="auto"/>
      </w:divBdr>
      <w:divsChild>
        <w:div w:id="539054599">
          <w:marLeft w:val="0"/>
          <w:marRight w:val="0"/>
          <w:marTop w:val="0"/>
          <w:marBottom w:val="0"/>
          <w:divBdr>
            <w:top w:val="none" w:sz="0" w:space="0" w:color="auto"/>
            <w:left w:val="none" w:sz="0" w:space="0" w:color="auto"/>
            <w:bottom w:val="none" w:sz="0" w:space="0" w:color="auto"/>
            <w:right w:val="none" w:sz="0" w:space="0" w:color="auto"/>
          </w:divBdr>
          <w:divsChild>
            <w:div w:id="883253132">
              <w:marLeft w:val="0"/>
              <w:marRight w:val="0"/>
              <w:marTop w:val="0"/>
              <w:marBottom w:val="0"/>
              <w:divBdr>
                <w:top w:val="none" w:sz="0" w:space="0" w:color="auto"/>
                <w:left w:val="none" w:sz="0" w:space="0" w:color="auto"/>
                <w:bottom w:val="none" w:sz="0" w:space="0" w:color="auto"/>
                <w:right w:val="none" w:sz="0" w:space="0" w:color="auto"/>
              </w:divBdr>
              <w:divsChild>
                <w:div w:id="1545799171">
                  <w:marLeft w:val="0"/>
                  <w:marRight w:val="0"/>
                  <w:marTop w:val="0"/>
                  <w:marBottom w:val="0"/>
                  <w:divBdr>
                    <w:top w:val="none" w:sz="0" w:space="0" w:color="auto"/>
                    <w:left w:val="none" w:sz="0" w:space="0" w:color="auto"/>
                    <w:bottom w:val="none" w:sz="0" w:space="0" w:color="auto"/>
                    <w:right w:val="none" w:sz="0" w:space="0" w:color="auto"/>
                  </w:divBdr>
                  <w:divsChild>
                    <w:div w:id="1459567139">
                      <w:marLeft w:val="0"/>
                      <w:marRight w:val="0"/>
                      <w:marTop w:val="0"/>
                      <w:marBottom w:val="0"/>
                      <w:divBdr>
                        <w:top w:val="none" w:sz="0" w:space="0" w:color="auto"/>
                        <w:left w:val="none" w:sz="0" w:space="0" w:color="auto"/>
                        <w:bottom w:val="none" w:sz="0" w:space="0" w:color="auto"/>
                        <w:right w:val="none" w:sz="0" w:space="0" w:color="auto"/>
                      </w:divBdr>
                      <w:divsChild>
                        <w:div w:id="1768190703">
                          <w:marLeft w:val="0"/>
                          <w:marRight w:val="0"/>
                          <w:marTop w:val="0"/>
                          <w:marBottom w:val="0"/>
                          <w:divBdr>
                            <w:top w:val="none" w:sz="0" w:space="0" w:color="auto"/>
                            <w:left w:val="none" w:sz="0" w:space="0" w:color="auto"/>
                            <w:bottom w:val="none" w:sz="0" w:space="0" w:color="auto"/>
                            <w:right w:val="none" w:sz="0" w:space="0" w:color="auto"/>
                          </w:divBdr>
                          <w:divsChild>
                            <w:div w:id="1637679363">
                              <w:marLeft w:val="0"/>
                              <w:marRight w:val="0"/>
                              <w:marTop w:val="0"/>
                              <w:marBottom w:val="0"/>
                              <w:divBdr>
                                <w:top w:val="none" w:sz="0" w:space="0" w:color="auto"/>
                                <w:left w:val="none" w:sz="0" w:space="0" w:color="auto"/>
                                <w:bottom w:val="none" w:sz="0" w:space="0" w:color="auto"/>
                                <w:right w:val="none" w:sz="0" w:space="0" w:color="auto"/>
                              </w:divBdr>
                              <w:divsChild>
                                <w:div w:id="30960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000968">
      <w:bodyDiv w:val="1"/>
      <w:marLeft w:val="0"/>
      <w:marRight w:val="0"/>
      <w:marTop w:val="0"/>
      <w:marBottom w:val="0"/>
      <w:divBdr>
        <w:top w:val="none" w:sz="0" w:space="0" w:color="auto"/>
        <w:left w:val="none" w:sz="0" w:space="0" w:color="auto"/>
        <w:bottom w:val="none" w:sz="0" w:space="0" w:color="auto"/>
        <w:right w:val="none" w:sz="0" w:space="0" w:color="auto"/>
      </w:divBdr>
    </w:div>
    <w:div w:id="2063871264">
      <w:bodyDiv w:val="1"/>
      <w:marLeft w:val="0"/>
      <w:marRight w:val="0"/>
      <w:marTop w:val="0"/>
      <w:marBottom w:val="0"/>
      <w:divBdr>
        <w:top w:val="none" w:sz="0" w:space="0" w:color="auto"/>
        <w:left w:val="none" w:sz="0" w:space="0" w:color="auto"/>
        <w:bottom w:val="none" w:sz="0" w:space="0" w:color="auto"/>
        <w:right w:val="none" w:sz="0" w:space="0" w:color="auto"/>
      </w:divBdr>
    </w:div>
    <w:div w:id="2090734201">
      <w:bodyDiv w:val="1"/>
      <w:marLeft w:val="0"/>
      <w:marRight w:val="0"/>
      <w:marTop w:val="0"/>
      <w:marBottom w:val="0"/>
      <w:divBdr>
        <w:top w:val="none" w:sz="0" w:space="0" w:color="auto"/>
        <w:left w:val="none" w:sz="0" w:space="0" w:color="auto"/>
        <w:bottom w:val="none" w:sz="0" w:space="0" w:color="auto"/>
        <w:right w:val="none" w:sz="0" w:space="0" w:color="auto"/>
      </w:divBdr>
    </w:div>
    <w:div w:id="2091267327">
      <w:bodyDiv w:val="1"/>
      <w:marLeft w:val="0"/>
      <w:marRight w:val="0"/>
      <w:marTop w:val="0"/>
      <w:marBottom w:val="0"/>
      <w:divBdr>
        <w:top w:val="none" w:sz="0" w:space="0" w:color="auto"/>
        <w:left w:val="none" w:sz="0" w:space="0" w:color="auto"/>
        <w:bottom w:val="none" w:sz="0" w:space="0" w:color="auto"/>
        <w:right w:val="none" w:sz="0" w:space="0" w:color="auto"/>
      </w:divBdr>
    </w:div>
    <w:div w:id="2094231206">
      <w:bodyDiv w:val="1"/>
      <w:marLeft w:val="0"/>
      <w:marRight w:val="0"/>
      <w:marTop w:val="0"/>
      <w:marBottom w:val="0"/>
      <w:divBdr>
        <w:top w:val="none" w:sz="0" w:space="0" w:color="auto"/>
        <w:left w:val="none" w:sz="0" w:space="0" w:color="auto"/>
        <w:bottom w:val="none" w:sz="0" w:space="0" w:color="auto"/>
        <w:right w:val="none" w:sz="0" w:space="0" w:color="auto"/>
      </w:divBdr>
    </w:div>
    <w:div w:id="2109503716">
      <w:bodyDiv w:val="1"/>
      <w:marLeft w:val="0"/>
      <w:marRight w:val="0"/>
      <w:marTop w:val="0"/>
      <w:marBottom w:val="0"/>
      <w:divBdr>
        <w:top w:val="none" w:sz="0" w:space="0" w:color="auto"/>
        <w:left w:val="none" w:sz="0" w:space="0" w:color="auto"/>
        <w:bottom w:val="none" w:sz="0" w:space="0" w:color="auto"/>
        <w:right w:val="none" w:sz="0" w:space="0" w:color="auto"/>
      </w:divBdr>
    </w:div>
    <w:div w:id="2118326044">
      <w:bodyDiv w:val="1"/>
      <w:marLeft w:val="0"/>
      <w:marRight w:val="0"/>
      <w:marTop w:val="0"/>
      <w:marBottom w:val="0"/>
      <w:divBdr>
        <w:top w:val="none" w:sz="0" w:space="0" w:color="auto"/>
        <w:left w:val="none" w:sz="0" w:space="0" w:color="auto"/>
        <w:bottom w:val="none" w:sz="0" w:space="0" w:color="auto"/>
        <w:right w:val="none" w:sz="0" w:space="0" w:color="auto"/>
      </w:divBdr>
    </w:div>
    <w:div w:id="2130583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theme" Target="theme/theme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4727</TotalTime>
  <Pages>61</Pages>
  <Words>15931</Words>
  <Characters>18641</Characters>
  <Application>Microsoft Office Word</Application>
  <DocSecurity>0</DocSecurity>
  <Lines>716</Lines>
  <Paragraphs>501</Paragraphs>
  <ScaleCrop>false</ScaleCrop>
  <HeadingPairs>
    <vt:vector size="4" baseType="variant">
      <vt:variant>
        <vt:lpstr>Title</vt:lpstr>
      </vt:variant>
      <vt:variant>
        <vt:i4>1</vt:i4>
      </vt:variant>
      <vt:variant>
        <vt:lpstr>标题</vt:lpstr>
      </vt:variant>
      <vt:variant>
        <vt:i4>40</vt:i4>
      </vt:variant>
    </vt:vector>
  </HeadingPairs>
  <TitlesOfParts>
    <vt:vector size="41" baseType="lpstr">
      <vt:lpstr/>
      <vt:lpstr>1 课题概述</vt:lpstr>
      <vt:lpstr>    1.1 选题背景</vt:lpstr>
      <vt:lpstr>    1.2 课题内容与方法</vt:lpstr>
      <vt:lpstr>        1.2.1 研究方向</vt:lpstr>
      <vt:lpstr>        1.2.2 要解决的问题及所需信息</vt:lpstr>
      <vt:lpstr>        1.2.3 解决问题的方法</vt:lpstr>
      <vt:lpstr>    1.3 课题目标和使用技术</vt:lpstr>
      <vt:lpstr>2 数据采集</vt:lpstr>
      <vt:lpstr>    2.1 数据来源</vt:lpstr>
      <vt:lpstr>    2.2 数据采集方案</vt:lpstr>
      <vt:lpstr>    2.3 采集方案实施</vt:lpstr>
      <vt:lpstr>        2.3.1 菜单任务构建实施过程</vt:lpstr>
      <vt:lpstr>        2.3.2 主抓取程序实施过程</vt:lpstr>
      <vt:lpstr>3 数据预处理</vt:lpstr>
      <vt:lpstr>    3.1 数据预处理目标</vt:lpstr>
      <vt:lpstr>    3.2 原始数据读取</vt:lpstr>
      <vt:lpstr>    3.3 删除无关列与冗余字段</vt:lpstr>
      <vt:lpstr>    3.4 关键特征变量构造</vt:lpstr>
      <vt:lpstr>        3.4.1 “急招”标志变量构造</vt:lpstr>
      <vt:lpstr>        3.4.2 岗位标签结构化处理</vt:lpstr>
      <vt:lpstr>        3.4.3 薪资字段数值化处理</vt:lpstr>
      <vt:lpstr>        3.4.4 实习时长与每周工作天数字段提取</vt:lpstr>
      <vt:lpstr>    3.5 预处理结果写入数据库</vt:lpstr>
      <vt:lpstr>4 数据存储</vt:lpstr>
      <vt:lpstr>    4.1 选择数据存储方式</vt:lpstr>
      <vt:lpstr>    4.2 构建数据存储结构</vt:lpstr>
      <vt:lpstr>    4.3 展示数据存储结果</vt:lpstr>
      <vt:lpstr>5 数据提取</vt:lpstr>
      <vt:lpstr>    5.1 问题一：不同岗位方向的数量分布如何</vt:lpstr>
      <vt:lpstr>    5.2 问题二：互联网 IT 类实习岗位主要集中在哪些城市</vt:lpstr>
      <vt:lpstr>    5.3 问题三：高薪岗位通常具有什么特征</vt:lpstr>
      <vt:lpstr>    5.4 问题四：企业对技术技能的要求主要体现在哪些关键词上</vt:lpstr>
      <vt:lpstr>6 数据可视化与分析</vt:lpstr>
      <vt:lpstr>    6.1 岗位方向数量分布可视化分析</vt:lpstr>
      <vt:lpstr>    6.2 城市岗位数量分布可视化分析</vt:lpstr>
      <vt:lpstr>    6.3 技能关键词需求可视化分析</vt:lpstr>
      <vt:lpstr>    6.4 急招岗位数量与占比可视化分析</vt:lpstr>
      <vt:lpstr>    6.5 岗位标签词云可视化分析</vt:lpstr>
      <vt:lpstr>7 总结</vt:lpstr>
      <vt:lpstr>8 参考文献</vt:lpstr>
    </vt:vector>
  </TitlesOfParts>
  <Manager/>
  <Company/>
  <LinksUpToDate>false</LinksUpToDate>
  <CharactersWithSpaces>34071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汪芷丞</cp:lastModifiedBy>
  <cp:revision>309</cp:revision>
  <cp:lastPrinted>2026-09-09T07:37:00Z</cp:lastPrinted>
  <dcterms:created xsi:type="dcterms:W3CDTF">2013-12-23T23:15:00Z</dcterms:created>
  <dcterms:modified xsi:type="dcterms:W3CDTF">2026-09-09T07:38:00Z</dcterms:modified>
  <cp:category/>
</cp:coreProperties>
</file>